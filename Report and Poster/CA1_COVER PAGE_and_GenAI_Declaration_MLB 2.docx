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24A918A" w14:paraId="7F433BE5" wp14:textId="4BCA300B">
      <w:pPr>
        <w:pStyle w:val="Normal"/>
        <w:jc w:val="center"/>
        <w:rPr>
          <w:b w:val="1"/>
          <w:bCs w:val="1"/>
        </w:rPr>
      </w:pPr>
      <w:r w:rsidR="3F1CCA78">
        <w:drawing>
          <wp:inline xmlns:wp14="http://schemas.microsoft.com/office/word/2010/wordprocessingDrawing" wp14:editId="2496636E" wp14:anchorId="250C4884">
            <wp:extent cx="2476500" cy="847725"/>
            <wp:effectExtent l="0" t="0" r="0" b="0"/>
            <wp:docPr id="1765028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028085" name="Picture 1765028085"/>
                    <pic:cNvPicPr/>
                  </pic:nvPicPr>
                  <pic:blipFill>
                    <a:blip xmlns:r="http://schemas.openxmlformats.org/officeDocument/2006/relationships" r:embed="rId465428940">
                      <a:extLst>
                        <a:ext uri="{28A0092B-C50C-407E-A947-70E740481C1C}">
                          <a14:useLocalDpi xmlns:a14="http://schemas.microsoft.com/office/drawing/2010/main"/>
                        </a:ext>
                      </a:extLst>
                    </a:blip>
                    <a:stretch>
                      <a:fillRect/>
                    </a:stretch>
                  </pic:blipFill>
                  <pic:spPr>
                    <a:xfrm>
                      <a:off x="0" y="0"/>
                      <a:ext cx="2476500" cy="847725"/>
                    </a:xfrm>
                    <a:prstGeom prst="rect">
                      <a:avLst/>
                    </a:prstGeom>
                  </pic:spPr>
                </pic:pic>
              </a:graphicData>
            </a:graphic>
          </wp:inline>
        </w:drawing>
      </w:r>
    </w:p>
    <w:p xmlns:wp14="http://schemas.microsoft.com/office/word/2010/wordml" w:rsidP="724A918A" w14:paraId="215B1573" wp14:textId="22E3FBD6">
      <w:pPr>
        <w:pStyle w:val="Normal"/>
        <w:jc w:val="center"/>
        <w:rPr>
          <w:b w:val="1"/>
          <w:bCs w:val="1"/>
        </w:rPr>
      </w:pPr>
    </w:p>
    <w:p xmlns:wp14="http://schemas.microsoft.com/office/word/2010/wordml" w:rsidP="724A918A" w14:paraId="675D2055" wp14:textId="585E6673">
      <w:pPr>
        <w:spacing w:after="100"/>
        <w:jc w:val="center"/>
        <w:rPr>
          <w:rFonts w:ascii="Calibri" w:hAnsi="Calibri" w:eastAsia="Calibri" w:cs="Calibri"/>
          <w:b w:val="0"/>
          <w:bCs w:val="0"/>
          <w:i w:val="0"/>
          <w:iCs w:val="0"/>
          <w:caps w:val="0"/>
          <w:smallCaps w:val="0"/>
          <w:noProof w:val="0"/>
          <w:color w:val="000000" w:themeColor="text1" w:themeTint="FF" w:themeShade="FF"/>
          <w:sz w:val="36"/>
          <w:szCs w:val="36"/>
          <w:lang w:val="pt-BR"/>
        </w:rPr>
      </w:pPr>
      <w:r w:rsidRPr="724A918A" w:rsidR="3F1CCA78">
        <w:rPr>
          <w:rFonts w:ascii="Calibri" w:hAnsi="Calibri" w:eastAsia="Calibri" w:cs="Calibri"/>
          <w:b w:val="1"/>
          <w:bCs w:val="1"/>
          <w:i w:val="0"/>
          <w:iCs w:val="0"/>
          <w:caps w:val="0"/>
          <w:smallCaps w:val="0"/>
          <w:noProof w:val="0"/>
          <w:color w:val="000000" w:themeColor="text1" w:themeTint="FF" w:themeShade="FF"/>
          <w:sz w:val="36"/>
          <w:szCs w:val="36"/>
          <w:lang w:val="en-IE"/>
        </w:rPr>
        <w:t>Assessment Cover Page</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195"/>
        <w:gridCol w:w="6435"/>
      </w:tblGrid>
      <w:tr w:rsidR="724A918A" w:rsidTr="11123802" w14:paraId="43C5C235">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00C8979" w14:textId="01DE970D">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Student Full Name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F411F4F" w14:textId="3DB2168E">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Gleiciane Rocha dos Santos</w:t>
            </w:r>
          </w:p>
        </w:tc>
      </w:tr>
      <w:tr w:rsidR="724A918A" w:rsidTr="11123802" w14:paraId="70FEDEA7">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22EAFECD" w14:textId="6DFC8275">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Student Number</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73AD8800" w14:textId="1CA0FD34">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2026248</w:t>
            </w:r>
          </w:p>
        </w:tc>
      </w:tr>
      <w:tr w:rsidR="724A918A" w:rsidTr="11123802" w14:paraId="32EA6FF3">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8CA0170" w14:textId="26DA91DB">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Module Title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F8619F9" w14:textId="181A0D07">
            <w:pPr>
              <w:pStyle w:val="Heading1"/>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jc w:val="left"/>
              <w:rPr>
                <w:rFonts w:ascii="Calibri" w:hAnsi="Calibri" w:eastAsia="Calibri" w:cs="Calibri"/>
                <w:b w:val="0"/>
                <w:bCs w:val="0"/>
                <w:i w:val="0"/>
                <w:iCs w:val="0"/>
                <w:color w:val="000000" w:themeColor="text1" w:themeTint="FF" w:themeShade="FF"/>
                <w:sz w:val="22"/>
                <w:szCs w:val="22"/>
                <w:lang w:val="pt-BR"/>
              </w:rPr>
            </w:pPr>
            <w:r w:rsidRPr="724A918A" w:rsidR="724A918A">
              <w:rPr>
                <w:rFonts w:ascii="Calibri" w:hAnsi="Calibri" w:eastAsia="Calibri" w:cs="Calibri"/>
                <w:b w:val="0"/>
                <w:bCs w:val="0"/>
                <w:i w:val="0"/>
                <w:iCs w:val="0"/>
                <w:color w:val="000000" w:themeColor="text1" w:themeTint="FF" w:themeShade="FF"/>
                <w:sz w:val="22"/>
                <w:szCs w:val="22"/>
                <w:lang w:val="en-IE"/>
              </w:rPr>
              <w:t>Machine Learning for Business</w:t>
            </w:r>
          </w:p>
        </w:tc>
      </w:tr>
      <w:tr w:rsidR="724A918A" w:rsidTr="11123802" w14:paraId="0E904C85">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08D922C2" w14:textId="0E0B9786">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Assessment Title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555F33AD" w14:textId="410D6886">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CA1</w:t>
            </w:r>
          </w:p>
        </w:tc>
      </w:tr>
      <w:tr w:rsidR="724A918A" w:rsidTr="11123802" w14:paraId="655EC700">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63866A14" w14:textId="452E3AE1">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Lecturer/Supervisor</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638C59FE" w14:textId="066CB49B">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Dr. Muhammad Iqbal</w:t>
            </w:r>
          </w:p>
        </w:tc>
      </w:tr>
      <w:tr w:rsidR="724A918A" w:rsidTr="11123802" w14:paraId="1A2989CA">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576076CF" w14:textId="61FAA418">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Assessment Due Date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C4CA5D2" w14:textId="320BBDD9">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Friday, 30 October 2026, 23:59 (IST)</w:t>
            </w:r>
          </w:p>
        </w:tc>
      </w:tr>
      <w:tr w:rsidR="724A918A" w:rsidTr="11123802" w14:paraId="34777F1C">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2B258598" w14:textId="319596E6">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Date of Submission</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34ADBC9" w14:textId="6345BD30">
            <w:pPr/>
            <w:r w:rsidRPr="11123802" w:rsidR="724A918A">
              <w:rPr>
                <w:rFonts w:ascii="Calibri" w:hAnsi="Calibri" w:eastAsia="Calibri" w:cs="Calibri"/>
                <w:b w:val="0"/>
                <w:bCs w:val="0"/>
                <w:i w:val="0"/>
                <w:iCs w:val="0"/>
                <w:sz w:val="22"/>
                <w:szCs w:val="22"/>
                <w:lang w:val="pt-BR"/>
              </w:rPr>
              <w:t xml:space="preserve">Friday, 30 </w:t>
            </w:r>
            <w:r w:rsidRPr="11123802" w:rsidR="724A918A">
              <w:rPr>
                <w:rFonts w:ascii="Calibri" w:hAnsi="Calibri" w:eastAsia="Calibri" w:cs="Calibri"/>
                <w:b w:val="0"/>
                <w:bCs w:val="0"/>
                <w:i w:val="0"/>
                <w:iCs w:val="0"/>
                <w:sz w:val="22"/>
                <w:szCs w:val="22"/>
                <w:lang w:val="pt-BR"/>
              </w:rPr>
              <w:t>October</w:t>
            </w:r>
            <w:r w:rsidRPr="11123802" w:rsidR="724A918A">
              <w:rPr>
                <w:rFonts w:ascii="Calibri" w:hAnsi="Calibri" w:eastAsia="Calibri" w:cs="Calibri"/>
                <w:b w:val="0"/>
                <w:bCs w:val="0"/>
                <w:i w:val="0"/>
                <w:iCs w:val="0"/>
                <w:sz w:val="22"/>
                <w:szCs w:val="22"/>
                <w:lang w:val="pt-BR"/>
              </w:rPr>
              <w:t xml:space="preserve"> </w:t>
            </w:r>
          </w:p>
        </w:tc>
      </w:tr>
      <w:tr w:rsidR="11123802" w:rsidTr="11123802" w14:paraId="72E4CFA7">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9AE7471" w:rsidP="11123802" w:rsidRDefault="79AE7471" w14:paraId="121391BB" w14:textId="02DAAF51">
            <w:pPr>
              <w:pStyle w:val="Normal"/>
            </w:pPr>
            <w:r w:rsidRPr="11123802" w:rsidR="79AE7471">
              <w:rPr>
                <w:rFonts w:ascii="Calibri" w:hAnsi="Calibri" w:eastAsia="Calibri" w:cs="Calibri"/>
                <w:b w:val="1"/>
                <w:bCs w:val="1"/>
                <w:i w:val="0"/>
                <w:iCs w:val="0"/>
                <w:sz w:val="22"/>
                <w:szCs w:val="22"/>
                <w:lang w:val="en-IE"/>
              </w:rPr>
              <w:t xml:space="preserve">Links </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2B2BDC1" w:rsidP="11123802" w:rsidRDefault="02B2BDC1" w14:paraId="2006503C" w14:textId="66F92441">
            <w:pPr>
              <w:pStyle w:val="Normal"/>
            </w:pPr>
            <w:r w:rsidRPr="11123802" w:rsidR="02B2BDC1">
              <w:rPr>
                <w:rFonts w:ascii="Calibri" w:hAnsi="Calibri" w:eastAsia="Calibri" w:cs="Calibri"/>
                <w:b w:val="0"/>
                <w:bCs w:val="0"/>
                <w:i w:val="0"/>
                <w:iCs w:val="0"/>
                <w:sz w:val="22"/>
                <w:szCs w:val="22"/>
                <w:lang w:val="pt-BR"/>
              </w:rPr>
              <w:t xml:space="preserve">VIDEO: </w:t>
            </w:r>
            <w:hyperlink r:id="Rebb61a54217d4e54">
              <w:r w:rsidRPr="11123802" w:rsidR="02B2BDC1">
                <w:rPr>
                  <w:rStyle w:val="Hyperlink"/>
                  <w:b w:val="0"/>
                  <w:bCs w:val="0"/>
                  <w:i w:val="0"/>
                  <w:iCs w:val="0"/>
                  <w:lang w:val="pt-BR"/>
                </w:rPr>
                <w:t>https://drive.google.com/file/d/1afAe44z-aClpTQRDcYZJcrT9XVzmWaOX/view?usp=sharing</w:t>
              </w:r>
            </w:hyperlink>
          </w:p>
          <w:p w:rsidR="11123802" w:rsidP="11123802" w:rsidRDefault="11123802" w14:paraId="7509E7EE" w14:textId="2B69A5E4">
            <w:pPr>
              <w:pStyle w:val="Normal"/>
              <w:bidi w:val="0"/>
              <w:rPr>
                <w:rFonts w:ascii="Calibri" w:hAnsi="Calibri" w:eastAsia="Calibri" w:cs="Calibri"/>
                <w:b w:val="0"/>
                <w:bCs w:val="0"/>
                <w:i w:val="0"/>
                <w:iCs w:val="0"/>
                <w:sz w:val="22"/>
                <w:szCs w:val="22"/>
                <w:lang w:val="pt-BR"/>
              </w:rPr>
            </w:pPr>
          </w:p>
          <w:p w:rsidR="02B2BDC1" w:rsidP="11123802" w:rsidRDefault="02B2BDC1" w14:paraId="32BEF2E1" w14:textId="079800DC">
            <w:pPr>
              <w:pStyle w:val="Normal"/>
            </w:pPr>
            <w:r w:rsidRPr="11123802" w:rsidR="02B2BDC1">
              <w:rPr>
                <w:rFonts w:ascii="Calibri" w:hAnsi="Calibri" w:eastAsia="Calibri" w:cs="Calibri"/>
                <w:b w:val="0"/>
                <w:bCs w:val="0"/>
                <w:i w:val="0"/>
                <w:iCs w:val="0"/>
                <w:sz w:val="22"/>
                <w:szCs w:val="22"/>
                <w:lang w:val="pt-BR"/>
              </w:rPr>
              <w:t xml:space="preserve">CSVs: </w:t>
            </w:r>
            <w:hyperlink r:id="Rdec3f516893644b9">
              <w:r w:rsidRPr="11123802" w:rsidR="02B2BDC1">
                <w:rPr>
                  <w:rStyle w:val="Hyperlink"/>
                  <w:b w:val="0"/>
                  <w:bCs w:val="0"/>
                  <w:i w:val="0"/>
                  <w:iCs w:val="0"/>
                  <w:lang w:val="pt-BR"/>
                </w:rPr>
                <w:t>https://drive.google.com/drive/folders/1HjFgu7E-OXhmQeMbttkkMKLcpoYQBqvt?usp=sharing</w:t>
              </w:r>
            </w:hyperlink>
          </w:p>
          <w:p w:rsidR="11123802" w:rsidP="11123802" w:rsidRDefault="11123802" w14:paraId="57AA263C" w14:textId="55AB19DC">
            <w:pPr>
              <w:pStyle w:val="Normal"/>
              <w:bidi w:val="0"/>
              <w:rPr>
                <w:rFonts w:ascii="Calibri" w:hAnsi="Calibri" w:eastAsia="Calibri" w:cs="Calibri"/>
                <w:b w:val="0"/>
                <w:bCs w:val="0"/>
                <w:i w:val="0"/>
                <w:iCs w:val="0"/>
                <w:sz w:val="22"/>
                <w:szCs w:val="22"/>
                <w:lang w:val="pt-BR"/>
              </w:rPr>
            </w:pPr>
          </w:p>
          <w:p w:rsidR="02B2BDC1" w:rsidP="11123802" w:rsidRDefault="02B2BDC1" w14:paraId="0E1F94D3" w14:textId="418EB2D1">
            <w:pPr>
              <w:pStyle w:val="Normal"/>
            </w:pPr>
            <w:r w:rsidRPr="11123802" w:rsidR="02B2BDC1">
              <w:rPr>
                <w:rFonts w:ascii="Calibri" w:hAnsi="Calibri" w:eastAsia="Calibri" w:cs="Calibri"/>
                <w:b w:val="0"/>
                <w:bCs w:val="0"/>
                <w:i w:val="0"/>
                <w:iCs w:val="0"/>
                <w:sz w:val="22"/>
                <w:szCs w:val="22"/>
                <w:lang w:val="pt-BR"/>
              </w:rPr>
              <w:t xml:space="preserve">GitHub: </w:t>
            </w:r>
            <w:hyperlink r:id="R1e2ca2937139475d">
              <w:r w:rsidRPr="11123802" w:rsidR="02B2BDC1">
                <w:rPr>
                  <w:rStyle w:val="Hyperlink"/>
                  <w:b w:val="0"/>
                  <w:bCs w:val="0"/>
                  <w:i w:val="0"/>
                  <w:iCs w:val="0"/>
                  <w:lang w:val="pt-BR"/>
                </w:rPr>
                <w:t>https://github.com/2026248-bit/CA1MLB--2026248-</w:t>
              </w:r>
            </w:hyperlink>
          </w:p>
          <w:p w:rsidR="11123802" w:rsidP="11123802" w:rsidRDefault="11123802" w14:paraId="7860F59C" w14:textId="072EC98E">
            <w:pPr>
              <w:pStyle w:val="Normal"/>
              <w:bidi w:val="0"/>
              <w:rPr>
                <w:rFonts w:ascii="Calibri" w:hAnsi="Calibri" w:eastAsia="Calibri" w:cs="Calibri"/>
                <w:b w:val="0"/>
                <w:bCs w:val="0"/>
                <w:i w:val="0"/>
                <w:iCs w:val="0"/>
                <w:sz w:val="22"/>
                <w:szCs w:val="22"/>
                <w:lang w:val="pt-BR"/>
              </w:rPr>
            </w:pPr>
          </w:p>
        </w:tc>
      </w:tr>
    </w:tbl>
    <w:p xmlns:wp14="http://schemas.microsoft.com/office/word/2010/wordml" w:rsidP="724A918A" w14:paraId="64805D6E" wp14:textId="60D9FAEB">
      <w:pPr>
        <w:pStyle w:val="Heading2"/>
        <w:keepNext w:val="1"/>
        <w:keepLines w:val="1"/>
        <w:pBdr>
          <w:top w:val="nil" w:color="FF000000" w:sz="0" w:space="0"/>
          <w:left w:val="nil" w:color="FF000000" w:sz="0" w:space="0"/>
          <w:bottom w:val="nil" w:color="FF000000" w:sz="0" w:space="0"/>
          <w:right w:val="nil" w:color="FF000000" w:sz="0" w:space="0"/>
          <w:between w:val="nil" w:color="FF000000" w:sz="0" w:space="0"/>
        </w:pBdr>
        <w:bidi w:val="0"/>
        <w:spacing w:before="360" w:after="120"/>
        <w:rPr>
          <w:rFonts w:ascii="Calibri" w:hAnsi="Calibri" w:eastAsia="Calibri" w:cs="Calibri"/>
          <w:b w:val="0"/>
          <w:bCs w:val="0"/>
          <w:i w:val="0"/>
          <w:iCs w:val="0"/>
          <w:caps w:val="0"/>
          <w:smallCaps w:val="0"/>
          <w:noProof w:val="0"/>
          <w:color w:val="000000" w:themeColor="text1" w:themeTint="FF" w:themeShade="FF"/>
          <w:sz w:val="32"/>
          <w:szCs w:val="32"/>
          <w:lang w:val="pt-BR"/>
        </w:rPr>
      </w:pPr>
      <w:r w:rsidRPr="724A918A" w:rsidR="49CA2B95">
        <w:rPr>
          <w:rFonts w:ascii="Calibri" w:hAnsi="Calibri" w:eastAsia="Calibri" w:cs="Calibri"/>
          <w:b w:val="1"/>
          <w:bCs w:val="1"/>
          <w:i w:val="0"/>
          <w:iCs w:val="0"/>
          <w:caps w:val="0"/>
          <w:smallCaps w:val="0"/>
          <w:noProof w:val="0"/>
          <w:color w:val="000000" w:themeColor="text1" w:themeTint="FF" w:themeShade="FF"/>
          <w:sz w:val="32"/>
          <w:szCs w:val="32"/>
          <w:lang w:val="en-IE"/>
        </w:rPr>
        <w:t>Declaration of AI Use — AI Fluency Framework</w:t>
      </w:r>
    </w:p>
    <w:p xmlns:wp14="http://schemas.microsoft.com/office/word/2010/wordml" w:rsidP="724A918A" w14:paraId="02F21C02" wp14:textId="42FFFE19">
      <w:pPr>
        <w:bidi w:val="0"/>
        <w:spacing w:after="160"/>
        <w:rPr>
          <w:rFonts w:ascii="Calibri" w:hAnsi="Calibri" w:eastAsia="Calibri" w:cs="Calibri"/>
          <w:b w:val="0"/>
          <w:bCs w:val="0"/>
          <w:i w:val="0"/>
          <w:iCs w:val="0"/>
          <w:caps w:val="0"/>
          <w:smallCaps w:val="0"/>
          <w:noProof w:val="0"/>
          <w:color w:val="000000" w:themeColor="text1" w:themeTint="FF" w:themeShade="FF"/>
          <w:sz w:val="22"/>
          <w:szCs w:val="22"/>
          <w:lang w:val="pt-BR"/>
        </w:rPr>
      </w:pPr>
      <w:r w:rsidRPr="724A918A" w:rsidR="49CA2B95">
        <w:rPr>
          <w:rFonts w:ascii="Calibri" w:hAnsi="Calibri" w:eastAsia="Calibri" w:cs="Calibri"/>
          <w:b w:val="0"/>
          <w:bCs w:val="0"/>
          <w:i w:val="0"/>
          <w:iCs w:val="0"/>
          <w:caps w:val="0"/>
          <w:smallCaps w:val="0"/>
          <w:noProof w:val="0"/>
          <w:color w:val="000000" w:themeColor="text1" w:themeTint="FF" w:themeShade="FF"/>
          <w:sz w:val="22"/>
          <w:szCs w:val="22"/>
          <w:lang w:val="en-IE"/>
        </w:rP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815"/>
        <w:gridCol w:w="4815"/>
      </w:tblGrid>
      <w:tr w:rsidR="724A918A" w:rsidTr="724A918A" w14:paraId="39CB646B">
        <w:trPr>
          <w:trHeight w:val="300"/>
        </w:trPr>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5AE0B5D7" w14:textId="0C966A8C">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Delegation</w:t>
            </w:r>
          </w:p>
          <w:p w:rsidR="724A918A" w:rsidP="724A918A" w:rsidRDefault="724A918A" w14:paraId="78635887" w14:textId="331E3B15">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Setting goals and deciding whether, when and how to engage with AI.</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00A465C1" w14:textId="5234EB8F">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Description</w:t>
            </w:r>
          </w:p>
          <w:p w:rsidR="724A918A" w:rsidP="724A918A" w:rsidRDefault="724A918A" w14:paraId="559ECDAA" w14:textId="4D06A0DC">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Effectively describing goals to prompt useful AI behaviours and outputs.</w:t>
            </w:r>
          </w:p>
        </w:tc>
      </w:tr>
      <w:tr w:rsidR="724A918A" w:rsidTr="724A918A" w14:paraId="6A4D0E75">
        <w:trPr>
          <w:trHeight w:val="300"/>
        </w:trPr>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069EB7C0" w14:textId="2B7AFD75">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Discernment</w:t>
            </w:r>
          </w:p>
          <w:p w:rsidR="724A918A" w:rsidP="724A918A" w:rsidRDefault="724A918A" w14:paraId="36F2F71E" w14:textId="470364C5">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Accurately assessing the usefulness of AI outputs and behaviours.</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2864AD73" w14:textId="62A491E0">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Diligence</w:t>
            </w:r>
          </w:p>
          <w:p w:rsidR="724A918A" w:rsidP="724A918A" w:rsidRDefault="724A918A" w14:paraId="270FDDE7" w14:textId="7BBCFF9B">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Taking responsibility for what we do with AI and how we do it.</w:t>
            </w:r>
          </w:p>
        </w:tc>
      </w:tr>
    </w:tbl>
    <w:p xmlns:wp14="http://schemas.microsoft.com/office/word/2010/wordml" w:rsidP="724A918A" w14:paraId="616170E8" wp14:textId="37F6F629">
      <w:pPr>
        <w:pStyle w:val="Normal"/>
        <w:jc w:val="center"/>
        <w:rPr>
          <w:b w:val="1"/>
          <w:bCs w:val="1"/>
        </w:rPr>
      </w:pPr>
    </w:p>
    <w:p xmlns:wp14="http://schemas.microsoft.com/office/word/2010/wordml" w:rsidP="724A918A" w14:paraId="450810D3" wp14:textId="31BC5A61">
      <w:pPr>
        <w:pStyle w:val="Normal"/>
        <w:jc w:val="center"/>
        <w:rPr>
          <w:b w:val="1"/>
          <w:bCs w:val="1"/>
        </w:rPr>
      </w:pPr>
    </w:p>
    <w:p xmlns:wp14="http://schemas.microsoft.com/office/word/2010/wordml" w:rsidP="724A918A" w14:paraId="131BCEBF" wp14:textId="09F7154E">
      <w:pPr>
        <w:pStyle w:val="Normal"/>
        <w:jc w:val="center"/>
        <w:rPr>
          <w:b w:val="1"/>
          <w:bCs w:val="1"/>
        </w:rPr>
      </w:pPr>
    </w:p>
    <w:p xmlns:wp14="http://schemas.microsoft.com/office/word/2010/wordml" w:rsidP="724A918A" w14:paraId="05D1CAE9" wp14:textId="0EBA40AB">
      <w:pPr>
        <w:pStyle w:val="Normal"/>
        <w:jc w:val="center"/>
        <w:rPr>
          <w:b w:val="1"/>
          <w:bCs w:val="1"/>
        </w:rPr>
      </w:pPr>
    </w:p>
    <w:p xmlns:wp14="http://schemas.microsoft.com/office/word/2010/wordml" w:rsidP="724A918A" w14:paraId="110E8358" wp14:textId="461E676F">
      <w:pPr>
        <w:pStyle w:val="Normal"/>
        <w:jc w:val="center"/>
        <w:rPr>
          <w:b w:val="1"/>
          <w:bCs w:val="1"/>
        </w:rPr>
      </w:pPr>
    </w:p>
    <w:p xmlns:wp14="http://schemas.microsoft.com/office/word/2010/wordml" w:rsidP="724A918A" w14:paraId="43D0C9DD" wp14:textId="7CC6BF35">
      <w:pPr>
        <w:pStyle w:val="Title"/>
        <w:jc w:val="center"/>
      </w:pPr>
      <w:r w:rsidR="33538757">
        <w:rPr/>
        <w:t>CA1 – GenAI Declaration and Reflection</w:t>
      </w:r>
    </w:p>
    <w:p xmlns:wp14="http://schemas.microsoft.com/office/word/2010/wordml" w14:paraId="4202C7A9" wp14:textId="77777777">
      <w:r>
        <w:t>Student: Gleiciane Rocha    Student number: 2026248</w:t>
      </w:r>
      <w:r>
        <w:br/>
      </w:r>
      <w:r>
        <w:t>Module: Machine Learning for Business    Lecturer: Dr. Muhammad Iqbal</w:t>
      </w:r>
      <w:r>
        <w:br/>
      </w:r>
      <w:r>
        <w:t>Programme: HDip in Science in Data Analytics for Business, CCT College Dublin</w:t>
      </w:r>
    </w:p>
    <w:p xmlns:wp14="http://schemas.microsoft.com/office/word/2010/wordml" w14:paraId="45A360CA" wp14:textId="77777777">
      <w:pPr>
        <w:pStyle w:val="Heading1"/>
      </w:pPr>
      <w:r>
        <w:t>AI Declaration using the AI Fluency Framework</w:t>
      </w:r>
    </w:p>
    <w:tbl>
      <w:tblPr>
        <w:tblStyle w:val="TableGrid"/>
        <w:tblW w:w="8670" w:type="dxa"/>
        <w:tblLook w:val="04A0" w:firstRow="1" w:lastRow="0" w:firstColumn="1" w:lastColumn="0" w:noHBand="0" w:noVBand="1"/>
      </w:tblPr>
      <w:tblGrid>
        <w:gridCol w:w="1995"/>
        <w:gridCol w:w="2160"/>
        <w:gridCol w:w="2100"/>
        <w:gridCol w:w="2415"/>
      </w:tblGrid>
      <w:tr xmlns:wp14="http://schemas.microsoft.com/office/word/2010/wordml" w:rsidTr="5ACB23C2" w14:paraId="3479E52A" wp14:textId="77777777">
        <w:trPr>
          <w:cantSplit/>
          <w:tblHeader w:val="true"/>
        </w:trPr>
        <w:tc>
          <w:tcPr>
            <w:tcW w:w="1995" w:type="dxa"/>
            <w:tcMar/>
            <w:vAlign w:val="top"/>
          </w:tcPr>
          <w:p w14:paraId="5C546AE9" wp14:textId="77777777">
            <w:r>
              <w:rPr>
                <w:sz w:val="18"/>
              </w:rPr>
              <w:t>AI competence</w:t>
            </w:r>
          </w:p>
        </w:tc>
        <w:tc>
          <w:tcPr>
            <w:tcW w:w="2160" w:type="dxa"/>
            <w:tcMar/>
            <w:vAlign w:val="top"/>
          </w:tcPr>
          <w:p w14:paraId="6C96C665" wp14:textId="77777777">
            <w:r>
              <w:rPr>
                <w:sz w:val="18"/>
              </w:rPr>
              <w:t>Reflective prompts (to students)</w:t>
            </w:r>
          </w:p>
        </w:tc>
        <w:tc>
          <w:tcPr>
            <w:tcW w:w="2100" w:type="dxa"/>
            <w:tcMar/>
            <w:vAlign w:val="top"/>
          </w:tcPr>
          <w:p w14:paraId="6E0E0838" wp14:textId="77777777">
            <w:r>
              <w:rPr>
                <w:sz w:val="18"/>
              </w:rPr>
              <w:t>Lecturer expectations</w:t>
            </w:r>
          </w:p>
        </w:tc>
        <w:tc>
          <w:tcPr>
            <w:tcW w:w="2415" w:type="dxa"/>
            <w:tcMar/>
            <w:vAlign w:val="top"/>
          </w:tcPr>
          <w:p w14:paraId="2FDDCBEB" wp14:textId="77777777">
            <w:r>
              <w:rPr>
                <w:sz w:val="18"/>
              </w:rPr>
              <w:t>Student response</w:t>
            </w:r>
          </w:p>
        </w:tc>
      </w:tr>
      <w:tr xmlns:wp14="http://schemas.microsoft.com/office/word/2010/wordml" w:rsidTr="5ACB23C2" w14:paraId="35DD8995" wp14:textId="77777777">
        <w:trPr>
          <w:cantSplit/>
        </w:trPr>
        <w:tc>
          <w:tcPr>
            <w:tcW w:w="1995" w:type="dxa"/>
            <w:tcMar/>
            <w:vAlign w:val="top"/>
          </w:tcPr>
          <w:p w14:paraId="3E021723" wp14:textId="77777777">
            <w:r>
              <w:t>Delegation</w:t>
            </w:r>
            <w:r>
              <w:br/>
            </w:r>
            <w:r>
              <w:t>Deciding whether &amp; when to use AI</w:t>
            </w:r>
          </w:p>
        </w:tc>
        <w:tc>
          <w:tcPr>
            <w:tcW w:w="2160" w:type="dxa"/>
            <w:tcMar/>
            <w:vAlign w:val="top"/>
          </w:tcPr>
          <w:p w14:paraId="23C547B1" wp14:textId="77777777">
            <w:r>
              <w:rPr>
                <w:sz w:val="18"/>
              </w:rPr>
              <w:t>Identify the specific tasks in this assessment where you chose to use AI, and explain your reasoning. Where did AI add value? Where did you decide not to use it, and why?</w:t>
            </w:r>
          </w:p>
        </w:tc>
        <w:tc>
          <w:tcPr>
            <w:tcW w:w="2100" w:type="dxa"/>
            <w:tcMar/>
            <w:vAlign w:val="top"/>
          </w:tcPr>
          <w:p w14:paraId="76820B3C" wp14:textId="77777777">
            <w:r>
              <w:rPr>
                <w:sz w:val="18"/>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r>
              <w:rPr>
                <w:sz w:val="18"/>
              </w:rPr>
              <w:br/>
            </w:r>
            <w:r>
              <w:rPr>
                <w:sz w:val="18"/>
              </w:rPr>
              <w:br/>
            </w:r>
            <w:r>
              <w:rPr>
                <w:sz w:val="18"/>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2415" w:type="dxa"/>
            <w:tcMar/>
            <w:vAlign w:val="top"/>
          </w:tcPr>
          <w:p w:rsidP="5ACB23C2" w14:paraId="71B6ABBD" wp14:textId="46153E47">
            <w:pPr>
              <w:pStyle w:val="Normal"/>
              <w:spacing w:before="240" w:beforeAutospacing="off" w:after="240" w:afterAutospacing="off"/>
            </w:pPr>
            <w:r w:rsidRPr="5ACB23C2" w:rsidR="5CE8EEAE">
              <w:rPr>
                <w:rFonts w:ascii="Cambria" w:hAnsi="Cambria" w:eastAsia="Cambria" w:cs="Cambria"/>
                <w:noProof w:val="0"/>
                <w:sz w:val="18"/>
                <w:szCs w:val="18"/>
                <w:lang w:val="en-US"/>
              </w:rPr>
              <w:t xml:space="preserve">I used Claude to support me at </w:t>
            </w:r>
            <w:r w:rsidRPr="5ACB23C2" w:rsidR="5CE8EEAE">
              <w:rPr>
                <w:rFonts w:ascii="Cambria" w:hAnsi="Cambria" w:eastAsia="Cambria" w:cs="Cambria"/>
                <w:noProof w:val="0"/>
                <w:sz w:val="18"/>
                <w:szCs w:val="18"/>
                <w:lang w:val="en-US"/>
              </w:rPr>
              <w:t>different stages</w:t>
            </w:r>
            <w:r w:rsidRPr="5ACB23C2" w:rsidR="5CE8EEAE">
              <w:rPr>
                <w:rFonts w:ascii="Cambria" w:hAnsi="Cambria" w:eastAsia="Cambria" w:cs="Cambria"/>
                <w:noProof w:val="0"/>
                <w:sz w:val="18"/>
                <w:szCs w:val="18"/>
                <w:lang w:val="en-US"/>
              </w:rPr>
              <w:t xml:space="preserve"> of my Dublin Bikes project</w:t>
            </w:r>
            <w:r w:rsidRPr="5ACB23C2" w:rsidR="55F889DD">
              <w:rPr>
                <w:rFonts w:ascii="Cambria" w:hAnsi="Cambria" w:eastAsia="Cambria" w:cs="Cambria"/>
                <w:noProof w:val="0"/>
                <w:sz w:val="18"/>
                <w:szCs w:val="18"/>
                <w:lang w:val="en-US"/>
              </w:rPr>
              <w:t>, b</w:t>
            </w:r>
            <w:r w:rsidRPr="5ACB23C2" w:rsidR="5CE8EEAE">
              <w:rPr>
                <w:rFonts w:ascii="Cambria" w:hAnsi="Cambria" w:eastAsia="Cambria" w:cs="Cambria"/>
                <w:noProof w:val="0"/>
                <w:sz w:val="18"/>
                <w:szCs w:val="18"/>
                <w:lang w:val="en-US"/>
              </w:rPr>
              <w:t>efore starting, I reviewed my class notes and previous lessons to understand the code and the purpose of each stage</w:t>
            </w:r>
            <w:r w:rsidRPr="5ACB23C2" w:rsidR="5190CB06">
              <w:rPr>
                <w:rFonts w:ascii="Cambria" w:hAnsi="Cambria" w:eastAsia="Cambria" w:cs="Cambria"/>
                <w:noProof w:val="0"/>
                <w:sz w:val="18"/>
                <w:szCs w:val="18"/>
                <w:lang w:val="en-US"/>
              </w:rPr>
              <w:t xml:space="preserve"> I </w:t>
            </w:r>
            <w:r w:rsidRPr="5ACB23C2" w:rsidR="5CE8EEAE">
              <w:rPr>
                <w:rFonts w:ascii="Cambria" w:hAnsi="Cambria" w:eastAsia="Cambria" w:cs="Cambria"/>
                <w:noProof w:val="0"/>
                <w:sz w:val="18"/>
                <w:szCs w:val="18"/>
                <w:lang w:val="en-US"/>
              </w:rPr>
              <w:t>asked Claude to help me find errors, fix problems with file paths and check my notebook, including whether all the cells ran after restarting the kernel</w:t>
            </w:r>
            <w:r w:rsidRPr="5ACB23C2" w:rsidR="474B3814">
              <w:rPr>
                <w:rFonts w:ascii="Cambria" w:hAnsi="Cambria" w:eastAsia="Cambria" w:cs="Cambria"/>
                <w:noProof w:val="0"/>
                <w:sz w:val="18"/>
                <w:szCs w:val="18"/>
                <w:lang w:val="en-US"/>
              </w:rPr>
              <w:t xml:space="preserve">, </w:t>
            </w:r>
            <w:r w:rsidRPr="5ACB23C2" w:rsidR="5CE8EEAE">
              <w:rPr>
                <w:rFonts w:ascii="Cambria" w:hAnsi="Cambria" w:eastAsia="Cambria" w:cs="Cambria"/>
                <w:noProof w:val="0"/>
                <w:sz w:val="18"/>
                <w:szCs w:val="18"/>
                <w:lang w:val="en-US"/>
              </w:rPr>
              <w:t>I also asked for help to understand the clustering metrics, compare DBSCAN and K-</w:t>
            </w:r>
            <w:r w:rsidRPr="5ACB23C2" w:rsidR="5CE8EEAE">
              <w:rPr>
                <w:rFonts w:ascii="Cambria" w:hAnsi="Cambria" w:eastAsia="Cambria" w:cs="Cambria"/>
                <w:noProof w:val="0"/>
                <w:sz w:val="18"/>
                <w:szCs w:val="18"/>
                <w:lang w:val="en-US"/>
              </w:rPr>
              <w:t>Medoids</w:t>
            </w:r>
            <w:r w:rsidRPr="5ACB23C2" w:rsidR="5CE8EEAE">
              <w:rPr>
                <w:rFonts w:ascii="Cambria" w:hAnsi="Cambria" w:eastAsia="Cambria" w:cs="Cambria"/>
                <w:noProof w:val="0"/>
                <w:sz w:val="18"/>
                <w:szCs w:val="18"/>
                <w:lang w:val="en-US"/>
              </w:rPr>
              <w:t xml:space="preserve"> and check some results. For example, Claude pointed out that my explanation of the ADF test did not match the actual p-value of the training data (0.215), and I corrected the text. </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 xml:space="preserve">Claude </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maintained</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the log.md file with the project steps and prompts it</w:t>
            </w:r>
            <w:r w:rsidRPr="5ACB23C2" w:rsidR="5CE8EEAE">
              <w:rPr>
                <w:rFonts w:ascii="Cambria" w:hAnsi="Cambria" w:eastAsia="Cambria" w:cs="Cambria"/>
                <w:noProof w:val="0"/>
                <w:sz w:val="18"/>
                <w:szCs w:val="18"/>
                <w:lang w:val="en-US"/>
              </w:rPr>
              <w:t xml:space="preserve"> helped me prepare my Harvard references from the sources I had gathered and </w:t>
            </w:r>
            <w:r w:rsidRPr="5ACB23C2" w:rsidR="5CE8EEAE">
              <w:rPr>
                <w:rFonts w:ascii="Cambria" w:hAnsi="Cambria" w:eastAsia="Cambria" w:cs="Cambria"/>
                <w:noProof w:val="0"/>
                <w:sz w:val="18"/>
                <w:szCs w:val="18"/>
                <w:lang w:val="en-US"/>
              </w:rPr>
              <w:t>identify</w:t>
            </w:r>
            <w:r w:rsidRPr="5ACB23C2" w:rsidR="5CE8EEAE">
              <w:rPr>
                <w:rFonts w:ascii="Cambria" w:hAnsi="Cambria" w:eastAsia="Cambria" w:cs="Cambria"/>
                <w:noProof w:val="0"/>
                <w:sz w:val="18"/>
                <w:szCs w:val="18"/>
                <w:lang w:val="en-US"/>
              </w:rPr>
              <w:t xml:space="preserve"> details that needed to be checked.</w:t>
            </w:r>
            <w:r w:rsidRPr="5ACB23C2" w:rsidR="2A18A7B3">
              <w:rPr>
                <w:rFonts w:ascii="Cambria" w:hAnsi="Cambria" w:eastAsia="Cambria" w:cs="Cambria"/>
                <w:noProof w:val="0"/>
                <w:sz w:val="18"/>
                <w:szCs w:val="18"/>
                <w:lang w:val="en-US"/>
              </w:rPr>
              <w:t xml:space="preserve"> f</w:t>
            </w:r>
            <w:r w:rsidRPr="5ACB23C2" w:rsidR="5CE8EEAE">
              <w:rPr>
                <w:rFonts w:ascii="Cambria" w:hAnsi="Cambria" w:eastAsia="Cambria" w:cs="Cambria"/>
                <w:noProof w:val="0"/>
                <w:sz w:val="18"/>
                <w:szCs w:val="18"/>
                <w:lang w:val="en-US"/>
              </w:rPr>
              <w:t xml:space="preserve">or the poster, I used Claude to create the PowerPoint structure and </w:t>
            </w:r>
            <w:r w:rsidRPr="5ACB23C2" w:rsidR="5CE8EEAE">
              <w:rPr>
                <w:rFonts w:ascii="Cambria" w:hAnsi="Cambria" w:eastAsia="Cambria" w:cs="Cambria"/>
                <w:noProof w:val="0"/>
                <w:sz w:val="18"/>
                <w:szCs w:val="18"/>
                <w:lang w:val="en-US"/>
              </w:rPr>
              <w:t>organise</w:t>
            </w:r>
            <w:r w:rsidRPr="5ACB23C2" w:rsidR="5CE8EEAE">
              <w:rPr>
                <w:rFonts w:ascii="Cambria" w:hAnsi="Cambria" w:eastAsia="Cambria" w:cs="Cambria"/>
                <w:noProof w:val="0"/>
                <w:sz w:val="18"/>
                <w:szCs w:val="18"/>
                <w:lang w:val="en-US"/>
              </w:rPr>
              <w:t xml:space="preserve"> the sections, </w:t>
            </w:r>
            <w:r w:rsidRPr="5ACB23C2" w:rsidR="5CE8EEAE">
              <w:rPr>
                <w:rFonts w:ascii="Cambria" w:hAnsi="Cambria" w:eastAsia="Cambria" w:cs="Cambria"/>
                <w:noProof w:val="0"/>
                <w:sz w:val="18"/>
                <w:szCs w:val="18"/>
                <w:lang w:val="en-US"/>
              </w:rPr>
              <w:t>tables</w:t>
            </w:r>
            <w:r w:rsidRPr="5ACB23C2" w:rsidR="5CE8EEAE">
              <w:rPr>
                <w:rFonts w:ascii="Cambria" w:hAnsi="Cambria" w:eastAsia="Cambria" w:cs="Cambria"/>
                <w:noProof w:val="0"/>
                <w:sz w:val="18"/>
                <w:szCs w:val="18"/>
                <w:lang w:val="en-US"/>
              </w:rPr>
              <w:t xml:space="preserve"> and figures It also helped to translate, </w:t>
            </w:r>
            <w:r w:rsidRPr="5ACB23C2" w:rsidR="5CE8EEAE">
              <w:rPr>
                <w:rFonts w:ascii="Cambria" w:hAnsi="Cambria" w:eastAsia="Cambria" w:cs="Cambria"/>
                <w:noProof w:val="0"/>
                <w:sz w:val="18"/>
                <w:szCs w:val="18"/>
                <w:lang w:val="en-US"/>
              </w:rPr>
              <w:t>rewrite</w:t>
            </w:r>
            <w:r w:rsidRPr="5ACB23C2" w:rsidR="5CE8EEAE">
              <w:rPr>
                <w:rFonts w:ascii="Cambria" w:hAnsi="Cambria" w:eastAsia="Cambria" w:cs="Cambria"/>
                <w:noProof w:val="0"/>
                <w:sz w:val="18"/>
                <w:szCs w:val="18"/>
                <w:lang w:val="en-US"/>
              </w:rPr>
              <w:t xml:space="preserve"> and shorten some texts that I had written in Portuguese, including explanations about clustering, time </w:t>
            </w:r>
            <w:r w:rsidRPr="5ACB23C2" w:rsidR="5CE8EEAE">
              <w:rPr>
                <w:rFonts w:ascii="Cambria" w:hAnsi="Cambria" w:eastAsia="Cambria" w:cs="Cambria"/>
                <w:noProof w:val="0"/>
                <w:sz w:val="18"/>
                <w:szCs w:val="18"/>
                <w:lang w:val="en-US"/>
              </w:rPr>
              <w:t>series</w:t>
            </w:r>
            <w:r w:rsidRPr="5ACB23C2" w:rsidR="5CE8EEAE">
              <w:rPr>
                <w:rFonts w:ascii="Cambria" w:hAnsi="Cambria" w:eastAsia="Cambria" w:cs="Cambria"/>
                <w:noProof w:val="0"/>
                <w:sz w:val="18"/>
                <w:szCs w:val="18"/>
                <w:lang w:val="en-US"/>
              </w:rPr>
              <w:t xml:space="preserve"> and the conclusion, so that they were clearer and fitted on the poster. I also used Google Translate for some translations into English, but in general it was Claude itself that did the translation</w:t>
            </w:r>
            <w:r w:rsidRPr="5ACB23C2" w:rsidR="4168BB17">
              <w:rPr>
                <w:rFonts w:ascii="Cambria" w:hAnsi="Cambria" w:eastAsia="Cambria" w:cs="Cambria"/>
                <w:noProof w:val="0"/>
                <w:sz w:val="18"/>
                <w:szCs w:val="18"/>
                <w:lang w:val="en-US"/>
              </w:rPr>
              <w:t>, I</w:t>
            </w:r>
            <w:r w:rsidRPr="5ACB23C2" w:rsidR="5CE8EEAE">
              <w:rPr>
                <w:rFonts w:ascii="Cambria" w:hAnsi="Cambria" w:eastAsia="Cambria" w:cs="Cambria"/>
                <w:noProof w:val="0"/>
                <w:sz w:val="18"/>
                <w:szCs w:val="18"/>
                <w:lang w:val="en-US"/>
              </w:rPr>
              <w:t xml:space="preserve"> chose the dataset and </w:t>
            </w:r>
            <w:r w:rsidRPr="5ACB23C2" w:rsidR="5CE8EEAE">
              <w:rPr>
                <w:rFonts w:ascii="Cambria" w:hAnsi="Cambria" w:eastAsia="Cambria" w:cs="Cambria"/>
                <w:noProof w:val="0"/>
                <w:sz w:val="18"/>
                <w:szCs w:val="18"/>
                <w:lang w:val="en-US"/>
              </w:rPr>
              <w:t>was responsible for</w:t>
            </w:r>
            <w:r w:rsidRPr="5ACB23C2" w:rsidR="5CE8EEAE">
              <w:rPr>
                <w:rFonts w:ascii="Cambria" w:hAnsi="Cambria" w:eastAsia="Cambria" w:cs="Cambria"/>
                <w:noProof w:val="0"/>
                <w:sz w:val="18"/>
                <w:szCs w:val="18"/>
                <w:lang w:val="en-US"/>
              </w:rPr>
              <w:t xml:space="preserve"> the project work, including implementing and testing the code in Jupyter, </w:t>
            </w:r>
            <w:r w:rsidRPr="5ACB23C2" w:rsidR="5CE8EEAE">
              <w:rPr>
                <w:rFonts w:ascii="Cambria" w:hAnsi="Cambria" w:eastAsia="Cambria" w:cs="Cambria"/>
                <w:noProof w:val="0"/>
                <w:sz w:val="18"/>
                <w:szCs w:val="18"/>
                <w:lang w:val="en-US"/>
              </w:rPr>
              <w:t>analysing</w:t>
            </w:r>
            <w:r w:rsidRPr="5ACB23C2" w:rsidR="5CE8EEAE">
              <w:rPr>
                <w:rFonts w:ascii="Cambria" w:hAnsi="Cambria" w:eastAsia="Cambria" w:cs="Cambria"/>
                <w:noProof w:val="0"/>
                <w:sz w:val="18"/>
                <w:szCs w:val="18"/>
                <w:lang w:val="en-US"/>
              </w:rPr>
              <w:t xml:space="preserve"> the </w:t>
            </w:r>
            <w:r w:rsidRPr="5ACB23C2" w:rsidR="5CE8EEAE">
              <w:rPr>
                <w:rFonts w:ascii="Cambria" w:hAnsi="Cambria" w:eastAsia="Cambria" w:cs="Cambria"/>
                <w:noProof w:val="0"/>
                <w:sz w:val="18"/>
                <w:szCs w:val="18"/>
                <w:lang w:val="en-US"/>
              </w:rPr>
              <w:t>results</w:t>
            </w:r>
            <w:r w:rsidRPr="5ACB23C2" w:rsidR="5CE8EEAE">
              <w:rPr>
                <w:rFonts w:ascii="Cambria" w:hAnsi="Cambria" w:eastAsia="Cambria" w:cs="Cambria"/>
                <w:noProof w:val="0"/>
                <w:sz w:val="18"/>
                <w:szCs w:val="18"/>
                <w:lang w:val="en-US"/>
              </w:rPr>
              <w:t xml:space="preserve"> and deciding the conclusions. Claude supported me during this process, but I </w:t>
            </w:r>
            <w:r w:rsidRPr="5ACB23C2" w:rsidR="5CE8EEAE">
              <w:rPr>
                <w:rFonts w:ascii="Cambria" w:hAnsi="Cambria" w:eastAsia="Cambria" w:cs="Cambria"/>
                <w:noProof w:val="0"/>
                <w:sz w:val="18"/>
                <w:szCs w:val="18"/>
                <w:lang w:val="en-US"/>
              </w:rPr>
              <w:t>aplied</w:t>
            </w:r>
            <w:r w:rsidRPr="5ACB23C2" w:rsidR="5CE8EEAE">
              <w:rPr>
                <w:rFonts w:ascii="Cambria" w:hAnsi="Cambria" w:eastAsia="Cambria" w:cs="Cambria"/>
                <w:noProof w:val="0"/>
                <w:sz w:val="18"/>
                <w:szCs w:val="18"/>
                <w:lang w:val="en-US"/>
              </w:rPr>
              <w:t xml:space="preserve"> the suggested changes and checked whether they worked</w:t>
            </w:r>
            <w:r w:rsidRPr="5ACB23C2" w:rsidR="4C352A2B">
              <w:rPr>
                <w:rFonts w:ascii="Cambria" w:hAnsi="Cambria" w:eastAsia="Cambria" w:cs="Cambria"/>
                <w:noProof w:val="0"/>
                <w:sz w:val="18"/>
                <w:szCs w:val="18"/>
                <w:lang w:val="en-US"/>
              </w:rPr>
              <w:t>, w</w:t>
            </w:r>
            <w:r w:rsidRPr="5ACB23C2" w:rsidR="5CE8EEAE">
              <w:rPr>
                <w:rFonts w:ascii="Cambria" w:hAnsi="Cambria" w:eastAsia="Cambria" w:cs="Cambria"/>
                <w:noProof w:val="0"/>
                <w:sz w:val="18"/>
                <w:szCs w:val="18"/>
                <w:lang w:val="en-US"/>
              </w:rPr>
              <w:t>hen</w:t>
            </w:r>
            <w:r w:rsidRPr="5ACB23C2" w:rsidR="5CE8EEAE">
              <w:rPr>
                <w:rFonts w:ascii="Cambria" w:hAnsi="Cambria" w:eastAsia="Cambria" w:cs="Cambria"/>
                <w:noProof w:val="0"/>
                <w:sz w:val="18"/>
                <w:szCs w:val="18"/>
                <w:lang w:val="en-US"/>
              </w:rPr>
              <w:t xml:space="preserve"> </w:t>
            </w:r>
            <w:r w:rsidRPr="5ACB23C2" w:rsidR="5CE8EEAE">
              <w:rPr>
                <w:rFonts w:ascii="Cambria" w:hAnsi="Cambria" w:eastAsia="Cambria" w:cs="Cambria"/>
                <w:noProof w:val="0"/>
                <w:sz w:val="18"/>
                <w:szCs w:val="18"/>
                <w:lang w:val="en-US"/>
              </w:rPr>
              <w:t>a solution</w:t>
            </w:r>
            <w:r w:rsidRPr="5ACB23C2" w:rsidR="5CE8EEAE">
              <w:rPr>
                <w:rFonts w:ascii="Cambria" w:hAnsi="Cambria" w:eastAsia="Cambria" w:cs="Cambria"/>
                <w:noProof w:val="0"/>
                <w:sz w:val="18"/>
                <w:szCs w:val="18"/>
                <w:lang w:val="en-US"/>
              </w:rPr>
              <w:t xml:space="preserve"> did not work, I explained the problem and asked for more help.</w:t>
            </w:r>
          </w:p>
          <w:p w:rsidP="0BBA0999" w14:paraId="6A72390A" wp14:textId="3B0F105E">
            <w:pPr>
              <w:rPr>
                <w:sz w:val="18"/>
                <w:szCs w:val="18"/>
              </w:rPr>
            </w:pPr>
          </w:p>
        </w:tc>
      </w:tr>
      <w:tr xmlns:wp14="http://schemas.microsoft.com/office/word/2010/wordml" w:rsidTr="5ACB23C2" w14:paraId="114586AC" wp14:textId="77777777">
        <w:trPr>
          <w:cantSplit/>
        </w:trPr>
        <w:tc>
          <w:tcPr>
            <w:tcW w:w="1995" w:type="dxa"/>
            <w:tcMar/>
            <w:vAlign w:val="top"/>
          </w:tcPr>
          <w:p w14:paraId="6DEBCB6E" wp14:textId="77777777">
            <w:r>
              <w:t>Description</w:t>
            </w:r>
            <w:r>
              <w:br/>
            </w:r>
            <w:r>
              <w:t>How you prompted the AI</w:t>
            </w:r>
          </w:p>
        </w:tc>
        <w:tc>
          <w:tcPr>
            <w:tcW w:w="2160" w:type="dxa"/>
            <w:tcMar/>
            <w:vAlign w:val="top"/>
          </w:tcPr>
          <w:p w14:paraId="240FCBF6" wp14:textId="77777777">
            <w:r>
              <w:rPr>
                <w:sz w:val="18"/>
              </w:rPr>
              <w:t>Include the exact prompts you used in your appendix (recorded on the AI Tools declaration). Reflect on how you communicated your goals to the AI — did you need to iterate or refine your prompts to get useful output?</w:t>
            </w:r>
          </w:p>
        </w:tc>
        <w:tc>
          <w:tcPr>
            <w:tcW w:w="2100" w:type="dxa"/>
            <w:tcMar/>
            <w:vAlign w:val="top"/>
          </w:tcPr>
          <w:p w14:paraId="66B4ED64" wp14:textId="77777777">
            <w:r>
              <w:rPr>
                <w:sz w:val="18"/>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2415" w:type="dxa"/>
            <w:tcMar/>
            <w:vAlign w:val="top"/>
          </w:tcPr>
          <w:p w:rsidP="5ACB23C2" w14:paraId="2B07E295" wp14:textId="72056A2C">
            <w:pPr>
              <w:pStyle w:val="Normal"/>
              <w:suppressLineNumbers w:val="0"/>
              <w:bidi w:val="0"/>
              <w:spacing w:before="240" w:beforeAutospacing="off" w:after="240" w:afterAutospacing="off" w:line="240" w:lineRule="auto"/>
              <w:ind w:left="0" w:right="0"/>
              <w:jc w:val="left"/>
            </w:pPr>
            <w:r w:rsidRPr="5ACB23C2" w:rsidR="15AE5D43">
              <w:rPr>
                <w:rFonts w:ascii="Cambria" w:hAnsi="Cambria" w:eastAsia="Cambria" w:cs="Cambria"/>
                <w:noProof w:val="0"/>
                <w:sz w:val="18"/>
                <w:szCs w:val="18"/>
                <w:lang w:val="en-US"/>
              </w:rPr>
              <w:t xml:space="preserve">I usually </w:t>
            </w:r>
            <w:r w:rsidRPr="5ACB23C2" w:rsidR="22CAF23A">
              <w:rPr>
                <w:rFonts w:ascii="Cambria" w:hAnsi="Cambria" w:eastAsia="Cambria" w:cs="Cambria"/>
                <w:noProof w:val="0"/>
                <w:sz w:val="18"/>
                <w:szCs w:val="18"/>
                <w:lang w:val="en-US"/>
              </w:rPr>
              <w:t>wrote</w:t>
            </w:r>
            <w:r w:rsidRPr="5ACB23C2" w:rsidR="15AE5D43">
              <w:rPr>
                <w:rFonts w:ascii="Cambria" w:hAnsi="Cambria" w:eastAsia="Cambria" w:cs="Cambria"/>
                <w:noProof w:val="0"/>
                <w:sz w:val="18"/>
                <w:szCs w:val="18"/>
                <w:lang w:val="en-US"/>
              </w:rPr>
              <w:t xml:space="preserve"> my questions in Portuguese because it was easier to describe what I was doing and where the problem was. When I was working on the notebook,</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I shared my class materials, dataset </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files</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and GitHub repository link to give Claude context</w:t>
            </w:r>
            <w:r w:rsidRPr="5ACB23C2" w:rsidR="3C8E1D9A">
              <w:rPr>
                <w:rFonts w:ascii="Cambria" w:hAnsi="Cambria" w:eastAsia="Cambria" w:cs="Cambria"/>
                <w:b w:val="0"/>
                <w:bCs w:val="0"/>
                <w:i w:val="0"/>
                <w:iCs w:val="0"/>
                <w:caps w:val="0"/>
                <w:smallCaps w:val="0"/>
                <w:noProof w:val="0"/>
                <w:color w:val="000000" w:themeColor="text1" w:themeTint="FF" w:themeShade="FF"/>
                <w:sz w:val="18"/>
                <w:szCs w:val="18"/>
                <w:lang w:val="en-US"/>
              </w:rPr>
              <w:t>, when a notebook cell failed, I sometimes shared the code or a screenshot and asked what needed to change.</w:t>
            </w:r>
            <w:r w:rsidRPr="5ACB23C2" w:rsidR="15AE5D43">
              <w:rPr>
                <w:rFonts w:ascii="Cambria" w:hAnsi="Cambria" w:eastAsia="Cambria" w:cs="Cambria"/>
                <w:noProof w:val="0"/>
                <w:sz w:val="18"/>
                <w:szCs w:val="18"/>
                <w:lang w:val="en-US"/>
              </w:rPr>
              <w:t xml:space="preserve"> If the solution did not work or I did not understand the instructions, I explained the problem again and asked for clearer step</w:t>
            </w:r>
            <w:r w:rsidRPr="5ACB23C2" w:rsidR="15AE5D43">
              <w:rPr>
                <w:rFonts w:ascii="Cambria" w:hAnsi="Cambria" w:eastAsia="Cambria" w:cs="Cambria"/>
                <w:noProof w:val="0"/>
                <w:sz w:val="18"/>
                <w:szCs w:val="18"/>
                <w:lang w:val="en-US"/>
              </w:rPr>
              <w:t>s</w:t>
            </w:r>
            <w:r w:rsidRPr="5ACB23C2" w:rsidR="15AE5D43">
              <w:rPr>
                <w:rFonts w:ascii="Cambria" w:hAnsi="Cambria" w:eastAsia="Cambria" w:cs="Cambria"/>
                <w:noProof w:val="0"/>
                <w:sz w:val="18"/>
                <w:szCs w:val="18"/>
                <w:lang w:val="en-US"/>
              </w:rPr>
              <w:t xml:space="preserve"> .</w:t>
            </w:r>
            <w:r w:rsidRPr="5ACB23C2" w:rsidR="15AE5D43">
              <w:rPr>
                <w:rFonts w:ascii="Cambria" w:hAnsi="Cambria" w:eastAsia="Cambria" w:cs="Cambria"/>
                <w:noProof w:val="0"/>
                <w:sz w:val="18"/>
                <w:szCs w:val="18"/>
                <w:lang w:val="en-US"/>
              </w:rPr>
              <w:t>.</w:t>
            </w:r>
            <w:r w:rsidRPr="5ACB23C2" w:rsidR="15AE5D43">
              <w:rPr>
                <w:rFonts w:ascii="Cambria" w:hAnsi="Cambria" w:eastAsia="Cambria" w:cs="Cambria"/>
                <w:noProof w:val="0"/>
                <w:sz w:val="18"/>
                <w:szCs w:val="18"/>
                <w:lang w:val="en-US"/>
              </w:rPr>
              <w:t xml:space="preserve"> </w:t>
            </w:r>
            <w:r w:rsidRPr="5ACB23C2" w:rsidR="15AE5D43">
              <w:rPr>
                <w:rFonts w:ascii="Cambria" w:hAnsi="Cambria" w:eastAsia="Cambria" w:cs="Cambria"/>
                <w:noProof w:val="0"/>
                <w:sz w:val="18"/>
                <w:szCs w:val="18"/>
                <w:lang w:val="en-US"/>
              </w:rPr>
              <w:t xml:space="preserve">For the poster, I explained the requirements of the brief, including the word limit and the sections I needed, </w:t>
            </w:r>
            <w:r w:rsidRPr="5ACB23C2" w:rsidR="3BE5D4EC">
              <w:rPr>
                <w:rFonts w:ascii="Cambria" w:hAnsi="Cambria" w:eastAsia="Cambria" w:cs="Cambria"/>
                <w:noProof w:val="0"/>
                <w:sz w:val="18"/>
                <w:szCs w:val="18"/>
                <w:lang w:val="en-US"/>
              </w:rPr>
              <w:t>I</w:t>
            </w:r>
            <w:r w:rsidRPr="5ACB23C2" w:rsidR="15AE5D43">
              <w:rPr>
                <w:rFonts w:ascii="Cambria" w:hAnsi="Cambria" w:eastAsia="Cambria" w:cs="Cambria"/>
                <w:noProof w:val="0"/>
                <w:sz w:val="18"/>
                <w:szCs w:val="18"/>
                <w:lang w:val="en-US"/>
              </w:rPr>
              <w:t xml:space="preserve"> also asked for the text to be clear and natural in English I used Google Translate for some parts of the text</w:t>
            </w:r>
            <w:r w:rsidRPr="5ACB23C2" w:rsidR="23934F77">
              <w:rPr>
                <w:rFonts w:ascii="Cambria" w:hAnsi="Cambria" w:eastAsia="Cambria" w:cs="Cambria"/>
                <w:noProof w:val="0"/>
                <w:sz w:val="18"/>
                <w:szCs w:val="18"/>
                <w:lang w:val="en-US"/>
              </w:rPr>
              <w:t>, t</w:t>
            </w:r>
            <w:r w:rsidRPr="5ACB23C2" w:rsidR="15AE5D43">
              <w:rPr>
                <w:rFonts w:ascii="Cambria" w:hAnsi="Cambria" w:eastAsia="Cambria" w:cs="Cambria"/>
                <w:noProof w:val="0"/>
                <w:sz w:val="18"/>
                <w:szCs w:val="18"/>
                <w:lang w:val="en-US"/>
              </w:rPr>
              <w:t>he prompts and examples in Appendix B show how I explained what I needed and asked for more help when necessary</w:t>
            </w:r>
          </w:p>
          <w:p w:rsidP="0BBA0999" w14:paraId="28078A97" wp14:textId="55203C30">
            <w:pPr>
              <w:rPr>
                <w:sz w:val="18"/>
                <w:szCs w:val="18"/>
              </w:rPr>
            </w:pPr>
          </w:p>
        </w:tc>
      </w:tr>
      <w:tr xmlns:wp14="http://schemas.microsoft.com/office/word/2010/wordml" w:rsidTr="5ACB23C2" w14:paraId="056BEE0C" wp14:textId="77777777">
        <w:trPr>
          <w:cantSplit/>
        </w:trPr>
        <w:tc>
          <w:tcPr>
            <w:tcW w:w="1995" w:type="dxa"/>
            <w:tcMar/>
            <w:vAlign w:val="top"/>
          </w:tcPr>
          <w:p w14:paraId="3B2EDB4C" wp14:textId="77777777">
            <w:r>
              <w:t>Discernment</w:t>
            </w:r>
            <w:r>
              <w:br/>
            </w:r>
            <w:r>
              <w:t>Evaluating what the AI produced</w:t>
            </w:r>
          </w:p>
        </w:tc>
        <w:tc>
          <w:tcPr>
            <w:tcW w:w="2160" w:type="dxa"/>
            <w:tcMar/>
            <w:vAlign w:val="top"/>
          </w:tcPr>
          <w:p w14:paraId="1D998ADC" wp14:textId="77777777">
            <w:r>
              <w:rPr>
                <w:sz w:val="18"/>
              </w:rPr>
              <w:t>In your reflection (~100 words), critically evaluate the AI output: what did you accept, modify, or reject — and why? Assess accuracy, relevance, and quality. You are responsible for verifying all AI-generated content before submitting.</w:t>
            </w:r>
          </w:p>
        </w:tc>
        <w:tc>
          <w:tcPr>
            <w:tcW w:w="2100" w:type="dxa"/>
            <w:tcMar/>
            <w:vAlign w:val="top"/>
          </w:tcPr>
          <w:p w14:paraId="67170BF8" wp14:textId="77777777">
            <w:r>
              <w:rPr>
                <w:sz w:val="18"/>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tc>
        <w:tc>
          <w:tcPr>
            <w:tcW w:w="2415" w:type="dxa"/>
            <w:tcMar/>
            <w:vAlign w:val="top"/>
          </w:tcPr>
          <w:p w:rsidP="5ACB23C2" w14:paraId="67FEB2EC" wp14:textId="20636B30">
            <w:pPr>
              <w:pStyle w:val="Normal"/>
              <w:suppressLineNumbers w:val="0"/>
              <w:bidi w:val="0"/>
              <w:spacing w:before="240" w:beforeAutospacing="off" w:after="240" w:afterAutospacing="off"/>
              <w:jc w:val="left"/>
            </w:pPr>
            <w:r w:rsidRPr="5ACB23C2" w:rsidR="38C26CFB">
              <w:rPr>
                <w:rFonts w:ascii="Cambria" w:hAnsi="Cambria" w:eastAsia="Cambria" w:cs="Cambria"/>
                <w:noProof w:val="0"/>
                <w:sz w:val="18"/>
                <w:szCs w:val="18"/>
                <w:lang w:val="en-US"/>
              </w:rPr>
              <w:t xml:space="preserve">I checked Claude’s suggestions instead of accepting them automatically, for example, I corrected my ADF </w:t>
            </w:r>
            <w:r w:rsidRPr="5ACB23C2" w:rsidR="38C26CFB">
              <w:rPr>
                <w:rFonts w:ascii="Cambria" w:hAnsi="Cambria" w:eastAsia="Cambria" w:cs="Cambria"/>
                <w:noProof w:val="0"/>
                <w:sz w:val="18"/>
                <w:szCs w:val="18"/>
                <w:lang w:val="en-US"/>
              </w:rPr>
              <w:t>explanatio</w:t>
            </w:r>
            <w:r w:rsidRPr="5ACB23C2" w:rsidR="38C26CFB">
              <w:rPr>
                <w:rFonts w:ascii="Cambria" w:hAnsi="Cambria" w:eastAsia="Cambria" w:cs="Cambria"/>
                <w:noProof w:val="0"/>
                <w:sz w:val="18"/>
                <w:szCs w:val="18"/>
                <w:lang w:val="en-US"/>
              </w:rPr>
              <w:t xml:space="preserve"> after noticing it did not match the training data p-value (</w:t>
            </w:r>
            <w:r w:rsidRPr="5ACB23C2" w:rsidR="38C26CFB">
              <w:rPr>
                <w:rFonts w:ascii="Cambria" w:hAnsi="Cambria" w:eastAsia="Cambria" w:cs="Cambria"/>
                <w:noProof w:val="0"/>
                <w:sz w:val="18"/>
                <w:szCs w:val="18"/>
                <w:lang w:val="en-US"/>
              </w:rPr>
              <w:t>0.215) ..</w:t>
            </w:r>
            <w:r w:rsidRPr="5ACB23C2" w:rsidR="38C26CFB">
              <w:rPr>
                <w:rFonts w:ascii="Cambria" w:hAnsi="Cambria" w:eastAsia="Cambria" w:cs="Cambria"/>
                <w:noProof w:val="0"/>
                <w:sz w:val="18"/>
                <w:szCs w:val="18"/>
                <w:lang w:val="en-US"/>
              </w:rPr>
              <w:t xml:space="preserve"> I also got a </w:t>
            </w:r>
            <w:r w:rsidRPr="5ACB23C2" w:rsidR="0DF12A66">
              <w:rPr>
                <w:rFonts w:ascii="Cambria" w:hAnsi="Cambria" w:eastAsia="Cambria" w:cs="Cambria"/>
                <w:noProof w:val="0"/>
                <w:sz w:val="18"/>
                <w:szCs w:val="18"/>
                <w:lang w:val="en-US"/>
              </w:rPr>
              <w:t>NameErro</w:t>
            </w:r>
            <w:r w:rsidRPr="5ACB23C2" w:rsidR="38C26CFB">
              <w:rPr>
                <w:rFonts w:ascii="Cambria" w:hAnsi="Cambria" w:eastAsia="Cambria" w:cs="Cambria"/>
                <w:noProof w:val="0"/>
                <w:sz w:val="18"/>
                <w:szCs w:val="18"/>
                <w:lang w:val="en-US"/>
              </w:rPr>
              <w:t xml:space="preserve"> with </w:t>
            </w:r>
            <w:r w:rsidRPr="5ACB23C2" w:rsidR="3FDE3414">
              <w:rPr>
                <w:rFonts w:ascii="Cambria" w:hAnsi="Cambria" w:eastAsia="Cambria" w:cs="Cambria"/>
                <w:noProof w:val="0"/>
                <w:sz w:val="18"/>
                <w:szCs w:val="18"/>
                <w:lang w:val="en-US"/>
              </w:rPr>
              <w:t>cluster profiles</w:t>
            </w:r>
            <w:r w:rsidRPr="5ACB23C2" w:rsidR="38C26CFB">
              <w:rPr>
                <w:rFonts w:ascii="Cambria" w:hAnsi="Cambria" w:eastAsia="Cambria" w:cs="Cambria"/>
                <w:noProof w:val="0"/>
                <w:sz w:val="18"/>
                <w:szCs w:val="18"/>
                <w:lang w:val="en-US"/>
              </w:rPr>
              <w:t xml:space="preserve"> when running the notebook from the beginning., I checked the cell order and found duplicates, then corrected them, when Claude translated or rewrote my poster text, I checked the English to make sure it kept my original meaning</w:t>
            </w:r>
            <w:r w:rsidRPr="5ACB23C2" w:rsidR="38C26CFB">
              <w:rPr>
                <w:rFonts w:ascii="Cambria" w:hAnsi="Cambria" w:eastAsia="Cambria" w:cs="Cambria"/>
                <w:noProof w:val="0"/>
                <w:sz w:val="18"/>
                <w:szCs w:val="18"/>
                <w:lang w:val="en-US"/>
              </w:rPr>
              <w:t xml:space="preserve">. </w:t>
            </w:r>
            <w:r w:rsidRPr="5ACB23C2" w:rsidR="7471DE41">
              <w:rPr>
                <w:rFonts w:ascii="Cambria" w:hAnsi="Cambria" w:eastAsia="Cambria" w:cs="Cambria"/>
                <w:noProof w:val="0"/>
                <w:sz w:val="18"/>
                <w:szCs w:val="18"/>
                <w:lang w:val="en-US"/>
              </w:rPr>
              <w:t xml:space="preserve"> </w:t>
            </w:r>
            <w:r w:rsidRPr="5ACB23C2" w:rsidR="7471DE41">
              <w:rPr>
                <w:rFonts w:ascii="Cambria" w:hAnsi="Cambria" w:eastAsia="Cambria" w:cs="Cambria"/>
                <w:noProof w:val="0"/>
                <w:sz w:val="18"/>
                <w:szCs w:val="18"/>
                <w:lang w:val="en-US"/>
              </w:rPr>
              <w:t xml:space="preserve">           </w:t>
            </w:r>
            <w:r w:rsidRPr="5ACB23C2" w:rsidR="38C26CFB">
              <w:rPr>
                <w:rFonts w:ascii="Cambria" w:hAnsi="Cambria" w:eastAsia="Cambria" w:cs="Cambria"/>
                <w:noProof w:val="0"/>
                <w:sz w:val="18"/>
                <w:szCs w:val="18"/>
                <w:lang w:val="en-US"/>
              </w:rPr>
              <w:t>I also verified that the DBSCAN scores excluded noise stations before comparing them with K-Medoids</w:t>
            </w:r>
          </w:p>
          <w:p w:rsidP="5ACB23C2" w14:paraId="1214BD42" wp14:textId="08B7583F">
            <w:pPr>
              <w:pStyle w:val="Normal"/>
              <w:suppressLineNumbers w:val="0"/>
              <w:bidi w:val="0"/>
              <w:spacing w:before="0" w:beforeAutospacing="off" w:after="0" w:afterAutospacing="off" w:line="240" w:lineRule="auto"/>
              <w:ind w:left="0" w:right="0"/>
              <w:jc w:val="left"/>
              <w:rPr>
                <w:sz w:val="18"/>
                <w:szCs w:val="18"/>
              </w:rPr>
            </w:pPr>
          </w:p>
        </w:tc>
      </w:tr>
      <w:tr xmlns:wp14="http://schemas.microsoft.com/office/word/2010/wordml" w:rsidTr="5ACB23C2" w14:paraId="3AD9269C" wp14:textId="77777777">
        <w:trPr>
          <w:cantSplit/>
        </w:trPr>
        <w:tc>
          <w:tcPr>
            <w:tcW w:w="1995" w:type="dxa"/>
            <w:tcMar/>
            <w:vAlign w:val="top"/>
          </w:tcPr>
          <w:p w14:paraId="3FD9416E" wp14:textId="77777777">
            <w:r>
              <w:t>Diligence</w:t>
            </w:r>
            <w:r>
              <w:br/>
            </w:r>
            <w:r>
              <w:t>Responsibility for your AI use</w:t>
            </w:r>
          </w:p>
        </w:tc>
        <w:tc>
          <w:tcPr>
            <w:tcW w:w="2160" w:type="dxa"/>
            <w:tcMar/>
            <w:vAlign w:val="top"/>
          </w:tcPr>
          <w:p w14:paraId="2B375CB8" wp14:textId="77777777">
            <w:r>
              <w:rPr>
                <w:sz w:val="18"/>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2100" w:type="dxa"/>
            <w:tcMar/>
            <w:vAlign w:val="top"/>
          </w:tcPr>
          <w:p w14:paraId="300ACA2C" wp14:textId="77777777">
            <w:r>
              <w:rPr>
                <w:sz w:val="18"/>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2415" w:type="dxa"/>
            <w:tcMar/>
            <w:vAlign w:val="top"/>
          </w:tcPr>
          <w:p w:rsidP="5ACB23C2" w14:paraId="030491E1" wp14:textId="08223188">
            <w:pPr>
              <w:spacing w:before="240" w:beforeAutospacing="off" w:after="240" w:afterAutospacing="off"/>
            </w:pPr>
            <w:r w:rsidRPr="5ACB23C2" w:rsidR="319AF2B7">
              <w:rPr>
                <w:rFonts w:ascii="Cambria" w:hAnsi="Cambria" w:eastAsia="Cambria" w:cs="Cambria"/>
                <w:noProof w:val="0"/>
                <w:sz w:val="18"/>
                <w:szCs w:val="18"/>
                <w:lang w:val="en-US"/>
              </w:rPr>
              <w:t xml:space="preserve">I used the public Dublin Bikes dataset, obtained from the original source, which is available under a CC BY 4.0 </w:t>
            </w:r>
            <w:r w:rsidRPr="5ACB23C2" w:rsidR="319AF2B7">
              <w:rPr>
                <w:rFonts w:ascii="Cambria" w:hAnsi="Cambria" w:eastAsia="Cambria" w:cs="Cambria"/>
                <w:noProof w:val="0"/>
                <w:sz w:val="18"/>
                <w:szCs w:val="18"/>
                <w:lang w:val="en-US"/>
              </w:rPr>
              <w:t>licence</w:t>
            </w:r>
            <w:r w:rsidRPr="5ACB23C2" w:rsidR="319AF2B7">
              <w:rPr>
                <w:rFonts w:ascii="Cambria" w:hAnsi="Cambria" w:eastAsia="Cambria" w:cs="Cambria"/>
                <w:noProof w:val="0"/>
                <w:sz w:val="18"/>
                <w:szCs w:val="18"/>
                <w:lang w:val="en-US"/>
              </w:rPr>
              <w:t xml:space="preserve">. I did not intentionally enter private or confidential personal information into the AI </w:t>
            </w:r>
            <w:r w:rsidRPr="5ACB23C2" w:rsidR="319AF2B7">
              <w:rPr>
                <w:rFonts w:ascii="Cambria" w:hAnsi="Cambria" w:eastAsia="Cambria" w:cs="Cambria"/>
                <w:noProof w:val="0"/>
                <w:sz w:val="18"/>
                <w:szCs w:val="18"/>
                <w:lang w:val="en-US"/>
              </w:rPr>
              <w:t>tools.,</w:t>
            </w:r>
            <w:r w:rsidRPr="5ACB23C2" w:rsidR="319AF2B7">
              <w:rPr>
                <w:rFonts w:ascii="Cambria" w:hAnsi="Cambria" w:eastAsia="Cambria" w:cs="Cambria"/>
                <w:noProof w:val="0"/>
                <w:sz w:val="18"/>
                <w:szCs w:val="18"/>
                <w:lang w:val="en-US"/>
              </w:rPr>
              <w:t xml:space="preserve"> I only shared my class slides with Claude to help me understand the course </w:t>
            </w:r>
            <w:r w:rsidRPr="5ACB23C2" w:rsidR="319AF2B7">
              <w:rPr>
                <w:rFonts w:ascii="Cambria" w:hAnsi="Cambria" w:eastAsia="Cambria" w:cs="Cambria"/>
                <w:noProof w:val="0"/>
                <w:sz w:val="18"/>
                <w:szCs w:val="18"/>
                <w:lang w:val="en-US"/>
              </w:rPr>
              <w:t>conten</w:t>
            </w:r>
            <w:r w:rsidRPr="5ACB23C2" w:rsidR="319AF2B7">
              <w:rPr>
                <w:rFonts w:ascii="Cambria" w:hAnsi="Cambria" w:eastAsia="Cambria" w:cs="Cambria"/>
                <w:noProof w:val="0"/>
                <w:sz w:val="18"/>
                <w:szCs w:val="18"/>
                <w:lang w:val="en-US"/>
              </w:rPr>
              <w:t>, I used them for study and did not redistribute them</w:t>
            </w:r>
            <w:r w:rsidRPr="5ACB23C2" w:rsidR="319AF2B7">
              <w:rPr>
                <w:rFonts w:ascii="Cambria" w:hAnsi="Cambria" w:eastAsia="Cambria" w:cs="Cambria"/>
                <w:noProof w:val="0"/>
                <w:sz w:val="18"/>
                <w:szCs w:val="18"/>
                <w:lang w:val="en-US"/>
              </w:rPr>
              <w:t xml:space="preserve">.  </w:t>
            </w:r>
            <w:r w:rsidRPr="5ACB23C2" w:rsidR="319AF2B7">
              <w:rPr>
                <w:rFonts w:ascii="Cambria" w:hAnsi="Cambria" w:eastAsia="Cambria" w:cs="Cambria"/>
                <w:noProof w:val="0"/>
                <w:sz w:val="18"/>
                <w:szCs w:val="18"/>
                <w:lang w:val="en-US"/>
              </w:rPr>
              <w:t xml:space="preserve">         I </w:t>
            </w:r>
            <w:r w:rsidRPr="5ACB23C2" w:rsidR="319AF2B7">
              <w:rPr>
                <w:rFonts w:ascii="Cambria" w:hAnsi="Cambria" w:eastAsia="Cambria" w:cs="Cambria"/>
                <w:noProof w:val="0"/>
                <w:sz w:val="18"/>
                <w:szCs w:val="18"/>
                <w:lang w:val="en-US"/>
              </w:rPr>
              <w:t>kept</w:t>
            </w:r>
            <w:r w:rsidRPr="5ACB23C2" w:rsidR="319AF2B7">
              <w:rPr>
                <w:rFonts w:ascii="Cambria" w:hAnsi="Cambria" w:eastAsia="Cambria" w:cs="Cambria"/>
                <w:noProof w:val="0"/>
                <w:sz w:val="18"/>
                <w:szCs w:val="18"/>
                <w:lang w:val="en-US"/>
              </w:rPr>
              <w:t xml:space="preserve"> the original sources and checked the references before using the information in my notebook and poster. I compared the AI’s suggestions with my own results, including correcting the explanation of the ADF test after Claude pointed out an inconsistency. I declared the two tools used in this project: Claude (Anthropic, 2026) and Google Translate (Google, 202</w:t>
            </w:r>
            <w:r w:rsidRPr="5ACB23C2" w:rsidR="7AB83019">
              <w:rPr>
                <w:rFonts w:ascii="Cambria" w:hAnsi="Cambria" w:eastAsia="Cambria" w:cs="Cambria"/>
                <w:noProof w:val="0"/>
                <w:sz w:val="18"/>
                <w:szCs w:val="18"/>
                <w:lang w:val="en-US"/>
              </w:rPr>
              <w:t>6</w:t>
            </w:r>
            <w:r w:rsidRPr="5ACB23C2" w:rsidR="319AF2B7">
              <w:rPr>
                <w:rFonts w:ascii="Cambria" w:hAnsi="Cambria" w:eastAsia="Cambria" w:cs="Cambria"/>
                <w:noProof w:val="0"/>
                <w:sz w:val="18"/>
                <w:szCs w:val="18"/>
                <w:lang w:val="en-US"/>
              </w:rPr>
              <w:t>).</w:t>
            </w:r>
          </w:p>
        </w:tc>
      </w:tr>
    </w:tbl>
    <w:p xmlns:wp14="http://schemas.microsoft.com/office/word/2010/wordml" w14:paraId="64B3BEF5" wp14:textId="77777777">
      <w:pPr>
        <w:pStyle w:val="Heading1"/>
      </w:pPr>
      <w:r>
        <w:t>Appendix A – GenAI Tools Declaration</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5ACB23C2" w14:paraId="4614B461" wp14:textId="77777777">
        <w:tc>
          <w:tcPr>
            <w:tcW w:w="1728" w:type="dxa"/>
            <w:tcMar/>
            <w:vAlign w:val="top"/>
          </w:tcPr>
          <w:p w14:paraId="1ECD2090" wp14:textId="77777777">
            <w:r>
              <w:t>Tool (name and version)</w:t>
            </w:r>
          </w:p>
        </w:tc>
        <w:tc>
          <w:tcPr>
            <w:tcW w:w="1728" w:type="dxa"/>
            <w:tcMar/>
            <w:vAlign w:val="top"/>
          </w:tcPr>
          <w:p w14:paraId="689F036F" wp14:textId="77777777">
            <w:r>
              <w:t>Used for</w:t>
            </w:r>
          </w:p>
        </w:tc>
        <w:tc>
          <w:tcPr>
            <w:tcW w:w="1728" w:type="dxa"/>
            <w:tcMar/>
            <w:vAlign w:val="top"/>
          </w:tcPr>
          <w:p w14:paraId="7B196F9F" wp14:textId="77777777">
            <w:r>
              <w:t>Where in the assessment</w:t>
            </w:r>
          </w:p>
        </w:tc>
        <w:tc>
          <w:tcPr>
            <w:tcW w:w="1728" w:type="dxa"/>
            <w:tcMar/>
            <w:vAlign w:val="top"/>
          </w:tcPr>
          <w:p w14:paraId="405005C2" wp14:textId="77777777">
            <w:r>
              <w:t>Dates</w:t>
            </w:r>
          </w:p>
        </w:tc>
        <w:tc>
          <w:tcPr>
            <w:tcW w:w="1728" w:type="dxa"/>
            <w:tcMar/>
            <w:vAlign w:val="top"/>
          </w:tcPr>
          <w:p w14:paraId="1395E136" wp14:textId="77777777">
            <w:r>
              <w:t>Harvard citation</w:t>
            </w:r>
          </w:p>
        </w:tc>
      </w:tr>
      <w:tr xmlns:wp14="http://schemas.microsoft.com/office/word/2010/wordml" w:rsidTr="5ACB23C2" w14:paraId="6521A95C" wp14:textId="77777777">
        <w:tc>
          <w:tcPr>
            <w:tcW w:w="1728" w:type="dxa"/>
            <w:tcMar/>
            <w:vAlign w:val="top"/>
          </w:tcPr>
          <w:p w14:paraId="2679423D" wp14:textId="77777777">
            <w:pPr>
              <w:spacing w:after="40"/>
            </w:pPr>
            <w:r>
              <w:rPr>
                <w:sz w:val="16"/>
              </w:rPr>
              <w:t>Claude (Anthropic)</w:t>
            </w:r>
          </w:p>
        </w:tc>
        <w:tc>
          <w:tcPr>
            <w:tcW w:w="1728" w:type="dxa"/>
            <w:tcMar/>
            <w:vAlign w:val="top"/>
          </w:tcPr>
          <w:p w14:paraId="0B5D1033" wp14:textId="77777777">
            <w:pPr>
              <w:spacing w:after="40"/>
            </w:pPr>
            <w:r>
              <w:rPr>
                <w:sz w:val="16"/>
              </w:rPr>
              <w:t>Notebook troubleshooting and code-checking support; suggestions for checking data preparation and analysis; help organising the poster, improving English wording, and reviewing references.</w:t>
            </w:r>
          </w:p>
        </w:tc>
        <w:tc>
          <w:tcPr>
            <w:tcW w:w="1728" w:type="dxa"/>
            <w:tcMar/>
            <w:vAlign w:val="top"/>
          </w:tcPr>
          <w:p w14:paraId="318A1188" wp14:textId="77777777">
            <w:pPr>
              <w:spacing w:after="40"/>
            </w:pPr>
            <w:r>
              <w:rPr>
                <w:sz w:val="16"/>
              </w:rPr>
              <w:t>Notebook (data preparation, EDA, clustering and time-series work) and poster preparation.</w:t>
            </w:r>
          </w:p>
        </w:tc>
        <w:tc>
          <w:tcPr>
            <w:tcW w:w="1728" w:type="dxa"/>
            <w:tcMar/>
            <w:vAlign w:val="top"/>
          </w:tcPr>
          <w:p w14:paraId="75A1F300" wp14:textId="2D86F2B8">
            <w:pPr>
              <w:spacing w:after="40"/>
            </w:pPr>
            <w:r w:rsidRPr="5ACB23C2" w:rsidR="5ACB23C2">
              <w:rPr>
                <w:sz w:val="16"/>
                <w:szCs w:val="16"/>
              </w:rPr>
              <w:t>13–2</w:t>
            </w:r>
            <w:r w:rsidRPr="5ACB23C2" w:rsidR="38B9B441">
              <w:rPr>
                <w:sz w:val="16"/>
                <w:szCs w:val="16"/>
              </w:rPr>
              <w:t>7</w:t>
            </w:r>
            <w:r w:rsidRPr="5ACB23C2" w:rsidR="5ACB23C2">
              <w:rPr>
                <w:sz w:val="16"/>
                <w:szCs w:val="16"/>
              </w:rPr>
              <w:t xml:space="preserve"> October 2026</w:t>
            </w:r>
          </w:p>
        </w:tc>
        <w:tc>
          <w:tcPr>
            <w:tcW w:w="1728" w:type="dxa"/>
            <w:tcMar/>
            <w:vAlign w:val="top"/>
          </w:tcPr>
          <w:p w:rsidP="5ACB23C2" w14:paraId="37E678EA" wp14:textId="64F1CD29">
            <w:pPr>
              <w:spacing w:after="40"/>
              <w:rPr>
                <w:sz w:val="16"/>
                <w:szCs w:val="16"/>
              </w:rPr>
            </w:pPr>
            <w:r w:rsidRPr="5ACB23C2" w:rsidR="5ACB23C2">
              <w:rPr>
                <w:sz w:val="16"/>
                <w:szCs w:val="16"/>
              </w:rPr>
              <w:t xml:space="preserve">Anthropic (2026) Claude. Available at: https://claude.ai/ (Accessed: </w:t>
            </w:r>
            <w:r w:rsidRPr="5ACB23C2" w:rsidR="3118BFA1">
              <w:rPr>
                <w:sz w:val="16"/>
                <w:szCs w:val="16"/>
              </w:rPr>
              <w:t>13-</w:t>
            </w:r>
            <w:r w:rsidRPr="5ACB23C2" w:rsidR="5ACB23C2">
              <w:rPr>
                <w:sz w:val="16"/>
                <w:szCs w:val="16"/>
              </w:rPr>
              <w:t>2</w:t>
            </w:r>
            <w:r w:rsidRPr="5ACB23C2" w:rsidR="254894EA">
              <w:rPr>
                <w:sz w:val="16"/>
                <w:szCs w:val="16"/>
              </w:rPr>
              <w:t>7</w:t>
            </w:r>
            <w:r w:rsidRPr="5ACB23C2" w:rsidR="5ACB23C2">
              <w:rPr>
                <w:sz w:val="16"/>
                <w:szCs w:val="16"/>
              </w:rPr>
              <w:t xml:space="preserve"> October 2026).</w:t>
            </w:r>
          </w:p>
        </w:tc>
      </w:tr>
      <w:tr xmlns:wp14="http://schemas.microsoft.com/office/word/2010/wordml" w:rsidTr="5ACB23C2" w14:paraId="0A0E31E0" wp14:textId="77777777">
        <w:tc>
          <w:tcPr>
            <w:tcW w:w="1728" w:type="dxa"/>
            <w:tcMar/>
            <w:vAlign w:val="top"/>
          </w:tcPr>
          <w:p w14:paraId="45B70A8F" wp14:textId="77777777">
            <w:pPr>
              <w:spacing w:after="40"/>
            </w:pPr>
            <w:r>
              <w:rPr>
                <w:sz w:val="16"/>
              </w:rPr>
              <w:t>Google Translate</w:t>
            </w:r>
          </w:p>
        </w:tc>
        <w:tc>
          <w:tcPr>
            <w:tcW w:w="1728" w:type="dxa"/>
            <w:tcMar/>
            <w:vAlign w:val="top"/>
          </w:tcPr>
          <w:p w:rsidP="5ACB23C2" w14:paraId="7BA6DFE9" wp14:textId="6A82EAAC">
            <w:pPr>
              <w:pStyle w:val="Normal"/>
              <w:spacing w:after="40"/>
            </w:pPr>
            <w:r w:rsidRPr="5ACB23C2" w:rsidR="65A199E9">
              <w:rPr>
                <w:rFonts w:ascii="Cambria" w:hAnsi="Cambria" w:eastAsia="Cambria" w:cs="Cambria"/>
                <w:noProof w:val="0"/>
                <w:sz w:val="16"/>
                <w:szCs w:val="16"/>
                <w:lang w:val="en-US"/>
              </w:rPr>
              <w:t>Google Translate was used to translate a few short text passages from Portuguese into English, I did not keep a record of the exact text entered, so the original translation inputs are not reproduced here</w:t>
            </w:r>
          </w:p>
        </w:tc>
        <w:tc>
          <w:tcPr>
            <w:tcW w:w="1728" w:type="dxa"/>
            <w:tcMar/>
            <w:vAlign w:val="top"/>
          </w:tcPr>
          <w:p w14:paraId="1D57A02E" wp14:textId="10B903FE">
            <w:pPr>
              <w:spacing w:after="40"/>
            </w:pPr>
            <w:r w:rsidRPr="5ACB23C2" w:rsidR="5ACB23C2">
              <w:rPr>
                <w:sz w:val="16"/>
                <w:szCs w:val="16"/>
              </w:rPr>
              <w:t xml:space="preserve">English wording in the notebook </w:t>
            </w:r>
          </w:p>
        </w:tc>
        <w:tc>
          <w:tcPr>
            <w:tcW w:w="1728" w:type="dxa"/>
            <w:tcMar/>
            <w:vAlign w:val="top"/>
          </w:tcPr>
          <w:p w14:paraId="3E02B589" wp14:textId="4C523F07">
            <w:pPr>
              <w:spacing w:after="40"/>
            </w:pPr>
            <w:r w:rsidRPr="5ACB23C2" w:rsidR="5ACB23C2">
              <w:rPr>
                <w:sz w:val="16"/>
                <w:szCs w:val="16"/>
              </w:rPr>
              <w:t>13–2</w:t>
            </w:r>
            <w:r w:rsidRPr="5ACB23C2" w:rsidR="261FEF9F">
              <w:rPr>
                <w:sz w:val="16"/>
                <w:szCs w:val="16"/>
              </w:rPr>
              <w:t>7</w:t>
            </w:r>
            <w:r w:rsidRPr="5ACB23C2" w:rsidR="5ACB23C2">
              <w:rPr>
                <w:sz w:val="16"/>
                <w:szCs w:val="16"/>
              </w:rPr>
              <w:t xml:space="preserve"> October 2026</w:t>
            </w:r>
          </w:p>
        </w:tc>
        <w:tc>
          <w:tcPr>
            <w:tcW w:w="1728" w:type="dxa"/>
            <w:tcMar/>
            <w:vAlign w:val="top"/>
          </w:tcPr>
          <w:p w:rsidP="5ACB23C2" w14:paraId="28C1942B" wp14:textId="6A4F942F">
            <w:pPr>
              <w:spacing w:after="40"/>
              <w:rPr>
                <w:sz w:val="16"/>
                <w:szCs w:val="16"/>
              </w:rPr>
            </w:pPr>
            <w:r w:rsidRPr="5ACB23C2" w:rsidR="5ACB23C2">
              <w:rPr>
                <w:sz w:val="16"/>
                <w:szCs w:val="16"/>
              </w:rPr>
              <w:t xml:space="preserve">Google (2026) Google Translate. Available at: https://translate.google.com/ (Accessed: </w:t>
            </w:r>
            <w:r w:rsidRPr="5ACB23C2" w:rsidR="495B41AC">
              <w:rPr>
                <w:sz w:val="16"/>
                <w:szCs w:val="16"/>
              </w:rPr>
              <w:t>13-</w:t>
            </w:r>
            <w:r w:rsidRPr="5ACB23C2" w:rsidR="5ACB23C2">
              <w:rPr>
                <w:sz w:val="16"/>
                <w:szCs w:val="16"/>
              </w:rPr>
              <w:t>2</w:t>
            </w:r>
            <w:r w:rsidRPr="5ACB23C2" w:rsidR="137ABC42">
              <w:rPr>
                <w:sz w:val="16"/>
                <w:szCs w:val="16"/>
              </w:rPr>
              <w:t>7</w:t>
            </w:r>
            <w:r w:rsidRPr="5ACB23C2" w:rsidR="5ACB23C2">
              <w:rPr>
                <w:sz w:val="16"/>
                <w:szCs w:val="16"/>
              </w:rPr>
              <w:t xml:space="preserve"> October 2026).</w:t>
            </w:r>
          </w:p>
        </w:tc>
      </w:tr>
    </w:tbl>
    <w:p xmlns:wp14="http://schemas.microsoft.com/office/word/2010/wordml" w14:paraId="672A6659" wp14:textId="77777777">
      <w:pPr>
        <w:sectPr w:rsidRPr="0006063C" w:rsidR="00FC693F" w:rsidSect="00034616">
          <w:type w:val="nextPage"/>
          <w:pgSz w:w="12240" w:h="15840" w:orient="portrait"/>
          <w:pgMar w:top="1440" w:right="1800" w:bottom="1440" w:left="1800" w:header="720" w:footer="720" w:gutter="0"/>
          <w:cols w:space="720"/>
          <w:docGrid w:linePitch="360"/>
        </w:sectPr>
      </w:pPr>
    </w:p>
    <w:p xmlns:wp14="http://schemas.microsoft.com/office/word/2010/wordml" w14:paraId="5BE4B77B" wp14:textId="77777777">
      <w:pPr>
        <w:pStyle w:val="Heading1"/>
        <w:keepNext/>
      </w:pPr>
      <w:r>
        <w:t>Appendix B – Prompts and evidence</w:t>
      </w:r>
    </w:p>
    <w:p xmlns:wp14="http://schemas.microsoft.com/office/word/2010/wordml" w14:paraId="70450F17" wp14:textId="77777777">
      <w:pPr>
        <w:spacing w:after="120"/>
      </w:pPr>
      <w:r>
        <w:t>This appendix contains the Claude prompt records supplied for the main project and the poster. The original Portuguese wording is retained; English text is provided as a reference translation, not as the wording submitted to Claude. Public conversation links are included as supporting evidence.</w:t>
      </w:r>
    </w:p>
    <w:p xmlns:wp14="http://schemas.microsoft.com/office/word/2010/wordml" w14:paraId="2D35237A" wp14:textId="77777777">
      <w:pPr>
        <w:pStyle w:val="Heading1"/>
        <w:keepNext/>
      </w:pPr>
      <w:r>
        <w:t>B1 – Main project conversation (Claude)</w:t>
      </w:r>
    </w:p>
    <w:p xmlns:wp14="http://schemas.microsoft.com/office/word/2010/wordml" w14:paraId="6106FCA4" wp14:textId="77777777">
      <w:pPr>
        <w:spacing w:after="80"/>
      </w:pPr>
      <w:r w:rsidRPr="5ACB23C2" w:rsidR="5ACB23C2">
        <w:rPr>
          <w:b w:val="1"/>
          <w:bCs w:val="1"/>
        </w:rPr>
        <w:t xml:space="preserve">Public shared conversation: </w:t>
      </w:r>
      <w:hyperlink r:id="R879c838c9cb44e66">
        <w:r w:rsidRPr="5ACB23C2" w:rsidR="5ACB23C2">
          <w:rPr>
            <w:color w:val="0563C1"/>
            <w:u w:val="single"/>
          </w:rPr>
          <w:t>https://claude.ai/share/1fef6773-6b57-4c82-9d31-670be222a8fc</w:t>
        </w:r>
      </w:hyperlink>
    </w:p>
    <w:tbl>
      <w:tblPr>
        <w:tblStyle w:val="TableGrid"/>
        <w:tblW w:w="14400" w:type="dxa"/>
        <w:tblLayout w:type="fixed"/>
        <w:tblLook w:val="04A0" w:firstRow="1" w:lastRow="0" w:firstColumn="1" w:lastColumn="0" w:noHBand="0" w:noVBand="1"/>
      </w:tblPr>
      <w:tblGrid>
        <w:gridCol w:w="547"/>
        <w:gridCol w:w="7200"/>
        <w:gridCol w:w="5544"/>
        <w:gridCol w:w="1108"/>
      </w:tblGrid>
      <w:tr xmlns:wp14="http://schemas.microsoft.com/office/word/2010/wordml" w14:paraId="3E6916D1" wp14:textId="77777777">
        <w:trPr>
          <w:tblHeader w:val="true"/>
        </w:trPr>
        <w:tc>
          <w:tcPr>
            <w:tcW w:w="547" w:type="dxa"/>
          </w:tcPr>
          <w:p w14:paraId="32AFB29E" wp14:textId="77777777">
            <w:pPr>
              <w:spacing w:before="0" w:after="20" w:line="240" w:lineRule="auto"/>
            </w:pPr>
            <w:r>
              <w:rPr>
                <w:sz w:val="15"/>
              </w:rPr>
            </w:r>
            <w:r>
              <w:rPr>
                <w:b/>
                <w:sz w:val="15"/>
              </w:rPr>
              <w:t>No.</w:t>
            </w:r>
          </w:p>
        </w:tc>
        <w:tc>
          <w:tcPr>
            <w:tcW w:w="7200" w:type="dxa"/>
          </w:tcPr>
          <w:p w14:paraId="7F829E5D" wp14:textId="77777777">
            <w:pPr>
              <w:spacing w:before="0" w:after="20" w:line="240" w:lineRule="auto"/>
            </w:pPr>
            <w:r>
              <w:rPr>
                <w:sz w:val="15"/>
              </w:rPr>
            </w:r>
            <w:r>
              <w:rPr>
                <w:b/>
                <w:sz w:val="15"/>
              </w:rPr>
              <w:t>Prompt (exact, as submitted)</w:t>
            </w:r>
          </w:p>
        </w:tc>
        <w:tc>
          <w:tcPr>
            <w:tcW w:w="5544" w:type="dxa"/>
          </w:tcPr>
          <w:p w14:paraId="4B81F63B" wp14:textId="77777777">
            <w:pPr>
              <w:spacing w:before="0" w:after="20" w:line="240" w:lineRule="auto"/>
            </w:pPr>
            <w:r>
              <w:rPr>
                <w:sz w:val="15"/>
              </w:rPr>
            </w:r>
            <w:r>
              <w:rPr>
                <w:b/>
                <w:sz w:val="15"/>
              </w:rPr>
              <w:t>Reference translation (English)</w:t>
            </w:r>
          </w:p>
        </w:tc>
        <w:tc>
          <w:tcPr>
            <w:tcW w:w="1109" w:type="dxa"/>
          </w:tcPr>
          <w:p w14:paraId="25546E3C" wp14:textId="77777777">
            <w:pPr>
              <w:spacing w:before="0" w:after="20" w:line="240" w:lineRule="auto"/>
            </w:pPr>
            <w:r>
              <w:rPr>
                <w:sz w:val="15"/>
              </w:rPr>
            </w:r>
            <w:r>
              <w:rPr>
                <w:b/>
                <w:sz w:val="15"/>
              </w:rPr>
              <w:t>Notes</w:t>
            </w:r>
          </w:p>
        </w:tc>
      </w:tr>
      <w:tr xmlns:wp14="http://schemas.microsoft.com/office/word/2010/wordml" w14:paraId="07A5228E" wp14:textId="77777777">
        <w:tc>
          <w:tcPr>
            <w:tcW w:w="547" w:type="dxa"/>
          </w:tcPr>
          <w:p w14:paraId="649841BE" wp14:textId="77777777">
            <w:pPr>
              <w:spacing w:before="0" w:after="20" w:line="240" w:lineRule="auto"/>
            </w:pPr>
            <w:r>
              <w:rPr>
                <w:sz w:val="15"/>
              </w:rPr>
              <w:t>1</w:t>
            </w:r>
          </w:p>
        </w:tc>
        <w:tc>
          <w:tcPr>
            <w:tcW w:w="7200" w:type="dxa"/>
          </w:tcPr>
          <w:p w14:paraId="5B31F25A" wp14:textId="77777777">
            <w:pPr>
              <w:spacing w:before="0" w:after="20" w:line="240" w:lineRule="auto"/>
            </w:pPr>
            <w:r>
              <w:rPr>
                <w:sz w:val="15"/>
              </w:rPr>
              <w:t>Vamos iniciar esse novo projeto de machine Learning</w:t>
            </w:r>
          </w:p>
        </w:tc>
        <w:tc>
          <w:tcPr>
            <w:tcW w:w="5544" w:type="dxa"/>
          </w:tcPr>
          <w:p w14:paraId="18D00499" wp14:textId="77777777">
            <w:pPr>
              <w:spacing w:before="0" w:after="20" w:line="240" w:lineRule="auto"/>
            </w:pPr>
            <w:r>
              <w:rPr>
                <w:sz w:val="15"/>
              </w:rPr>
              <w:t>Let's start this new machine learning project.</w:t>
            </w:r>
          </w:p>
        </w:tc>
        <w:tc>
          <w:tcPr>
            <w:tcW w:w="1109" w:type="dxa"/>
          </w:tcPr>
          <w:p w14:paraId="0A37501D" wp14:textId="77777777">
            <w:pPr>
              <w:spacing w:before="0" w:after="20" w:line="240" w:lineRule="auto"/>
            </w:pPr>
            <w:r>
              <w:rPr>
                <w:sz w:val="15"/>
              </w:rPr>
            </w:r>
          </w:p>
        </w:tc>
      </w:tr>
      <w:tr xmlns:wp14="http://schemas.microsoft.com/office/word/2010/wordml" w14:paraId="48038B94" wp14:textId="77777777">
        <w:tc>
          <w:tcPr>
            <w:tcW w:w="547" w:type="dxa"/>
          </w:tcPr>
          <w:p w14:paraId="18F999B5" wp14:textId="77777777">
            <w:pPr>
              <w:spacing w:before="0" w:after="20" w:line="240" w:lineRule="auto"/>
            </w:pPr>
            <w:r>
              <w:rPr>
                <w:sz w:val="15"/>
              </w:rPr>
              <w:t>2</w:t>
            </w:r>
          </w:p>
        </w:tc>
        <w:tc>
          <w:tcPr>
            <w:tcW w:w="7200" w:type="dxa"/>
          </w:tcPr>
          <w:p w14:paraId="5A6E2A6D" wp14:textId="77777777">
            <w:pPr>
              <w:spacing w:before="0" w:after="20" w:line="240" w:lineRule="auto"/>
            </w:pPr>
            <w:r>
              <w:rPr>
                <w:sz w:val="15"/>
              </w:rPr>
              <w:t>Certo, voce pode me ajudar a fazer um workflow dos passos que vamos a seguir como um arquivo log.md para eu salvar na pasta do projeto e pra voce ir atualizando com o processo e os prompts que eu vou usar, tudo em ingles mesmo que eu pergunte em portugues</w:t>
            </w:r>
          </w:p>
        </w:tc>
        <w:tc>
          <w:tcPr>
            <w:tcW w:w="5544" w:type="dxa"/>
          </w:tcPr>
          <w:p w14:paraId="42410B91" wp14:textId="77777777">
            <w:pPr>
              <w:spacing w:before="0" w:after="20" w:line="240" w:lineRule="auto"/>
            </w:pPr>
            <w:r>
              <w:rPr>
                <w:sz w:val="15"/>
              </w:rPr>
              <w:t>Okay, can you help me make a workflow of the steps we will follow, as a log.md file for me to save in the project folder and for you to keep updating with the process and the prompts I will use, all in English even if I ask in Portuguese.</w:t>
            </w:r>
          </w:p>
        </w:tc>
        <w:tc>
          <w:tcPr>
            <w:tcW w:w="1109" w:type="dxa"/>
          </w:tcPr>
          <w:p w14:paraId="5DAB6C7B" wp14:textId="77777777">
            <w:pPr>
              <w:spacing w:before="0" w:after="20" w:line="240" w:lineRule="auto"/>
            </w:pPr>
            <w:r>
              <w:rPr>
                <w:sz w:val="15"/>
              </w:rPr>
            </w:r>
          </w:p>
        </w:tc>
      </w:tr>
      <w:tr xmlns:wp14="http://schemas.microsoft.com/office/word/2010/wordml" w14:paraId="130C56F9" wp14:textId="77777777">
        <w:tc>
          <w:tcPr>
            <w:tcW w:w="547" w:type="dxa"/>
          </w:tcPr>
          <w:p w14:paraId="5FCD5EC4" wp14:textId="77777777">
            <w:pPr>
              <w:spacing w:before="0" w:after="20" w:line="240" w:lineRule="auto"/>
            </w:pPr>
            <w:r>
              <w:rPr>
                <w:sz w:val="15"/>
              </w:rPr>
              <w:t>3</w:t>
            </w:r>
          </w:p>
        </w:tc>
        <w:tc>
          <w:tcPr>
            <w:tcW w:w="7200" w:type="dxa"/>
          </w:tcPr>
          <w:p w14:paraId="7C2B6474" wp14:textId="77777777">
            <w:pPr>
              <w:spacing w:before="0" w:after="20" w:line="240" w:lineRule="auto"/>
            </w:pPr>
            <w:r>
              <w:rPr>
                <w:sz w:val="15"/>
              </w:rPr>
              <w:t>Não precisa colocar o prompt em portugues e ingles e somente em ingles</w:t>
            </w:r>
          </w:p>
        </w:tc>
        <w:tc>
          <w:tcPr>
            <w:tcW w:w="5544" w:type="dxa"/>
          </w:tcPr>
          <w:p w14:paraId="48EFB5CE" wp14:textId="77777777">
            <w:pPr>
              <w:spacing w:before="0" w:after="20" w:line="240" w:lineRule="auto"/>
            </w:pPr>
            <w:r>
              <w:rPr>
                <w:sz w:val="15"/>
              </w:rPr>
              <w:t>No need to write the prompt in Portuguese and English, only in English.</w:t>
            </w:r>
          </w:p>
        </w:tc>
        <w:tc>
          <w:tcPr>
            <w:tcW w:w="1109" w:type="dxa"/>
          </w:tcPr>
          <w:p w14:paraId="02EB378F" wp14:textId="77777777">
            <w:pPr>
              <w:spacing w:before="0" w:after="20" w:line="240" w:lineRule="auto"/>
            </w:pPr>
            <w:r>
              <w:rPr>
                <w:sz w:val="15"/>
              </w:rPr>
            </w:r>
          </w:p>
        </w:tc>
      </w:tr>
      <w:tr xmlns:wp14="http://schemas.microsoft.com/office/word/2010/wordml" w14:paraId="4D1FE944" wp14:textId="77777777">
        <w:tc>
          <w:tcPr>
            <w:tcW w:w="547" w:type="dxa"/>
          </w:tcPr>
          <w:p w14:paraId="2598DEE6" wp14:textId="77777777">
            <w:pPr>
              <w:spacing w:before="0" w:after="20" w:line="240" w:lineRule="auto"/>
            </w:pPr>
            <w:r>
              <w:rPr>
                <w:sz w:val="15"/>
              </w:rPr>
              <w:t>4</w:t>
            </w:r>
          </w:p>
        </w:tc>
        <w:tc>
          <w:tcPr>
            <w:tcW w:w="7200" w:type="dxa"/>
          </w:tcPr>
          <w:p w14:paraId="5858118C" wp14:textId="77777777">
            <w:pPr>
              <w:spacing w:before="0" w:after="20" w:line="240" w:lineRule="auto"/>
            </w:pPr>
            <w:r>
              <w:rPr>
                <w:sz w:val="15"/>
              </w:rPr>
              <w:t>Essa são as aulas que venho tendo e base de studos de onde podemos tirar referencias caso precise pra fazer as revisoes</w:t>
            </w:r>
          </w:p>
        </w:tc>
        <w:tc>
          <w:tcPr>
            <w:tcW w:w="5544" w:type="dxa"/>
          </w:tcPr>
          <w:p w14:paraId="59CD50B4" wp14:textId="77777777">
            <w:pPr>
              <w:spacing w:before="0" w:after="20" w:line="240" w:lineRule="auto"/>
            </w:pPr>
            <w:r>
              <w:rPr>
                <w:sz w:val="15"/>
              </w:rPr>
              <w:t>These are the lessons I have been having and the study base we can take references from if needed for the reviews.</w:t>
            </w:r>
          </w:p>
        </w:tc>
        <w:tc>
          <w:tcPr>
            <w:tcW w:w="1109" w:type="dxa"/>
          </w:tcPr>
          <w:p w14:paraId="1CBE8FA5" wp14:textId="77777777">
            <w:pPr>
              <w:spacing w:before="0" w:after="20" w:line="240" w:lineRule="auto"/>
            </w:pPr>
            <w:r>
              <w:rPr>
                <w:sz w:val="15"/>
              </w:rPr>
              <w:t>Study-folder files attached.</w:t>
            </w:r>
          </w:p>
        </w:tc>
      </w:tr>
      <w:tr xmlns:wp14="http://schemas.microsoft.com/office/word/2010/wordml" w14:paraId="65B8BB3D" wp14:textId="77777777">
        <w:tc>
          <w:tcPr>
            <w:tcW w:w="547" w:type="dxa"/>
          </w:tcPr>
          <w:p w14:paraId="78941E47" wp14:textId="77777777">
            <w:pPr>
              <w:spacing w:before="0" w:after="20" w:line="240" w:lineRule="auto"/>
            </w:pPr>
            <w:r>
              <w:rPr>
                <w:sz w:val="15"/>
              </w:rPr>
              <w:t>5</w:t>
            </w:r>
          </w:p>
        </w:tc>
        <w:tc>
          <w:tcPr>
            <w:tcW w:w="7200" w:type="dxa"/>
          </w:tcPr>
          <w:p w14:paraId="42179BC8" wp14:textId="77777777">
            <w:pPr>
              <w:spacing w:before="0" w:after="20" w:line="240" w:lineRule="auto"/>
            </w:pPr>
            <w:r>
              <w:rPr>
                <w:sz w:val="15"/>
              </w:rPr>
              <w:t>Eu preciso que esse documento log atualize sozinho na pasta pra eu que não precise baixar toda vez, e quero que voce abra todos os arquivos da pasta de estudos pra verificar tudo</w:t>
            </w:r>
          </w:p>
        </w:tc>
        <w:tc>
          <w:tcPr>
            <w:tcW w:w="5544" w:type="dxa"/>
          </w:tcPr>
          <w:p w14:paraId="3CDFA107" wp14:textId="77777777">
            <w:pPr>
              <w:spacing w:before="0" w:after="20" w:line="240" w:lineRule="auto"/>
            </w:pPr>
            <w:r>
              <w:rPr>
                <w:sz w:val="15"/>
              </w:rPr>
              <w:t>I need this log document to update by itself in the folder so I don't have to download it every time, and I want you to open all the files in the study folder to check everything.</w:t>
            </w:r>
          </w:p>
        </w:tc>
        <w:tc>
          <w:tcPr>
            <w:tcW w:w="1109" w:type="dxa"/>
          </w:tcPr>
          <w:p w14:paraId="6A05A809" wp14:textId="77777777">
            <w:pPr>
              <w:spacing w:before="0" w:after="20" w:line="240" w:lineRule="auto"/>
            </w:pPr>
            <w:r>
              <w:rPr>
                <w:sz w:val="15"/>
              </w:rPr>
            </w:r>
          </w:p>
        </w:tc>
      </w:tr>
      <w:tr xmlns:wp14="http://schemas.microsoft.com/office/word/2010/wordml" w14:paraId="61666B91" wp14:textId="77777777">
        <w:tc>
          <w:tcPr>
            <w:tcW w:w="547" w:type="dxa"/>
          </w:tcPr>
          <w:p w14:paraId="29B4EA11" wp14:textId="77777777">
            <w:pPr>
              <w:spacing w:before="0" w:after="20" w:line="240" w:lineRule="auto"/>
            </w:pPr>
            <w:r>
              <w:rPr>
                <w:sz w:val="15"/>
              </w:rPr>
              <w:t>6</w:t>
            </w:r>
          </w:p>
        </w:tc>
        <w:tc>
          <w:tcPr>
            <w:tcW w:w="7200" w:type="dxa"/>
          </w:tcPr>
          <w:p w14:paraId="50AD192F" wp14:textId="77777777">
            <w:pPr>
              <w:spacing w:before="0" w:after="20" w:line="240" w:lineRule="auto"/>
            </w:pPr>
            <w:r>
              <w:rPr>
                <w:sz w:val="15"/>
              </w:rPr>
              <w:t>eu mudei o log de pasta e coloquei na CA1MLB--2026248- ..</w:t>
            </w:r>
          </w:p>
        </w:tc>
        <w:tc>
          <w:tcPr>
            <w:tcW w:w="5544" w:type="dxa"/>
          </w:tcPr>
          <w:p w14:paraId="76D0E3FF" wp14:textId="77777777">
            <w:pPr>
              <w:spacing w:before="0" w:after="20" w:line="240" w:lineRule="auto"/>
            </w:pPr>
            <w:r>
              <w:rPr>
                <w:sz w:val="15"/>
              </w:rPr>
              <w:t>I moved the log to another folder and put it in CA1MLB--2026248- ..</w:t>
            </w:r>
          </w:p>
        </w:tc>
        <w:tc>
          <w:tcPr>
            <w:tcW w:w="1109" w:type="dxa"/>
          </w:tcPr>
          <w:p w14:paraId="5A39BBE3" wp14:textId="77777777">
            <w:pPr>
              <w:spacing w:before="0" w:after="20" w:line="240" w:lineRule="auto"/>
            </w:pPr>
            <w:r>
              <w:rPr>
                <w:sz w:val="15"/>
              </w:rPr>
            </w:r>
          </w:p>
        </w:tc>
      </w:tr>
      <w:tr xmlns:wp14="http://schemas.microsoft.com/office/word/2010/wordml" w14:paraId="557679B8" wp14:textId="77777777">
        <w:tc>
          <w:tcPr>
            <w:tcW w:w="547" w:type="dxa"/>
          </w:tcPr>
          <w:p w14:paraId="75697EEC" wp14:textId="77777777">
            <w:pPr>
              <w:spacing w:before="0" w:after="20" w:line="240" w:lineRule="auto"/>
            </w:pPr>
            <w:r>
              <w:rPr>
                <w:sz w:val="15"/>
              </w:rPr>
              <w:t>7</w:t>
            </w:r>
          </w:p>
        </w:tc>
        <w:tc>
          <w:tcPr>
            <w:tcW w:w="7200" w:type="dxa"/>
          </w:tcPr>
          <w:p w14:paraId="3E27CF75" wp14:textId="77777777">
            <w:pPr>
              <w:spacing w:before="0" w:after="20" w:line="240" w:lineRule="auto"/>
            </w:pPr>
            <w:r>
              <w:rPr>
                <w:sz w:val="15"/>
              </w:rPr>
              <w:t>https://github.com/2026248-bit/CA1MLB--2026248-</w:t>
            </w:r>
          </w:p>
        </w:tc>
        <w:tc>
          <w:tcPr>
            <w:tcW w:w="5544" w:type="dxa"/>
          </w:tcPr>
          <w:p w14:paraId="2DB573EF" wp14:textId="77777777">
            <w:pPr>
              <w:spacing w:before="0" w:after="20" w:line="240" w:lineRule="auto"/>
            </w:pPr>
            <w:r>
              <w:rPr>
                <w:sz w:val="15"/>
              </w:rPr>
              <w:t>(GitHub repository link)</w:t>
            </w:r>
          </w:p>
        </w:tc>
        <w:tc>
          <w:tcPr>
            <w:tcW w:w="1109" w:type="dxa"/>
          </w:tcPr>
          <w:p w14:paraId="41C8F396" wp14:textId="77777777">
            <w:pPr>
              <w:spacing w:before="0" w:after="20" w:line="240" w:lineRule="auto"/>
            </w:pPr>
            <w:r>
              <w:rPr>
                <w:sz w:val="15"/>
              </w:rPr>
            </w:r>
          </w:p>
        </w:tc>
      </w:tr>
      <w:tr xmlns:wp14="http://schemas.microsoft.com/office/word/2010/wordml" w14:paraId="133CD5A8" wp14:textId="77777777">
        <w:tc>
          <w:tcPr>
            <w:tcW w:w="547" w:type="dxa"/>
          </w:tcPr>
          <w:p w14:paraId="44B0A208" wp14:textId="77777777">
            <w:pPr>
              <w:spacing w:before="0" w:after="20" w:line="240" w:lineRule="auto"/>
            </w:pPr>
            <w:r>
              <w:rPr>
                <w:sz w:val="15"/>
              </w:rPr>
              <w:t>8</w:t>
            </w:r>
          </w:p>
        </w:tc>
        <w:tc>
          <w:tcPr>
            <w:tcW w:w="7200" w:type="dxa"/>
          </w:tcPr>
          <w:p w14:paraId="2CE5120E" wp14:textId="77777777">
            <w:pPr>
              <w:spacing w:before="0" w:after="20" w:line="240" w:lineRule="auto"/>
            </w:pPr>
            <w:r>
              <w:rPr>
                <w:sz w:val="15"/>
              </w:rPr>
              <w:t>Eu ja coloquei o Dr. Muhammad Iqbal como colaborador</w:t>
            </w:r>
          </w:p>
        </w:tc>
        <w:tc>
          <w:tcPr>
            <w:tcW w:w="5544" w:type="dxa"/>
          </w:tcPr>
          <w:p w14:paraId="45B4A858" wp14:textId="77777777">
            <w:pPr>
              <w:spacing w:before="0" w:after="20" w:line="240" w:lineRule="auto"/>
            </w:pPr>
            <w:r>
              <w:rPr>
                <w:sz w:val="15"/>
              </w:rPr>
              <w:t>I have already added Dr. Muhammad Iqbal as a collaborator.</w:t>
            </w:r>
          </w:p>
        </w:tc>
        <w:tc>
          <w:tcPr>
            <w:tcW w:w="1109" w:type="dxa"/>
          </w:tcPr>
          <w:p w14:paraId="72A3D3EC" wp14:textId="77777777">
            <w:pPr>
              <w:spacing w:before="0" w:after="20" w:line="240" w:lineRule="auto"/>
            </w:pPr>
            <w:r>
              <w:rPr>
                <w:sz w:val="15"/>
              </w:rPr>
            </w:r>
          </w:p>
        </w:tc>
      </w:tr>
      <w:tr xmlns:wp14="http://schemas.microsoft.com/office/word/2010/wordml" w14:paraId="7CC2862C" wp14:textId="77777777">
        <w:tc>
          <w:tcPr>
            <w:tcW w:w="547" w:type="dxa"/>
          </w:tcPr>
          <w:p w14:paraId="2B2B7304" wp14:textId="77777777">
            <w:pPr>
              <w:spacing w:before="0" w:after="20" w:line="240" w:lineRule="auto"/>
            </w:pPr>
            <w:r>
              <w:rPr>
                <w:sz w:val="15"/>
              </w:rPr>
              <w:t>9</w:t>
            </w:r>
          </w:p>
        </w:tc>
        <w:tc>
          <w:tcPr>
            <w:tcW w:w="7200" w:type="dxa"/>
          </w:tcPr>
          <w:p w14:paraId="2F9166A0" wp14:textId="77777777">
            <w:pPr>
              <w:spacing w:before="0" w:after="20" w:line="240" w:lineRule="auto"/>
            </w:pPr>
            <w:r>
              <w:rPr>
                <w:sz w:val="15"/>
              </w:rPr>
              <w:t>o convite já foi aceito e ele tem acesso ao repositório</w:t>
            </w:r>
          </w:p>
        </w:tc>
        <w:tc>
          <w:tcPr>
            <w:tcW w:w="5544" w:type="dxa"/>
          </w:tcPr>
          <w:p w14:paraId="239C06E9" wp14:textId="77777777">
            <w:pPr>
              <w:spacing w:before="0" w:after="20" w:line="240" w:lineRule="auto"/>
            </w:pPr>
            <w:r>
              <w:rPr>
                <w:sz w:val="15"/>
              </w:rPr>
              <w:t>The invitation has been accepted and he has access to the repository.</w:t>
            </w:r>
          </w:p>
        </w:tc>
        <w:tc>
          <w:tcPr>
            <w:tcW w:w="1109" w:type="dxa"/>
          </w:tcPr>
          <w:p w14:paraId="0D0B940D" wp14:textId="77777777">
            <w:pPr>
              <w:spacing w:before="0" w:after="20" w:line="240" w:lineRule="auto"/>
            </w:pPr>
            <w:r>
              <w:rPr>
                <w:sz w:val="15"/>
              </w:rPr>
            </w:r>
          </w:p>
        </w:tc>
      </w:tr>
      <w:tr xmlns:wp14="http://schemas.microsoft.com/office/word/2010/wordml" w14:paraId="6D83909C" wp14:textId="77777777">
        <w:tc>
          <w:tcPr>
            <w:tcW w:w="547" w:type="dxa"/>
          </w:tcPr>
          <w:p w14:paraId="5D369756" wp14:textId="77777777">
            <w:pPr>
              <w:spacing w:before="0" w:after="20" w:line="240" w:lineRule="auto"/>
            </w:pPr>
            <w:r>
              <w:rPr>
                <w:sz w:val="15"/>
              </w:rPr>
              <w:t>10</w:t>
            </w:r>
          </w:p>
        </w:tc>
        <w:tc>
          <w:tcPr>
            <w:tcW w:w="7200" w:type="dxa"/>
          </w:tcPr>
          <w:p w14:paraId="5AAB500D" wp14:textId="77777777">
            <w:pPr>
              <w:spacing w:before="0" w:after="20" w:line="240" w:lineRule="auto"/>
            </w:pPr>
            <w:r>
              <w:rPr>
                <w:sz w:val="15"/>
              </w:rPr>
              <w:t>Eu não vou alterar nada no Log, apenas voce .. então apenas atualize de acordo com o que o processo for acontecendo</w:t>
            </w:r>
          </w:p>
        </w:tc>
        <w:tc>
          <w:tcPr>
            <w:tcW w:w="5544" w:type="dxa"/>
          </w:tcPr>
          <w:p w14:paraId="7C9DB839" wp14:textId="77777777">
            <w:pPr>
              <w:spacing w:before="0" w:after="20" w:line="240" w:lineRule="auto"/>
            </w:pPr>
            <w:r>
              <w:rPr>
                <w:sz w:val="15"/>
              </w:rPr>
              <w:t>I will not change anything in the log, only you .. so just update it as the process goes on.</w:t>
            </w:r>
          </w:p>
        </w:tc>
        <w:tc>
          <w:tcPr>
            <w:tcW w:w="1109" w:type="dxa"/>
          </w:tcPr>
          <w:p w14:paraId="0E27B00A" wp14:textId="77777777">
            <w:pPr>
              <w:spacing w:before="0" w:after="20" w:line="240" w:lineRule="auto"/>
            </w:pPr>
            <w:r>
              <w:rPr>
                <w:sz w:val="15"/>
              </w:rPr>
            </w:r>
          </w:p>
        </w:tc>
      </w:tr>
      <w:tr xmlns:wp14="http://schemas.microsoft.com/office/word/2010/wordml" w14:paraId="402BAA38" wp14:textId="77777777">
        <w:tc>
          <w:tcPr>
            <w:tcW w:w="547" w:type="dxa"/>
          </w:tcPr>
          <w:p w14:paraId="4737E36C" wp14:textId="77777777">
            <w:pPr>
              <w:spacing w:before="0" w:after="20" w:line="240" w:lineRule="auto"/>
            </w:pPr>
            <w:r>
              <w:rPr>
                <w:sz w:val="15"/>
              </w:rPr>
              <w:t>11</w:t>
            </w:r>
          </w:p>
        </w:tc>
        <w:tc>
          <w:tcPr>
            <w:tcW w:w="7200" w:type="dxa"/>
          </w:tcPr>
          <w:p w14:paraId="686E2D88" wp14:textId="77777777">
            <w:pPr>
              <w:spacing w:before="0" w:after="20" w:line="240" w:lineRule="auto"/>
            </w:pPr>
            <w:r>
              <w:rPr>
                <w:sz w:val="15"/>
              </w:rPr>
              <w:t>Eu escolhi fazer o projeto com dataset sobre o dublin bikes aqui esta os arquivos para que voce possa revisar e indentificar se faz sentido</w:t>
            </w:r>
          </w:p>
        </w:tc>
        <w:tc>
          <w:tcPr>
            <w:tcW w:w="5544" w:type="dxa"/>
          </w:tcPr>
          <w:p w14:paraId="52CC9A3A" wp14:textId="77777777">
            <w:pPr>
              <w:spacing w:before="0" w:after="20" w:line="240" w:lineRule="auto"/>
            </w:pPr>
            <w:r>
              <w:rPr>
                <w:sz w:val="15"/>
              </w:rPr>
              <w:t>I chose to do the project with a dataset about Dublin Bikes; here are the files so you can review them and identify whether it makes sense.</w:t>
            </w:r>
          </w:p>
        </w:tc>
        <w:tc>
          <w:tcPr>
            <w:tcW w:w="1109" w:type="dxa"/>
          </w:tcPr>
          <w:p w14:paraId="44ED7377" wp14:textId="77777777">
            <w:pPr>
              <w:spacing w:before="0" w:after="20" w:line="240" w:lineRule="auto"/>
            </w:pPr>
            <w:r>
              <w:rPr>
                <w:sz w:val="15"/>
              </w:rPr>
              <w:t>Dublin Bikes CSV files attached.</w:t>
            </w:r>
          </w:p>
        </w:tc>
      </w:tr>
      <w:tr xmlns:wp14="http://schemas.microsoft.com/office/word/2010/wordml" w14:paraId="4303C77B" wp14:textId="77777777">
        <w:tc>
          <w:tcPr>
            <w:tcW w:w="547" w:type="dxa"/>
          </w:tcPr>
          <w:p w14:paraId="4B73E586" wp14:textId="77777777">
            <w:pPr>
              <w:spacing w:before="0" w:after="20" w:line="240" w:lineRule="auto"/>
            </w:pPr>
            <w:r>
              <w:rPr>
                <w:sz w:val="15"/>
              </w:rPr>
              <w:t>12</w:t>
            </w:r>
          </w:p>
        </w:tc>
        <w:tc>
          <w:tcPr>
            <w:tcW w:w="7200" w:type="dxa"/>
          </w:tcPr>
          <w:p w14:paraId="1C2C18A6" wp14:textId="77777777">
            <w:pPr>
              <w:spacing w:before="0" w:after="20" w:line="240" w:lineRule="auto"/>
            </w:pPr>
            <w:r>
              <w:rPr>
                <w:sz w:val="15"/>
              </w:rPr>
              <w:t>Tenta novamente, os arquivos vieram do https://data.smartdublin.ie/dataset/dublinbikes-api os csv são originais</w:t>
            </w:r>
          </w:p>
        </w:tc>
        <w:tc>
          <w:tcPr>
            <w:tcW w:w="5544" w:type="dxa"/>
          </w:tcPr>
          <w:p w14:paraId="53555044" wp14:textId="77777777">
            <w:pPr>
              <w:spacing w:before="0" w:after="20" w:line="240" w:lineRule="auto"/>
            </w:pPr>
            <w:r>
              <w:rPr>
                <w:sz w:val="15"/>
              </w:rPr>
              <w:t>Try again, the files came from https://data.smartdublin.ie/dataset/dublinbikes-api and the CSVs are the originals.</w:t>
            </w:r>
          </w:p>
        </w:tc>
        <w:tc>
          <w:tcPr>
            <w:tcW w:w="1109" w:type="dxa"/>
          </w:tcPr>
          <w:p w14:paraId="60061E4C" wp14:textId="77777777">
            <w:pPr>
              <w:spacing w:before="0" w:after="20" w:line="240" w:lineRule="auto"/>
            </w:pPr>
            <w:r>
              <w:rPr>
                <w:sz w:val="15"/>
              </w:rPr>
            </w:r>
          </w:p>
        </w:tc>
      </w:tr>
      <w:tr xmlns:wp14="http://schemas.microsoft.com/office/word/2010/wordml" w14:paraId="5A9DD511" wp14:textId="77777777">
        <w:tc>
          <w:tcPr>
            <w:tcW w:w="547" w:type="dxa"/>
          </w:tcPr>
          <w:p w14:paraId="39F18D26" wp14:textId="77777777">
            <w:pPr>
              <w:spacing w:before="0" w:after="20" w:line="240" w:lineRule="auto"/>
            </w:pPr>
            <w:r>
              <w:rPr>
                <w:sz w:val="15"/>
              </w:rPr>
              <w:t>13</w:t>
            </w:r>
          </w:p>
        </w:tc>
        <w:tc>
          <w:tcPr>
            <w:tcW w:w="7200" w:type="dxa"/>
          </w:tcPr>
          <w:p w14:paraId="754050A0" wp14:textId="77777777">
            <w:pPr>
              <w:spacing w:before="0" w:after="20" w:line="240" w:lineRule="auto"/>
            </w:pPr>
            <w:r>
              <w:rPr>
                <w:sz w:val="15"/>
              </w:rPr>
              <w:t>Tente novamnete</w:t>
            </w:r>
          </w:p>
        </w:tc>
        <w:tc>
          <w:tcPr>
            <w:tcW w:w="5544" w:type="dxa"/>
          </w:tcPr>
          <w:p w14:paraId="70C1E0FB" wp14:textId="77777777">
            <w:pPr>
              <w:spacing w:before="0" w:after="20" w:line="240" w:lineRule="auto"/>
            </w:pPr>
            <w:r>
              <w:rPr>
                <w:sz w:val="15"/>
              </w:rPr>
              <w:t>Try again.</w:t>
            </w:r>
          </w:p>
        </w:tc>
        <w:tc>
          <w:tcPr>
            <w:tcW w:w="1109" w:type="dxa"/>
          </w:tcPr>
          <w:p w14:paraId="44EAFD9C" wp14:textId="77777777">
            <w:pPr>
              <w:spacing w:before="0" w:after="20" w:line="240" w:lineRule="auto"/>
            </w:pPr>
            <w:r>
              <w:rPr>
                <w:sz w:val="15"/>
              </w:rPr>
            </w:r>
          </w:p>
        </w:tc>
      </w:tr>
      <w:tr xmlns:wp14="http://schemas.microsoft.com/office/word/2010/wordml" w14:paraId="78AA2D7D" wp14:textId="77777777">
        <w:tc>
          <w:tcPr>
            <w:tcW w:w="547" w:type="dxa"/>
          </w:tcPr>
          <w:p w14:paraId="4E1E336A" wp14:textId="77777777">
            <w:pPr>
              <w:spacing w:before="0" w:after="20" w:line="240" w:lineRule="auto"/>
            </w:pPr>
            <w:r>
              <w:rPr>
                <w:sz w:val="15"/>
              </w:rPr>
              <w:t>14</w:t>
            </w:r>
          </w:p>
        </w:tc>
        <w:tc>
          <w:tcPr>
            <w:tcW w:w="7200" w:type="dxa"/>
          </w:tcPr>
          <w:p w14:paraId="3FB620E9" wp14:textId="77777777">
            <w:pPr>
              <w:spacing w:before="0" w:after="20" w:line="240" w:lineRule="auto"/>
            </w:pPr>
            <w:r>
              <w:rPr>
                <w:sz w:val="15"/>
              </w:rPr>
              <w:t>Essa e pasta correta do projeto, verifica se o Log esta no lugar correto, e todos os datasets estão nessa pasta</w:t>
            </w:r>
          </w:p>
        </w:tc>
        <w:tc>
          <w:tcPr>
            <w:tcW w:w="5544" w:type="dxa"/>
          </w:tcPr>
          <w:p w14:paraId="4584AD35" wp14:textId="77777777">
            <w:pPr>
              <w:spacing w:before="0" w:after="20" w:line="240" w:lineRule="auto"/>
            </w:pPr>
            <w:r>
              <w:rPr>
                <w:sz w:val="15"/>
              </w:rPr>
              <w:t>This is the correct project folder; check that the log is in the right place and all the datasets are in this folder.</w:t>
            </w:r>
          </w:p>
        </w:tc>
        <w:tc>
          <w:tcPr>
            <w:tcW w:w="1109" w:type="dxa"/>
          </w:tcPr>
          <w:p w14:paraId="4B94D5A5" wp14:textId="77777777">
            <w:pPr>
              <w:spacing w:before="0" w:after="20" w:line="240" w:lineRule="auto"/>
            </w:pPr>
            <w:r>
              <w:rPr>
                <w:sz w:val="15"/>
              </w:rPr>
            </w:r>
          </w:p>
        </w:tc>
      </w:tr>
      <w:tr xmlns:wp14="http://schemas.microsoft.com/office/word/2010/wordml" w14:paraId="0259EFC3" wp14:textId="77777777">
        <w:tc>
          <w:tcPr>
            <w:tcW w:w="547" w:type="dxa"/>
          </w:tcPr>
          <w:p w14:paraId="33CFEC6B" wp14:textId="77777777">
            <w:pPr>
              <w:spacing w:before="0" w:after="20" w:line="240" w:lineRule="auto"/>
            </w:pPr>
            <w:r>
              <w:rPr>
                <w:sz w:val="15"/>
              </w:rPr>
              <w:t>15</w:t>
            </w:r>
          </w:p>
        </w:tc>
        <w:tc>
          <w:tcPr>
            <w:tcW w:w="7200" w:type="dxa"/>
          </w:tcPr>
          <w:p w14:paraId="68EDF7D5" wp14:textId="77777777">
            <w:pPr>
              <w:spacing w:before="0" w:after="20" w:line="240" w:lineRule="auto"/>
            </w:pPr>
            <w:r>
              <w:rPr>
                <w:sz w:val="15"/>
              </w:rPr>
              <w:t>Eu fiz o  README com o link oficial dos dados e fiz o commit no github</w:t>
            </w:r>
          </w:p>
        </w:tc>
        <w:tc>
          <w:tcPr>
            <w:tcW w:w="5544" w:type="dxa"/>
          </w:tcPr>
          <w:p w14:paraId="2C556D90" wp14:textId="77777777">
            <w:pPr>
              <w:spacing w:before="0" w:after="20" w:line="240" w:lineRule="auto"/>
            </w:pPr>
            <w:r>
              <w:rPr>
                <w:sz w:val="15"/>
              </w:rPr>
              <w:t>I made the README with the official link to the data and committed to GitHub.</w:t>
            </w:r>
          </w:p>
        </w:tc>
        <w:tc>
          <w:tcPr>
            <w:tcW w:w="1109" w:type="dxa"/>
          </w:tcPr>
          <w:p w14:paraId="3DEEC669" wp14:textId="77777777">
            <w:pPr>
              <w:spacing w:before="0" w:after="20" w:line="240" w:lineRule="auto"/>
            </w:pPr>
            <w:r>
              <w:rPr>
                <w:sz w:val="15"/>
              </w:rPr>
            </w:r>
          </w:p>
        </w:tc>
      </w:tr>
      <w:tr xmlns:wp14="http://schemas.microsoft.com/office/word/2010/wordml" w14:paraId="19F4F24D" wp14:textId="77777777">
        <w:tc>
          <w:tcPr>
            <w:tcW w:w="547" w:type="dxa"/>
          </w:tcPr>
          <w:p w14:paraId="0EB5E791" wp14:textId="77777777">
            <w:pPr>
              <w:spacing w:before="0" w:after="20" w:line="240" w:lineRule="auto"/>
            </w:pPr>
            <w:r>
              <w:rPr>
                <w:sz w:val="15"/>
              </w:rPr>
              <w:t>16</w:t>
            </w:r>
          </w:p>
        </w:tc>
        <w:tc>
          <w:tcPr>
            <w:tcW w:w="7200" w:type="dxa"/>
          </w:tcPr>
          <w:p w14:paraId="12FBF0F8" wp14:textId="77777777">
            <w:pPr>
              <w:spacing w:before="0" w:after="20" w:line="240" w:lineRule="auto"/>
            </w:pPr>
            <w:r>
              <w:rPr>
                <w:sz w:val="15"/>
              </w:rPr>
              <w:t>Vou começar a fazer a estruturação e a validaçaõ dos dados no notebook</w:t>
            </w:r>
          </w:p>
        </w:tc>
        <w:tc>
          <w:tcPr>
            <w:tcW w:w="5544" w:type="dxa"/>
          </w:tcPr>
          <w:p w14:paraId="104CE823" wp14:textId="77777777">
            <w:pPr>
              <w:spacing w:before="0" w:after="20" w:line="240" w:lineRule="auto"/>
            </w:pPr>
            <w:r>
              <w:rPr>
                <w:sz w:val="15"/>
              </w:rPr>
              <w:t>I will start structuring and validating the data in the notebook.</w:t>
            </w:r>
          </w:p>
        </w:tc>
        <w:tc>
          <w:tcPr>
            <w:tcW w:w="1109" w:type="dxa"/>
          </w:tcPr>
          <w:p w14:paraId="3656B9AB" wp14:textId="77777777">
            <w:pPr>
              <w:spacing w:before="0" w:after="20" w:line="240" w:lineRule="auto"/>
            </w:pPr>
            <w:r>
              <w:rPr>
                <w:sz w:val="15"/>
              </w:rPr>
            </w:r>
          </w:p>
        </w:tc>
      </w:tr>
      <w:tr xmlns:wp14="http://schemas.microsoft.com/office/word/2010/wordml" w14:paraId="6DE9A735" wp14:textId="77777777">
        <w:tc>
          <w:tcPr>
            <w:tcW w:w="547" w:type="dxa"/>
          </w:tcPr>
          <w:p w14:paraId="111B77A1" wp14:textId="77777777">
            <w:pPr>
              <w:spacing w:before="0" w:after="20" w:line="240" w:lineRule="auto"/>
            </w:pPr>
            <w:r>
              <w:rPr>
                <w:sz w:val="15"/>
              </w:rPr>
              <w:t>17</w:t>
            </w:r>
          </w:p>
        </w:tc>
        <w:tc>
          <w:tcPr>
            <w:tcW w:w="7200" w:type="dxa"/>
          </w:tcPr>
          <w:p w14:paraId="6076459C" wp14:textId="77777777">
            <w:pPr>
              <w:spacing w:before="0" w:after="20" w:line="240" w:lineRule="auto"/>
            </w:pPr>
            <w:r>
              <w:rPr>
                <w:sz w:val="15"/>
              </w:rPr>
              <w:t>Estou na etapa de preparação e exploração inicial dos dados, antes da análise de Machine Learning  usando Pandas para ler ficheiros tabulares e iniciar a exploração dos dados. e preparação dos dados, antes de aplicar os algoritmos de clustering ou o modelo ARIMA/SARIMA</w:t>
            </w:r>
          </w:p>
        </w:tc>
        <w:tc>
          <w:tcPr>
            <w:tcW w:w="5544" w:type="dxa"/>
          </w:tcPr>
          <w:p w14:paraId="413B491E" wp14:textId="77777777">
            <w:pPr>
              <w:spacing w:before="0" w:after="20" w:line="240" w:lineRule="auto"/>
            </w:pPr>
            <w:r>
              <w:rPr>
                <w:sz w:val="15"/>
              </w:rPr>
              <w:t>I am at the stage of preparation and initial exploration of the data, before the Machine Learning analysis, using Pandas to read tabular files and start exploring and preparing the data, before applying the clustering algorithms or the ARIMA/SARIMA model.</w:t>
            </w:r>
          </w:p>
        </w:tc>
        <w:tc>
          <w:tcPr>
            <w:tcW w:w="1109" w:type="dxa"/>
          </w:tcPr>
          <w:p w14:paraId="45FB0818" wp14:textId="77777777">
            <w:pPr>
              <w:spacing w:before="0" w:after="20" w:line="240" w:lineRule="auto"/>
            </w:pPr>
            <w:r>
              <w:rPr>
                <w:sz w:val="15"/>
              </w:rPr>
            </w:r>
          </w:p>
        </w:tc>
      </w:tr>
      <w:tr xmlns:wp14="http://schemas.microsoft.com/office/word/2010/wordml" w14:paraId="6D8FBE55" wp14:textId="77777777">
        <w:tc>
          <w:tcPr>
            <w:tcW w:w="547" w:type="dxa"/>
          </w:tcPr>
          <w:p w14:paraId="526D80A2" wp14:textId="77777777">
            <w:pPr>
              <w:spacing w:before="0" w:after="20" w:line="240" w:lineRule="auto"/>
            </w:pPr>
            <w:r>
              <w:rPr>
                <w:sz w:val="15"/>
              </w:rPr>
              <w:t>18</w:t>
            </w:r>
          </w:p>
        </w:tc>
        <w:tc>
          <w:tcPr>
            <w:tcW w:w="7200" w:type="dxa"/>
          </w:tcPr>
          <w:p w14:paraId="7DD53B9B" wp14:textId="77777777">
            <w:pPr>
              <w:spacing w:before="0" w:after="20" w:line="240" w:lineRule="auto"/>
            </w:pPr>
            <w:r>
              <w:rPr>
                <w:sz w:val="15"/>
              </w:rPr>
              <w:t>Sim eu salvei agora a atualização</w:t>
            </w:r>
          </w:p>
        </w:tc>
        <w:tc>
          <w:tcPr>
            <w:tcW w:w="5544" w:type="dxa"/>
          </w:tcPr>
          <w:p w14:paraId="2778CE48" wp14:textId="77777777">
            <w:pPr>
              <w:spacing w:before="0" w:after="20" w:line="240" w:lineRule="auto"/>
            </w:pPr>
            <w:r>
              <w:rPr>
                <w:sz w:val="15"/>
              </w:rPr>
              <w:t>Yes, I saved the update now.</w:t>
            </w:r>
          </w:p>
        </w:tc>
        <w:tc>
          <w:tcPr>
            <w:tcW w:w="1109" w:type="dxa"/>
          </w:tcPr>
          <w:p w14:paraId="049F31CB" wp14:textId="77777777">
            <w:pPr>
              <w:spacing w:before="0" w:after="20" w:line="240" w:lineRule="auto"/>
            </w:pPr>
            <w:r>
              <w:rPr>
                <w:sz w:val="15"/>
              </w:rPr>
            </w:r>
          </w:p>
        </w:tc>
      </w:tr>
      <w:tr xmlns:wp14="http://schemas.microsoft.com/office/word/2010/wordml" w14:paraId="0AE57B74" wp14:textId="77777777">
        <w:tc>
          <w:tcPr>
            <w:tcW w:w="547" w:type="dxa"/>
          </w:tcPr>
          <w:p w14:paraId="2847A633" wp14:textId="77777777">
            <w:pPr>
              <w:spacing w:before="0" w:after="20" w:line="240" w:lineRule="auto"/>
            </w:pPr>
            <w:r>
              <w:rPr>
                <w:sz w:val="15"/>
              </w:rPr>
              <w:t>19</w:t>
            </w:r>
          </w:p>
        </w:tc>
        <w:tc>
          <w:tcPr>
            <w:tcW w:w="7200" w:type="dxa"/>
          </w:tcPr>
          <w:p w14:paraId="3D1F086A" wp14:textId="77777777">
            <w:pPr>
              <w:spacing w:before="0" w:after="20" w:line="240" w:lineRule="auto"/>
            </w:pPr>
            <w:r>
              <w:rPr>
                <w:sz w:val="15"/>
              </w:rPr>
              <w:t>Eu fiz o dowload do notebook da pasta do projeto mas quando eu salvo no jupyter ele não salva automaticamente</w:t>
            </w:r>
          </w:p>
        </w:tc>
        <w:tc>
          <w:tcPr>
            <w:tcW w:w="5544" w:type="dxa"/>
          </w:tcPr>
          <w:p w14:paraId="4ED9CC07" wp14:textId="77777777">
            <w:pPr>
              <w:spacing w:before="0" w:after="20" w:line="240" w:lineRule="auto"/>
            </w:pPr>
            <w:r>
              <w:rPr>
                <w:sz w:val="15"/>
              </w:rPr>
              <w:t>I downloaded the notebook from the project folder but when I save in Jupyter it does not save automatically.</w:t>
            </w:r>
          </w:p>
        </w:tc>
        <w:tc>
          <w:tcPr>
            <w:tcW w:w="1109" w:type="dxa"/>
          </w:tcPr>
          <w:p w14:paraId="53128261" wp14:textId="77777777">
            <w:pPr>
              <w:spacing w:before="0" w:after="20" w:line="240" w:lineRule="auto"/>
            </w:pPr>
            <w:r>
              <w:rPr>
                <w:sz w:val="15"/>
              </w:rPr>
            </w:r>
          </w:p>
        </w:tc>
      </w:tr>
      <w:tr xmlns:wp14="http://schemas.microsoft.com/office/word/2010/wordml" w14:paraId="1A35CC87" wp14:textId="77777777">
        <w:tc>
          <w:tcPr>
            <w:tcW w:w="547" w:type="dxa"/>
          </w:tcPr>
          <w:p w14:paraId="5007C906" wp14:textId="77777777">
            <w:pPr>
              <w:spacing w:before="0" w:after="20" w:line="240" w:lineRule="auto"/>
            </w:pPr>
            <w:r>
              <w:rPr>
                <w:sz w:val="15"/>
              </w:rPr>
              <w:t>20</w:t>
            </w:r>
          </w:p>
        </w:tc>
        <w:tc>
          <w:tcPr>
            <w:tcW w:w="7200" w:type="dxa"/>
          </w:tcPr>
          <w:p w14:paraId="4D43DAF0" wp14:textId="77777777">
            <w:pPr>
              <w:spacing w:before="0" w:after="20" w:line="240" w:lineRule="auto"/>
            </w:pPr>
            <w:r>
              <w:rPr>
                <w:sz w:val="15"/>
              </w:rPr>
              <w:t>Eu salvei o notebook que esta sendo atualizado na pasta novamente</w:t>
            </w:r>
          </w:p>
        </w:tc>
        <w:tc>
          <w:tcPr>
            <w:tcW w:w="5544" w:type="dxa"/>
          </w:tcPr>
          <w:p w14:paraId="1AEB9C4D" wp14:textId="77777777">
            <w:pPr>
              <w:spacing w:before="0" w:after="20" w:line="240" w:lineRule="auto"/>
            </w:pPr>
            <w:r>
              <w:rPr>
                <w:sz w:val="15"/>
              </w:rPr>
              <w:t>I saved the notebook that is being updated in the folder again.</w:t>
            </w:r>
          </w:p>
        </w:tc>
        <w:tc>
          <w:tcPr>
            <w:tcW w:w="1109" w:type="dxa"/>
          </w:tcPr>
          <w:p w14:paraId="62486C05" wp14:textId="77777777">
            <w:pPr>
              <w:spacing w:before="0" w:after="20" w:line="240" w:lineRule="auto"/>
            </w:pPr>
            <w:r>
              <w:rPr>
                <w:sz w:val="15"/>
              </w:rPr>
            </w:r>
          </w:p>
        </w:tc>
      </w:tr>
      <w:tr xmlns:wp14="http://schemas.microsoft.com/office/word/2010/wordml" w14:paraId="02886C71" wp14:textId="77777777">
        <w:tc>
          <w:tcPr>
            <w:tcW w:w="547" w:type="dxa"/>
          </w:tcPr>
          <w:p w14:paraId="7B568215" wp14:textId="77777777">
            <w:pPr>
              <w:spacing w:before="0" w:after="20" w:line="240" w:lineRule="auto"/>
            </w:pPr>
            <w:r>
              <w:rPr>
                <w:sz w:val="15"/>
              </w:rPr>
              <w:t>21</w:t>
            </w:r>
          </w:p>
        </w:tc>
        <w:tc>
          <w:tcPr>
            <w:tcW w:w="7200" w:type="dxa"/>
          </w:tcPr>
          <w:p w14:paraId="4CE4677B" wp14:textId="77777777">
            <w:pPr>
              <w:spacing w:before="0" w:after="20" w:line="240" w:lineRule="auto"/>
            </w:pPr>
            <w:r>
              <w:rPr>
                <w:sz w:val="15"/>
              </w:rPr>
              <w:t>Me ajuda a verificar porque o notebook não esta encontrando os dados</w:t>
            </w:r>
          </w:p>
        </w:tc>
        <w:tc>
          <w:tcPr>
            <w:tcW w:w="5544" w:type="dxa"/>
          </w:tcPr>
          <w:p w14:paraId="6DE368F1" wp14:textId="77777777">
            <w:pPr>
              <w:spacing w:before="0" w:after="20" w:line="240" w:lineRule="auto"/>
            </w:pPr>
            <w:r>
              <w:rPr>
                <w:sz w:val="15"/>
              </w:rPr>
              <w:t>Help me check why the notebook is not finding the data.</w:t>
            </w:r>
          </w:p>
        </w:tc>
        <w:tc>
          <w:tcPr>
            <w:tcW w:w="1109" w:type="dxa"/>
          </w:tcPr>
          <w:p w14:paraId="4101652C" wp14:textId="77777777">
            <w:pPr>
              <w:spacing w:before="0" w:after="20" w:line="240" w:lineRule="auto"/>
            </w:pPr>
            <w:r>
              <w:rPr>
                <w:sz w:val="15"/>
              </w:rPr>
            </w:r>
          </w:p>
        </w:tc>
      </w:tr>
      <w:tr xmlns:wp14="http://schemas.microsoft.com/office/word/2010/wordml" w14:paraId="439D02C7" wp14:textId="77777777">
        <w:tc>
          <w:tcPr>
            <w:tcW w:w="547" w:type="dxa"/>
          </w:tcPr>
          <w:p w14:paraId="44C26413" wp14:textId="77777777">
            <w:pPr>
              <w:spacing w:before="0" w:after="20" w:line="240" w:lineRule="auto"/>
            </w:pPr>
            <w:r>
              <w:rPr>
                <w:sz w:val="15"/>
              </w:rPr>
              <w:t>22</w:t>
            </w:r>
          </w:p>
        </w:tc>
        <w:tc>
          <w:tcPr>
            <w:tcW w:w="7200" w:type="dxa"/>
          </w:tcPr>
          <w:p w14:paraId="1D510275" wp14:textId="77777777">
            <w:pPr>
              <w:spacing w:before="0" w:after="20" w:line="240" w:lineRule="auto"/>
            </w:pPr>
            <w:r>
              <w:rPr>
                <w:sz w:val="15"/>
              </w:rPr>
              <w:t>Corrigi, agora estou usando preparação de dados com pandas, Confirmei que os seis ficheiros têm as mesmas 15 colunas, juntei os seis meses e criei um único DataFrame chamado bikes, que contém todos os registos</w:t>
            </w:r>
          </w:p>
        </w:tc>
        <w:tc>
          <w:tcPr>
            <w:tcW w:w="5544" w:type="dxa"/>
          </w:tcPr>
          <w:p w14:paraId="47A25E21" wp14:textId="77777777">
            <w:pPr>
              <w:spacing w:before="0" w:after="20" w:line="240" w:lineRule="auto"/>
            </w:pPr>
            <w:r>
              <w:rPr>
                <w:sz w:val="15"/>
              </w:rPr>
              <w:t>Fixed; now I am doing data preparation with pandas. I confirmed that the six files have the same 15 columns, joined the six months and created a single DataFrame called bikes, which contains all the records.</w:t>
            </w:r>
          </w:p>
        </w:tc>
        <w:tc>
          <w:tcPr>
            <w:tcW w:w="1109" w:type="dxa"/>
          </w:tcPr>
          <w:p w14:paraId="4B99056E" wp14:textId="77777777">
            <w:pPr>
              <w:spacing w:before="0" w:after="20" w:line="240" w:lineRule="auto"/>
            </w:pPr>
            <w:r>
              <w:rPr>
                <w:sz w:val="15"/>
              </w:rPr>
            </w:r>
          </w:p>
        </w:tc>
      </w:tr>
      <w:tr xmlns:wp14="http://schemas.microsoft.com/office/word/2010/wordml" w14:paraId="02CC8599" wp14:textId="77777777">
        <w:tc>
          <w:tcPr>
            <w:tcW w:w="547" w:type="dxa"/>
          </w:tcPr>
          <w:p w14:paraId="72E4F76D" wp14:textId="77777777">
            <w:pPr>
              <w:spacing w:before="0" w:after="20" w:line="240" w:lineRule="auto"/>
            </w:pPr>
            <w:r>
              <w:rPr>
                <w:sz w:val="15"/>
              </w:rPr>
              <w:t>23</w:t>
            </w:r>
          </w:p>
        </w:tc>
        <w:tc>
          <w:tcPr>
            <w:tcW w:w="7200" w:type="dxa"/>
          </w:tcPr>
          <w:p w14:paraId="29CAAE67" wp14:textId="77777777">
            <w:pPr>
              <w:spacing w:before="0" w:after="20" w:line="240" w:lineRule="auto"/>
            </w:pPr>
            <w:r>
              <w:rPr>
                <w:sz w:val="15"/>
              </w:rPr>
              <w:t>esse e o arquivo que esta sendo atualizado mas ja fiz o dowload dele na pasta e mesmo assim não atualiza</w:t>
            </w:r>
          </w:p>
        </w:tc>
        <w:tc>
          <w:tcPr>
            <w:tcW w:w="5544" w:type="dxa"/>
          </w:tcPr>
          <w:p w14:paraId="27C3830F" wp14:textId="77777777">
            <w:pPr>
              <w:spacing w:before="0" w:after="20" w:line="240" w:lineRule="auto"/>
            </w:pPr>
            <w:r>
              <w:rPr>
                <w:sz w:val="15"/>
              </w:rPr>
              <w:t>This is the file being updated, but I already downloaded it into the folder and it still does not update.</w:t>
            </w:r>
          </w:p>
        </w:tc>
        <w:tc>
          <w:tcPr>
            <w:tcW w:w="1109" w:type="dxa"/>
          </w:tcPr>
          <w:p w14:paraId="1299C43A" wp14:textId="77777777">
            <w:pPr>
              <w:spacing w:before="0" w:after="20" w:line="240" w:lineRule="auto"/>
            </w:pPr>
            <w:r>
              <w:rPr>
                <w:sz w:val="15"/>
              </w:rPr>
            </w:r>
          </w:p>
        </w:tc>
      </w:tr>
      <w:tr xmlns:wp14="http://schemas.microsoft.com/office/word/2010/wordml" w14:paraId="046D12AB" wp14:textId="77777777">
        <w:tc>
          <w:tcPr>
            <w:tcW w:w="547" w:type="dxa"/>
          </w:tcPr>
          <w:p w14:paraId="1D8EB8EE" wp14:textId="77777777">
            <w:pPr>
              <w:spacing w:before="0" w:after="20" w:line="240" w:lineRule="auto"/>
            </w:pPr>
            <w:r>
              <w:rPr>
                <w:sz w:val="15"/>
              </w:rPr>
              <w:t>24</w:t>
            </w:r>
          </w:p>
        </w:tc>
        <w:tc>
          <w:tcPr>
            <w:tcW w:w="7200" w:type="dxa"/>
          </w:tcPr>
          <w:p w14:paraId="1C1FD9B7" wp14:textId="77777777">
            <w:pPr>
              <w:spacing w:before="0" w:after="20" w:line="240" w:lineRule="auto"/>
            </w:pPr>
            <w:r>
              <w:rPr>
                <w:sz w:val="15"/>
              </w:rPr>
              <w:t>Fiz a opção A</w:t>
            </w:r>
          </w:p>
        </w:tc>
        <w:tc>
          <w:tcPr>
            <w:tcW w:w="5544" w:type="dxa"/>
          </w:tcPr>
          <w:p w14:paraId="33638B15" wp14:textId="77777777">
            <w:pPr>
              <w:spacing w:before="0" w:after="20" w:line="240" w:lineRule="auto"/>
            </w:pPr>
            <w:r>
              <w:rPr>
                <w:sz w:val="15"/>
              </w:rPr>
              <w:t>I did option A.</w:t>
            </w:r>
          </w:p>
        </w:tc>
        <w:tc>
          <w:tcPr>
            <w:tcW w:w="1109" w:type="dxa"/>
          </w:tcPr>
          <w:p w14:paraId="4DDBEF00" wp14:textId="77777777">
            <w:pPr>
              <w:spacing w:before="0" w:after="20" w:line="240" w:lineRule="auto"/>
            </w:pPr>
            <w:r>
              <w:rPr>
                <w:sz w:val="15"/>
              </w:rPr>
            </w:r>
          </w:p>
        </w:tc>
      </w:tr>
      <w:tr xmlns:wp14="http://schemas.microsoft.com/office/word/2010/wordml" w14:paraId="1FAEF64A" wp14:textId="77777777">
        <w:tc>
          <w:tcPr>
            <w:tcW w:w="547" w:type="dxa"/>
          </w:tcPr>
          <w:p w14:paraId="4BFDD700" wp14:textId="77777777">
            <w:pPr>
              <w:spacing w:before="0" w:after="20" w:line="240" w:lineRule="auto"/>
            </w:pPr>
            <w:r>
              <w:rPr>
                <w:sz w:val="15"/>
              </w:rPr>
              <w:t>25</w:t>
            </w:r>
          </w:p>
        </w:tc>
        <w:tc>
          <w:tcPr>
            <w:tcW w:w="7200" w:type="dxa"/>
          </w:tcPr>
          <w:p w14:paraId="07CDD2CF" wp14:textId="77777777">
            <w:pPr>
              <w:spacing w:before="0" w:after="20" w:line="240" w:lineRule="auto"/>
            </w:pPr>
            <w:r>
              <w:rPr>
                <w:sz w:val="15"/>
              </w:rPr>
              <w:t>Não entendi isso como posso corrigiR?</w:t>
            </w:r>
          </w:p>
        </w:tc>
        <w:tc>
          <w:tcPr>
            <w:tcW w:w="5544" w:type="dxa"/>
          </w:tcPr>
          <w:p w14:paraId="6DA48DEB" wp14:textId="77777777">
            <w:pPr>
              <w:spacing w:before="0" w:after="20" w:line="240" w:lineRule="auto"/>
            </w:pPr>
            <w:r>
              <w:rPr>
                <w:sz w:val="15"/>
              </w:rPr>
              <w:t>I did not understand this, how can I fix it?</w:t>
            </w:r>
          </w:p>
        </w:tc>
        <w:tc>
          <w:tcPr>
            <w:tcW w:w="1109" w:type="dxa"/>
          </w:tcPr>
          <w:p w14:paraId="3461D779" wp14:textId="77777777">
            <w:pPr>
              <w:spacing w:before="0" w:after="20" w:line="240" w:lineRule="auto"/>
            </w:pPr>
            <w:r>
              <w:rPr>
                <w:sz w:val="15"/>
              </w:rPr>
            </w:r>
          </w:p>
        </w:tc>
      </w:tr>
      <w:tr xmlns:wp14="http://schemas.microsoft.com/office/word/2010/wordml" w14:paraId="6F6AE818" wp14:textId="77777777">
        <w:tc>
          <w:tcPr>
            <w:tcW w:w="547" w:type="dxa"/>
          </w:tcPr>
          <w:p w14:paraId="36334656" wp14:textId="77777777">
            <w:pPr>
              <w:spacing w:before="0" w:after="20" w:line="240" w:lineRule="auto"/>
            </w:pPr>
            <w:r>
              <w:rPr>
                <w:sz w:val="15"/>
              </w:rPr>
              <w:t>26</w:t>
            </w:r>
          </w:p>
        </w:tc>
        <w:tc>
          <w:tcPr>
            <w:tcW w:w="7200" w:type="dxa"/>
          </w:tcPr>
          <w:p w14:paraId="381A3652" wp14:textId="77777777">
            <w:pPr>
              <w:spacing w:before="0" w:after="20" w:line="240" w:lineRule="auto"/>
            </w:pPr>
            <w:r>
              <w:rPr>
                <w:sz w:val="15"/>
              </w:rPr>
              <w:t>não entendi</w:t>
            </w:r>
          </w:p>
        </w:tc>
        <w:tc>
          <w:tcPr>
            <w:tcW w:w="5544" w:type="dxa"/>
          </w:tcPr>
          <w:p w14:paraId="0FE2D515" wp14:textId="77777777">
            <w:pPr>
              <w:spacing w:before="0" w:after="20" w:line="240" w:lineRule="auto"/>
            </w:pPr>
            <w:r>
              <w:rPr>
                <w:sz w:val="15"/>
              </w:rPr>
              <w:t>I did not understand.</w:t>
            </w:r>
          </w:p>
        </w:tc>
        <w:tc>
          <w:tcPr>
            <w:tcW w:w="1109" w:type="dxa"/>
          </w:tcPr>
          <w:p w14:paraId="3CF2D8B6" wp14:textId="77777777">
            <w:pPr>
              <w:spacing w:before="0" w:after="20" w:line="240" w:lineRule="auto"/>
            </w:pPr>
            <w:r>
              <w:rPr>
                <w:sz w:val="15"/>
              </w:rPr>
            </w:r>
          </w:p>
        </w:tc>
      </w:tr>
      <w:tr xmlns:wp14="http://schemas.microsoft.com/office/word/2010/wordml" w14:paraId="774BACB7" wp14:textId="77777777">
        <w:tc>
          <w:tcPr>
            <w:tcW w:w="547" w:type="dxa"/>
          </w:tcPr>
          <w:p w14:paraId="41C0AA51" wp14:textId="77777777">
            <w:pPr>
              <w:spacing w:before="0" w:after="20" w:line="240" w:lineRule="auto"/>
            </w:pPr>
            <w:r>
              <w:rPr>
                <w:sz w:val="15"/>
              </w:rPr>
              <w:t>27</w:t>
            </w:r>
          </w:p>
        </w:tc>
        <w:tc>
          <w:tcPr>
            <w:tcW w:w="7200" w:type="dxa"/>
          </w:tcPr>
          <w:p w14:paraId="3275E436" wp14:textId="77777777">
            <w:pPr>
              <w:spacing w:before="0" w:after="20" w:line="240" w:lineRule="auto"/>
            </w:pPr>
            <w:r>
              <w:rPr>
                <w:sz w:val="15"/>
              </w:rPr>
              <w:t>AH certo funcinou .. vou continuar agora vou fazer Data Quality Check para verificar os valores em falta e os registos duplicados</w:t>
            </w:r>
          </w:p>
        </w:tc>
        <w:tc>
          <w:tcPr>
            <w:tcW w:w="5544" w:type="dxa"/>
          </w:tcPr>
          <w:p w14:paraId="1477379C" wp14:textId="77777777">
            <w:pPr>
              <w:spacing w:before="0" w:after="20" w:line="240" w:lineRule="auto"/>
            </w:pPr>
            <w:r>
              <w:rPr>
                <w:sz w:val="15"/>
              </w:rPr>
              <w:t>Ah right, it worked .. I will continue; now I will do the Data Quality Check to check missing values and duplicate records.</w:t>
            </w:r>
          </w:p>
        </w:tc>
        <w:tc>
          <w:tcPr>
            <w:tcW w:w="1109" w:type="dxa"/>
          </w:tcPr>
          <w:p w14:paraId="0FB78278" wp14:textId="77777777">
            <w:pPr>
              <w:spacing w:before="0" w:after="20" w:line="240" w:lineRule="auto"/>
            </w:pPr>
            <w:r>
              <w:rPr>
                <w:sz w:val="15"/>
              </w:rPr>
            </w:r>
          </w:p>
        </w:tc>
      </w:tr>
      <w:tr xmlns:wp14="http://schemas.microsoft.com/office/word/2010/wordml" w14:paraId="0DDADE88" wp14:textId="77777777">
        <w:tc>
          <w:tcPr>
            <w:tcW w:w="547" w:type="dxa"/>
          </w:tcPr>
          <w:p w14:paraId="57393B24" wp14:textId="77777777">
            <w:pPr>
              <w:spacing w:before="0" w:after="20" w:line="240" w:lineRule="auto"/>
            </w:pPr>
            <w:r>
              <w:rPr>
                <w:sz w:val="15"/>
              </w:rPr>
              <w:t>28</w:t>
            </w:r>
          </w:p>
        </w:tc>
        <w:tc>
          <w:tcPr>
            <w:tcW w:w="7200" w:type="dxa"/>
          </w:tcPr>
          <w:p w14:paraId="4D92332E" wp14:textId="77777777">
            <w:pPr>
              <w:spacing w:before="0" w:after="20" w:line="240" w:lineRule="auto"/>
            </w:pPr>
            <w:r>
              <w:rPr>
                <w:sz w:val="15"/>
              </w:rPr>
              <w:t>Eu usando os estudos das aulas passadas sobre preparação e inspeção de dados antes da modelação</w:t>
            </w:r>
          </w:p>
        </w:tc>
        <w:tc>
          <w:tcPr>
            <w:tcW w:w="5544" w:type="dxa"/>
          </w:tcPr>
          <w:p w14:paraId="7C63B91C" wp14:textId="77777777">
            <w:pPr>
              <w:spacing w:before="0" w:after="20" w:line="240" w:lineRule="auto"/>
            </w:pPr>
            <w:r>
              <w:rPr>
                <w:sz w:val="15"/>
              </w:rPr>
              <w:t>I am using the studies from previous lessons on data preparation and inspection before modelling.</w:t>
            </w:r>
          </w:p>
        </w:tc>
        <w:tc>
          <w:tcPr>
            <w:tcW w:w="1109" w:type="dxa"/>
          </w:tcPr>
          <w:p w14:paraId="1FC39945" wp14:textId="77777777">
            <w:pPr>
              <w:spacing w:before="0" w:after="20" w:line="240" w:lineRule="auto"/>
            </w:pPr>
            <w:r>
              <w:rPr>
                <w:sz w:val="15"/>
              </w:rPr>
            </w:r>
          </w:p>
        </w:tc>
      </w:tr>
      <w:tr xmlns:wp14="http://schemas.microsoft.com/office/word/2010/wordml" w14:paraId="4DB874F6" wp14:textId="77777777">
        <w:tc>
          <w:tcPr>
            <w:tcW w:w="547" w:type="dxa"/>
          </w:tcPr>
          <w:p w14:paraId="4B34824B" wp14:textId="77777777">
            <w:pPr>
              <w:spacing w:before="0" w:after="20" w:line="240" w:lineRule="auto"/>
            </w:pPr>
            <w:r>
              <w:rPr>
                <w:sz w:val="15"/>
              </w:rPr>
              <w:t>29</w:t>
            </w:r>
          </w:p>
        </w:tc>
        <w:tc>
          <w:tcPr>
            <w:tcW w:w="7200" w:type="dxa"/>
          </w:tcPr>
          <w:p w14:paraId="0BA80673" wp14:textId="77777777">
            <w:pPr>
              <w:spacing w:before="0" w:after="20" w:line="240" w:lineRule="auto"/>
            </w:pPr>
            <w:r>
              <w:rPr>
                <w:sz w:val="15"/>
              </w:rPr>
              <w:t>Eu compartilhei a pasta de estudos?</w:t>
            </w:r>
          </w:p>
        </w:tc>
        <w:tc>
          <w:tcPr>
            <w:tcW w:w="5544" w:type="dxa"/>
          </w:tcPr>
          <w:p w14:paraId="0B3D013A" wp14:textId="77777777">
            <w:pPr>
              <w:spacing w:before="0" w:after="20" w:line="240" w:lineRule="auto"/>
            </w:pPr>
            <w:r>
              <w:rPr>
                <w:sz w:val="15"/>
              </w:rPr>
              <w:t>Did I share the study folder?</w:t>
            </w:r>
          </w:p>
        </w:tc>
        <w:tc>
          <w:tcPr>
            <w:tcW w:w="1109" w:type="dxa"/>
          </w:tcPr>
          <w:p w14:paraId="0562CB0E" wp14:textId="77777777">
            <w:pPr>
              <w:spacing w:before="0" w:after="20" w:line="240" w:lineRule="auto"/>
            </w:pPr>
            <w:r>
              <w:rPr>
                <w:sz w:val="15"/>
              </w:rPr>
            </w:r>
          </w:p>
        </w:tc>
      </w:tr>
      <w:tr xmlns:wp14="http://schemas.microsoft.com/office/word/2010/wordml" w14:paraId="15A33F8C" wp14:textId="77777777">
        <w:tc>
          <w:tcPr>
            <w:tcW w:w="547" w:type="dxa"/>
          </w:tcPr>
          <w:p w14:paraId="219897CE" wp14:textId="77777777">
            <w:pPr>
              <w:spacing w:before="0" w:after="20" w:line="240" w:lineRule="auto"/>
            </w:pPr>
            <w:r>
              <w:rPr>
                <w:sz w:val="15"/>
              </w:rPr>
              <w:t>30</w:t>
            </w:r>
          </w:p>
        </w:tc>
        <w:tc>
          <w:tcPr>
            <w:tcW w:w="7200" w:type="dxa"/>
          </w:tcPr>
          <w:p w14:paraId="3651302D" wp14:textId="77777777">
            <w:pPr>
              <w:spacing w:before="0" w:after="20" w:line="240" w:lineRule="auto"/>
            </w:pPr>
            <w:r>
              <w:rPr>
                <w:sz w:val="15"/>
              </w:rPr>
              <w:t>Lecture 6 - ARIMA Time Series Model - FT.pdf, que aborda estacionariedade, diferenciação, ACF/PACF, divisão treino/teste e validação do modelo.  pandas (2026) pandas.to_datetime. Available at: https://pandas.pydata.org/pandas-docs/stable/reference/api/pandas.to_datetime.html (Accessed: 21 October 2026).</w:t>
            </w:r>
          </w:p>
        </w:tc>
        <w:tc>
          <w:tcPr>
            <w:tcW w:w="5544" w:type="dxa"/>
          </w:tcPr>
          <w:p w14:paraId="6604FF95" wp14:textId="77777777">
            <w:pPr>
              <w:spacing w:before="0" w:after="20" w:line="240" w:lineRule="auto"/>
            </w:pPr>
            <w:r>
              <w:rPr>
                <w:sz w:val="15"/>
              </w:rPr>
              <w:t>Lecture 6 - ARIMA Time Series Model - FT.pdf, which covers stationarity, differencing, ACF/PACF, train/test split and model validation. pandas (2026) pandas.to_datetime. Available at: https://pandas.pydata.org/pandas-docs/stable/reference/api/pandas.to_datetime.html (Accessed: 21 October 2026).</w:t>
            </w:r>
          </w:p>
        </w:tc>
        <w:tc>
          <w:tcPr>
            <w:tcW w:w="1109" w:type="dxa"/>
          </w:tcPr>
          <w:p w14:paraId="34CE0A41" wp14:textId="77777777">
            <w:pPr>
              <w:spacing w:before="0" w:after="20" w:line="240" w:lineRule="auto"/>
            </w:pPr>
            <w:r>
              <w:rPr>
                <w:sz w:val="15"/>
              </w:rPr>
            </w:r>
          </w:p>
        </w:tc>
      </w:tr>
      <w:tr xmlns:wp14="http://schemas.microsoft.com/office/word/2010/wordml" w14:paraId="73D0E8DB" wp14:textId="77777777">
        <w:tc>
          <w:tcPr>
            <w:tcW w:w="547" w:type="dxa"/>
          </w:tcPr>
          <w:p w14:paraId="2C8B330C" wp14:textId="77777777">
            <w:pPr>
              <w:spacing w:before="0" w:after="20" w:line="240" w:lineRule="auto"/>
            </w:pPr>
            <w:r>
              <w:rPr>
                <w:sz w:val="15"/>
              </w:rPr>
              <w:t>31</w:t>
            </w:r>
          </w:p>
        </w:tc>
        <w:tc>
          <w:tcPr>
            <w:tcW w:w="7200" w:type="dxa"/>
          </w:tcPr>
          <w:p w14:paraId="130BA484" wp14:textId="77777777">
            <w:pPr>
              <w:spacing w:before="0" w:after="20" w:line="240" w:lineRule="auto"/>
            </w:pPr>
            <w:r>
              <w:rPr>
                <w:sz w:val="15"/>
              </w:rPr>
              <w:t>Atualizei o notebook estou fazendo a verificação exploratória com Pandas, usando estatísticas descritivas e contagem de valores distintos</w:t>
            </w:r>
          </w:p>
        </w:tc>
        <w:tc>
          <w:tcPr>
            <w:tcW w:w="5544" w:type="dxa"/>
          </w:tcPr>
          <w:p w14:paraId="2B9A37CF" wp14:textId="77777777">
            <w:pPr>
              <w:spacing w:before="0" w:after="20" w:line="240" w:lineRule="auto"/>
            </w:pPr>
            <w:r>
              <w:rPr>
                <w:sz w:val="15"/>
              </w:rPr>
              <w:t>I updated the notebook; I am doing the exploratory check with Pandas, using descriptive statistics and counts of distinct values.</w:t>
            </w:r>
          </w:p>
        </w:tc>
        <w:tc>
          <w:tcPr>
            <w:tcW w:w="1109" w:type="dxa"/>
          </w:tcPr>
          <w:p w14:paraId="62EBF3C5" wp14:textId="77777777">
            <w:pPr>
              <w:spacing w:before="0" w:after="20" w:line="240" w:lineRule="auto"/>
            </w:pPr>
            <w:r>
              <w:rPr>
                <w:sz w:val="15"/>
              </w:rPr>
            </w:r>
          </w:p>
        </w:tc>
      </w:tr>
      <w:tr xmlns:wp14="http://schemas.microsoft.com/office/word/2010/wordml" w14:paraId="5A0053FE" wp14:textId="77777777">
        <w:tc>
          <w:tcPr>
            <w:tcW w:w="547" w:type="dxa"/>
          </w:tcPr>
          <w:p w14:paraId="434292C4" wp14:textId="77777777">
            <w:pPr>
              <w:spacing w:before="0" w:after="20" w:line="240" w:lineRule="auto"/>
            </w:pPr>
            <w:r>
              <w:rPr>
                <w:sz w:val="15"/>
              </w:rPr>
              <w:t>32</w:t>
            </w:r>
          </w:p>
        </w:tc>
        <w:tc>
          <w:tcPr>
            <w:tcW w:w="7200" w:type="dxa"/>
          </w:tcPr>
          <w:p w14:paraId="5714F9AC" wp14:textId="77777777">
            <w:pPr>
              <w:spacing w:before="0" w:after="20" w:line="240" w:lineRule="auto"/>
            </w:pPr>
            <w:r>
              <w:rPr>
                <w:sz w:val="15"/>
              </w:rPr>
              <w:t>Eu usei verificação é uma validação de qualidade com Pandas, adaptada ao dataset para ver se uma estação aparece mais de uma vez no mesmo instante e o resultado foi 0 não existem registos duplicados para a mesma combinação de station_id e last_reported</w:t>
            </w:r>
          </w:p>
        </w:tc>
        <w:tc>
          <w:tcPr>
            <w:tcW w:w="5544" w:type="dxa"/>
          </w:tcPr>
          <w:p w14:paraId="1715BE78" wp14:textId="77777777">
            <w:pPr>
              <w:spacing w:before="0" w:after="20" w:line="240" w:lineRule="auto"/>
            </w:pPr>
            <w:r>
              <w:rPr>
                <w:sz w:val="15"/>
              </w:rPr>
              <w:t>I used a verification that is a quality validation with Pandas, adapted to the dataset, to see whether a station appears more than once at the same instant, and the result was 0: there are no duplicate records for the same combination of station_id and last_reported.</w:t>
            </w:r>
          </w:p>
        </w:tc>
        <w:tc>
          <w:tcPr>
            <w:tcW w:w="1109" w:type="dxa"/>
          </w:tcPr>
          <w:p w14:paraId="6D98A12B" wp14:textId="77777777">
            <w:pPr>
              <w:spacing w:before="0" w:after="20" w:line="240" w:lineRule="auto"/>
            </w:pPr>
            <w:r>
              <w:rPr>
                <w:sz w:val="15"/>
              </w:rPr>
            </w:r>
          </w:p>
        </w:tc>
      </w:tr>
      <w:tr xmlns:wp14="http://schemas.microsoft.com/office/word/2010/wordml" w14:paraId="2F034480" wp14:textId="77777777">
        <w:tc>
          <w:tcPr>
            <w:tcW w:w="547" w:type="dxa"/>
          </w:tcPr>
          <w:p w14:paraId="7CE58F48" wp14:textId="77777777">
            <w:pPr>
              <w:spacing w:before="0" w:after="20" w:line="240" w:lineRule="auto"/>
            </w:pPr>
            <w:r>
              <w:rPr>
                <w:sz w:val="15"/>
              </w:rPr>
              <w:t>33</w:t>
            </w:r>
          </w:p>
        </w:tc>
        <w:tc>
          <w:tcPr>
            <w:tcW w:w="7200" w:type="dxa"/>
          </w:tcPr>
          <w:p w14:paraId="5062ABE1" wp14:textId="77777777">
            <w:pPr>
              <w:spacing w:before="0" w:after="20" w:line="240" w:lineRule="auto"/>
            </w:pPr>
            <w:r>
              <w:rPr>
                <w:sz w:val="15"/>
              </w:rPr>
              <w:t>Atualizei , agora estou calculando a percentagem de registos 0/0 em cada estação. usando a análise exploratória com Pandas</w:t>
            </w:r>
          </w:p>
        </w:tc>
        <w:tc>
          <w:tcPr>
            <w:tcW w:w="5544" w:type="dxa"/>
          </w:tcPr>
          <w:p w14:paraId="7B0FFF2D" wp14:textId="77777777">
            <w:pPr>
              <w:spacing w:before="0" w:after="20" w:line="240" w:lineRule="auto"/>
            </w:pPr>
            <w:r>
              <w:rPr>
                <w:sz w:val="15"/>
              </w:rPr>
              <w:t>I updated, and now I am calculating the percentage of 0/0 records in each station, using exploratory analysis with Pandas.</w:t>
            </w:r>
          </w:p>
        </w:tc>
        <w:tc>
          <w:tcPr>
            <w:tcW w:w="1109" w:type="dxa"/>
          </w:tcPr>
          <w:p w14:paraId="2946DB82" wp14:textId="77777777">
            <w:pPr>
              <w:spacing w:before="0" w:after="20" w:line="240" w:lineRule="auto"/>
            </w:pPr>
            <w:r>
              <w:rPr>
                <w:sz w:val="15"/>
              </w:rPr>
            </w:r>
          </w:p>
        </w:tc>
      </w:tr>
      <w:tr xmlns:wp14="http://schemas.microsoft.com/office/word/2010/wordml" w14:paraId="20E989EB" wp14:textId="77777777">
        <w:tc>
          <w:tcPr>
            <w:tcW w:w="547" w:type="dxa"/>
          </w:tcPr>
          <w:p w14:paraId="3848D7E0" wp14:textId="77777777">
            <w:pPr>
              <w:spacing w:before="0" w:after="20" w:line="240" w:lineRule="auto"/>
            </w:pPr>
            <w:r>
              <w:rPr>
                <w:sz w:val="15"/>
              </w:rPr>
              <w:t>34</w:t>
            </w:r>
          </w:p>
        </w:tc>
        <w:tc>
          <w:tcPr>
            <w:tcW w:w="7200" w:type="dxa"/>
          </w:tcPr>
          <w:p w14:paraId="4623A7E6" wp14:textId="77777777">
            <w:pPr>
              <w:spacing w:before="0" w:after="20" w:line="240" w:lineRule="auto"/>
            </w:pPr>
            <w:r>
              <w:rPr>
                <w:sz w:val="15"/>
              </w:rPr>
              <w:t>Ja atualizei e agora estou usando print("Missing values by column:")</w:t>
            </w:r>
            <w:r>
              <w:rPr>
                <w:sz w:val="15"/>
              </w:rPr>
              <w:br/>
            </w:r>
            <w:r>
              <w:rPr>
                <w:sz w:val="15"/>
              </w:rPr>
              <w:t>print(bikes.isnull().sum()) para verificar os valores ausentes</w:t>
            </w:r>
          </w:p>
        </w:tc>
        <w:tc>
          <w:tcPr>
            <w:tcW w:w="5544" w:type="dxa"/>
          </w:tcPr>
          <w:p w14:paraId="24D99C43" wp14:textId="77777777">
            <w:pPr>
              <w:spacing w:before="0" w:after="20" w:line="240" w:lineRule="auto"/>
            </w:pPr>
            <w:r>
              <w:rPr>
                <w:sz w:val="15"/>
              </w:rPr>
              <w:t>I already updated and now I am using print("Missing values by column:") print(bikes.isnull().sum()) to check missing values.</w:t>
            </w:r>
          </w:p>
        </w:tc>
        <w:tc>
          <w:tcPr>
            <w:tcW w:w="1109" w:type="dxa"/>
          </w:tcPr>
          <w:p w14:paraId="5997CC1D" wp14:textId="77777777">
            <w:pPr>
              <w:spacing w:before="0" w:after="20" w:line="240" w:lineRule="auto"/>
            </w:pPr>
            <w:r>
              <w:rPr>
                <w:sz w:val="15"/>
              </w:rPr>
            </w:r>
          </w:p>
        </w:tc>
      </w:tr>
      <w:tr xmlns:wp14="http://schemas.microsoft.com/office/word/2010/wordml" w14:paraId="1023AACD" wp14:textId="77777777">
        <w:tc>
          <w:tcPr>
            <w:tcW w:w="547" w:type="dxa"/>
          </w:tcPr>
          <w:p w14:paraId="3D5C510C" wp14:textId="77777777">
            <w:pPr>
              <w:spacing w:before="0" w:after="20" w:line="240" w:lineRule="auto"/>
            </w:pPr>
            <w:r>
              <w:rPr>
                <w:sz w:val="15"/>
              </w:rPr>
              <w:t>35</w:t>
            </w:r>
          </w:p>
        </w:tc>
        <w:tc>
          <w:tcPr>
            <w:tcW w:w="7200" w:type="dxa"/>
          </w:tcPr>
          <w:p w14:paraId="5FBA1CD1" wp14:textId="77777777">
            <w:pPr>
              <w:spacing w:before="0" w:after="20" w:line="240" w:lineRule="auto"/>
            </w:pPr>
            <w:r>
              <w:rPr>
                <w:sz w:val="15"/>
              </w:rPr>
              <w:t>Vou verificar se existem valores impossíveis ou inconsistentes nas colunas numéricas</w:t>
            </w:r>
          </w:p>
        </w:tc>
        <w:tc>
          <w:tcPr>
            <w:tcW w:w="5544" w:type="dxa"/>
          </w:tcPr>
          <w:p w14:paraId="1C4CF545" wp14:textId="77777777">
            <w:pPr>
              <w:spacing w:before="0" w:after="20" w:line="240" w:lineRule="auto"/>
            </w:pPr>
            <w:r>
              <w:rPr>
                <w:sz w:val="15"/>
              </w:rPr>
              <w:t>I will check whether there are impossible or inconsistent values in the numeric columns.</w:t>
            </w:r>
          </w:p>
        </w:tc>
        <w:tc>
          <w:tcPr>
            <w:tcW w:w="1109" w:type="dxa"/>
          </w:tcPr>
          <w:p w14:paraId="110FFD37" wp14:textId="77777777">
            <w:pPr>
              <w:spacing w:before="0" w:after="20" w:line="240" w:lineRule="auto"/>
            </w:pPr>
            <w:r>
              <w:rPr>
                <w:sz w:val="15"/>
              </w:rPr>
            </w:r>
          </w:p>
        </w:tc>
      </w:tr>
      <w:tr xmlns:wp14="http://schemas.microsoft.com/office/word/2010/wordml" w14:paraId="343170AE" wp14:textId="77777777">
        <w:tc>
          <w:tcPr>
            <w:tcW w:w="547" w:type="dxa"/>
          </w:tcPr>
          <w:p w14:paraId="5AFB958C" wp14:textId="77777777">
            <w:pPr>
              <w:spacing w:before="0" w:after="20" w:line="240" w:lineRule="auto"/>
            </w:pPr>
            <w:r>
              <w:rPr>
                <w:sz w:val="15"/>
              </w:rPr>
              <w:t>36</w:t>
            </w:r>
          </w:p>
        </w:tc>
        <w:tc>
          <w:tcPr>
            <w:tcW w:w="7200" w:type="dxa"/>
          </w:tcPr>
          <w:p w14:paraId="3FF89CD8" wp14:textId="77777777">
            <w:pPr>
              <w:spacing w:before="0" w:after="20" w:line="240" w:lineRule="auto"/>
            </w:pPr>
            <w:r>
              <w:rPr>
                <w:sz w:val="15"/>
              </w:rPr>
              <w:t>Os resultados não mostram valores negativos nas colunas verificadas O total mínimo é 1 porque os registos em que bicicletas e docas eram ambas zero foram marcados como NaN. Por isso, esses registos não entram no cálculo do mínimo.</w:t>
            </w:r>
          </w:p>
        </w:tc>
        <w:tc>
          <w:tcPr>
            <w:tcW w:w="5544" w:type="dxa"/>
          </w:tcPr>
          <w:p w14:paraId="5B5EAEFA" wp14:textId="77777777">
            <w:pPr>
              <w:spacing w:before="0" w:after="20" w:line="240" w:lineRule="auto"/>
            </w:pPr>
            <w:r>
              <w:rPr>
                <w:sz w:val="15"/>
              </w:rPr>
              <w:t>The results show no negative values in the columns checked. The minimum total is 1 because the records in which bikes and docks were both zero were marked as NaN. Therefore, these records do not enter the calculation of the minimum.</w:t>
            </w:r>
          </w:p>
        </w:tc>
        <w:tc>
          <w:tcPr>
            <w:tcW w:w="1109" w:type="dxa"/>
          </w:tcPr>
          <w:p w14:paraId="6B699379" wp14:textId="77777777">
            <w:pPr>
              <w:spacing w:before="0" w:after="20" w:line="240" w:lineRule="auto"/>
            </w:pPr>
            <w:r>
              <w:rPr>
                <w:sz w:val="15"/>
              </w:rPr>
            </w:r>
          </w:p>
        </w:tc>
      </w:tr>
      <w:tr xmlns:wp14="http://schemas.microsoft.com/office/word/2010/wordml" w14:paraId="4B9F4323" wp14:textId="77777777">
        <w:tc>
          <w:tcPr>
            <w:tcW w:w="547" w:type="dxa"/>
          </w:tcPr>
          <w:p w14:paraId="0903FD93" wp14:textId="77777777">
            <w:pPr>
              <w:spacing w:before="0" w:after="20" w:line="240" w:lineRule="auto"/>
            </w:pPr>
            <w:r>
              <w:rPr>
                <w:sz w:val="15"/>
              </w:rPr>
              <w:t>37</w:t>
            </w:r>
          </w:p>
        </w:tc>
        <w:tc>
          <w:tcPr>
            <w:tcW w:w="7200" w:type="dxa"/>
          </w:tcPr>
          <w:p w14:paraId="15C0B671" wp14:textId="77777777">
            <w:pPr>
              <w:spacing w:before="0" w:after="20" w:line="240" w:lineRule="auto"/>
            </w:pPr>
            <w:r>
              <w:rPr>
                <w:sz w:val="15"/>
              </w:rPr>
              <w:t>Eu finalizei a etapa de checagem de duplicados por estação e horário, Valores ausentes, Intervalos dos valores numéricos, Registos em que as docas ultrapassam a capacidade, Diferenças entre disponibilidade total e capacidade, cnsistência da capacidade por estação e Valores decimais na disponibilidade</w:t>
            </w:r>
          </w:p>
        </w:tc>
        <w:tc>
          <w:tcPr>
            <w:tcW w:w="5544" w:type="dxa"/>
          </w:tcPr>
          <w:p w14:paraId="3AD461E0" wp14:textId="77777777">
            <w:pPr>
              <w:spacing w:before="0" w:after="20" w:line="240" w:lineRule="auto"/>
            </w:pPr>
            <w:r>
              <w:rPr>
                <w:sz w:val="15"/>
              </w:rPr>
              <w:t>I finished the stage of checking duplicates by station and time, missing values, ranges of numeric values, records where docks exceed capacity, differences between total availability and capacity, capacity consistency per station and decimal values in availability.</w:t>
            </w:r>
          </w:p>
        </w:tc>
        <w:tc>
          <w:tcPr>
            <w:tcW w:w="1109" w:type="dxa"/>
          </w:tcPr>
          <w:p w14:paraId="3FE9F23F" wp14:textId="77777777">
            <w:pPr>
              <w:spacing w:before="0" w:after="20" w:line="240" w:lineRule="auto"/>
            </w:pPr>
            <w:r>
              <w:rPr>
                <w:sz w:val="15"/>
              </w:rPr>
            </w:r>
          </w:p>
        </w:tc>
      </w:tr>
      <w:tr xmlns:wp14="http://schemas.microsoft.com/office/word/2010/wordml" w14:paraId="57394CC1" wp14:textId="77777777">
        <w:tc>
          <w:tcPr>
            <w:tcW w:w="547" w:type="dxa"/>
          </w:tcPr>
          <w:p w14:paraId="0CD124DB" wp14:textId="77777777">
            <w:pPr>
              <w:spacing w:before="0" w:after="20" w:line="240" w:lineRule="auto"/>
            </w:pPr>
            <w:r>
              <w:rPr>
                <w:sz w:val="15"/>
              </w:rPr>
              <w:t>38</w:t>
            </w:r>
          </w:p>
        </w:tc>
        <w:tc>
          <w:tcPr>
            <w:tcW w:w="7200" w:type="dxa"/>
          </w:tcPr>
          <w:p w14:paraId="581CE8DB" wp14:textId="77777777">
            <w:pPr>
              <w:spacing w:before="0" w:after="20" w:line="240" w:lineRule="auto"/>
            </w:pPr>
            <w:r>
              <w:rPr>
                <w:sz w:val="15"/>
              </w:rPr>
              <w:t>EU vou começar a data exploratoria</w:t>
            </w:r>
          </w:p>
        </w:tc>
        <w:tc>
          <w:tcPr>
            <w:tcW w:w="5544" w:type="dxa"/>
          </w:tcPr>
          <w:p w14:paraId="4D0C37A5" wp14:textId="77777777">
            <w:pPr>
              <w:spacing w:before="0" w:after="20" w:line="240" w:lineRule="auto"/>
            </w:pPr>
            <w:r>
              <w:rPr>
                <w:sz w:val="15"/>
              </w:rPr>
              <w:t>I will start the exploratory data analysis.</w:t>
            </w:r>
          </w:p>
        </w:tc>
        <w:tc>
          <w:tcPr>
            <w:tcW w:w="1109" w:type="dxa"/>
          </w:tcPr>
          <w:p w14:paraId="1F72F646" wp14:textId="77777777">
            <w:pPr>
              <w:spacing w:before="0" w:after="20" w:line="240" w:lineRule="auto"/>
            </w:pPr>
            <w:r>
              <w:rPr>
                <w:sz w:val="15"/>
              </w:rPr>
            </w:r>
          </w:p>
        </w:tc>
      </w:tr>
      <w:tr xmlns:wp14="http://schemas.microsoft.com/office/word/2010/wordml" w14:paraId="0C6E5515" wp14:textId="77777777">
        <w:tc>
          <w:tcPr>
            <w:tcW w:w="547" w:type="dxa"/>
          </w:tcPr>
          <w:p w14:paraId="61A51A77" wp14:textId="77777777">
            <w:pPr>
              <w:spacing w:before="0" w:after="20" w:line="240" w:lineRule="auto"/>
            </w:pPr>
            <w:r>
              <w:rPr>
                <w:sz w:val="15"/>
              </w:rPr>
              <w:t>39</w:t>
            </w:r>
          </w:p>
        </w:tc>
        <w:tc>
          <w:tcPr>
            <w:tcW w:w="7200" w:type="dxa"/>
          </w:tcPr>
          <w:p w14:paraId="0BBC2DF2" wp14:textId="77777777">
            <w:pPr>
              <w:spacing w:before="0" w:after="20" w:line="240" w:lineRule="auto"/>
            </w:pPr>
            <w:r>
              <w:rPr>
                <w:sz w:val="15"/>
              </w:rPr>
              <w:t>Vou começar usando o describe pra entender distribuição dos valores antes de criar gráficos</w:t>
            </w:r>
          </w:p>
        </w:tc>
        <w:tc>
          <w:tcPr>
            <w:tcW w:w="5544" w:type="dxa"/>
          </w:tcPr>
          <w:p w14:paraId="2DC7B62E" wp14:textId="77777777">
            <w:pPr>
              <w:spacing w:before="0" w:after="20" w:line="240" w:lineRule="auto"/>
            </w:pPr>
            <w:r>
              <w:rPr>
                <w:sz w:val="15"/>
              </w:rPr>
              <w:t>I will start by using describe to understand the distribution of values before creating charts.</w:t>
            </w:r>
          </w:p>
        </w:tc>
        <w:tc>
          <w:tcPr>
            <w:tcW w:w="1109" w:type="dxa"/>
          </w:tcPr>
          <w:p w14:paraId="08CE6F91" wp14:textId="77777777">
            <w:pPr>
              <w:spacing w:before="0" w:after="20" w:line="240" w:lineRule="auto"/>
            </w:pPr>
            <w:r>
              <w:rPr>
                <w:sz w:val="15"/>
              </w:rPr>
            </w:r>
          </w:p>
        </w:tc>
      </w:tr>
      <w:tr xmlns:wp14="http://schemas.microsoft.com/office/word/2010/wordml" w14:paraId="6D33AD4D" wp14:textId="77777777">
        <w:tc>
          <w:tcPr>
            <w:tcW w:w="547" w:type="dxa"/>
          </w:tcPr>
          <w:p w14:paraId="704A35C2" wp14:textId="77777777">
            <w:pPr>
              <w:spacing w:before="0" w:after="20" w:line="240" w:lineRule="auto"/>
            </w:pPr>
            <w:r>
              <w:rPr>
                <w:sz w:val="15"/>
              </w:rPr>
              <w:t>40</w:t>
            </w:r>
          </w:p>
        </w:tc>
        <w:tc>
          <w:tcPr>
            <w:tcW w:w="7200" w:type="dxa"/>
          </w:tcPr>
          <w:p w14:paraId="1D7D7810" wp14:textId="77777777">
            <w:pPr>
              <w:spacing w:before="0" w:after="20" w:line="240" w:lineRule="auto"/>
            </w:pPr>
            <w:r>
              <w:rPr>
                <w:sz w:val="15"/>
              </w:rPr>
              <w:t>O desvio-padrão de bicicletas é aproximadamente 9,89, enquanto o dos lugares livres é 11,29. Isto mostra que os valores variam bastante em torno das respetivas médias</w:t>
            </w:r>
          </w:p>
        </w:tc>
        <w:tc>
          <w:tcPr>
            <w:tcW w:w="5544" w:type="dxa"/>
          </w:tcPr>
          <w:p w14:paraId="5E5CA150" wp14:textId="77777777">
            <w:pPr>
              <w:spacing w:before="0" w:after="20" w:line="240" w:lineRule="auto"/>
            </w:pPr>
            <w:r>
              <w:rPr>
                <w:sz w:val="15"/>
              </w:rPr>
              <w:t>The standard deviation of bikes is approximately 9.89, while that of free docks is 11.29. This shows that the values vary considerably around their respective means.</w:t>
            </w:r>
          </w:p>
        </w:tc>
        <w:tc>
          <w:tcPr>
            <w:tcW w:w="1109" w:type="dxa"/>
          </w:tcPr>
          <w:p w14:paraId="61CDCEAD" wp14:textId="77777777">
            <w:pPr>
              <w:spacing w:before="0" w:after="20" w:line="240" w:lineRule="auto"/>
            </w:pPr>
            <w:r>
              <w:rPr>
                <w:sz w:val="15"/>
              </w:rPr>
            </w:r>
          </w:p>
        </w:tc>
      </w:tr>
      <w:tr xmlns:wp14="http://schemas.microsoft.com/office/word/2010/wordml" w14:paraId="2EA88187" wp14:textId="77777777">
        <w:tc>
          <w:tcPr>
            <w:tcW w:w="547" w:type="dxa"/>
          </w:tcPr>
          <w:p w14:paraId="245D991A" wp14:textId="77777777">
            <w:pPr>
              <w:spacing w:before="0" w:after="20" w:line="240" w:lineRule="auto"/>
            </w:pPr>
            <w:r>
              <w:rPr>
                <w:sz w:val="15"/>
              </w:rPr>
              <w:t>41</w:t>
            </w:r>
          </w:p>
        </w:tc>
        <w:tc>
          <w:tcPr>
            <w:tcW w:w="7200" w:type="dxa"/>
          </w:tcPr>
          <w:p w14:paraId="19959C7B" wp14:textId="77777777">
            <w:pPr>
              <w:spacing w:before="0" w:after="20" w:line="240" w:lineRule="auto"/>
            </w:pPr>
            <w:r>
              <w:rPr>
                <w:sz w:val="15"/>
              </w:rPr>
              <w:t>O texto que escrevi no markdown esta correto he average number of available bikes was approximately 12, while the average number of available docks was around 20. The standard deviations show that availability varied across the records. The average total availability was close to the average station capacity, although some records showed differences between these values. These statistics provide an initial overview of bike availability before exploring patterns in more detail</w:t>
            </w:r>
          </w:p>
        </w:tc>
        <w:tc>
          <w:tcPr>
            <w:tcW w:w="5544" w:type="dxa"/>
          </w:tcPr>
          <w:p w14:paraId="1A10AD3D" wp14:textId="77777777">
            <w:pPr>
              <w:spacing w:before="0" w:after="20" w:line="240" w:lineRule="auto"/>
            </w:pPr>
            <w:r>
              <w:rPr>
                <w:sz w:val="15"/>
              </w:rPr>
              <w:t>The text I wrote in the markdown is correct: (English text as quoted in the original prompt).</w:t>
            </w:r>
          </w:p>
        </w:tc>
        <w:tc>
          <w:tcPr>
            <w:tcW w:w="1109" w:type="dxa"/>
          </w:tcPr>
          <w:p w14:paraId="6BB9E253" wp14:textId="77777777">
            <w:pPr>
              <w:spacing w:before="0" w:after="20" w:line="240" w:lineRule="auto"/>
            </w:pPr>
            <w:r>
              <w:rPr>
                <w:sz w:val="15"/>
              </w:rPr>
            </w:r>
          </w:p>
        </w:tc>
      </w:tr>
      <w:tr xmlns:wp14="http://schemas.microsoft.com/office/word/2010/wordml" w14:paraId="5C4850C2" wp14:textId="77777777">
        <w:tc>
          <w:tcPr>
            <w:tcW w:w="547" w:type="dxa"/>
          </w:tcPr>
          <w:p w14:paraId="21C9D991" wp14:textId="77777777">
            <w:pPr>
              <w:spacing w:before="0" w:after="20" w:line="240" w:lineRule="auto"/>
            </w:pPr>
            <w:r>
              <w:rPr>
                <w:sz w:val="15"/>
              </w:rPr>
              <w:t>42</w:t>
            </w:r>
          </w:p>
        </w:tc>
        <w:tc>
          <w:tcPr>
            <w:tcW w:w="7200" w:type="dxa"/>
          </w:tcPr>
          <w:p w14:paraId="739EED8D" wp14:textId="77777777">
            <w:pPr>
              <w:spacing w:before="0" w:after="20" w:line="240" w:lineRule="auto"/>
            </w:pPr>
            <w:r>
              <w:rPr>
                <w:sz w:val="15"/>
              </w:rPr>
              <w:t>Estou fazendo Relationship Between Available Bikes and Docks</w:t>
            </w:r>
          </w:p>
        </w:tc>
        <w:tc>
          <w:tcPr>
            <w:tcW w:w="5544" w:type="dxa"/>
          </w:tcPr>
          <w:p w14:paraId="605237E1" wp14:textId="77777777">
            <w:pPr>
              <w:spacing w:before="0" w:after="20" w:line="240" w:lineRule="auto"/>
            </w:pPr>
            <w:r>
              <w:rPr>
                <w:sz w:val="15"/>
              </w:rPr>
              <w:t>I am doing Relationship Between Available Bikes and Docks.</w:t>
            </w:r>
          </w:p>
        </w:tc>
        <w:tc>
          <w:tcPr>
            <w:tcW w:w="1109" w:type="dxa"/>
          </w:tcPr>
          <w:p w14:paraId="23DE523C" wp14:textId="77777777">
            <w:pPr>
              <w:spacing w:before="0" w:after="20" w:line="240" w:lineRule="auto"/>
            </w:pPr>
            <w:r>
              <w:rPr>
                <w:sz w:val="15"/>
              </w:rPr>
            </w:r>
          </w:p>
        </w:tc>
      </w:tr>
      <w:tr xmlns:wp14="http://schemas.microsoft.com/office/word/2010/wordml" w14:paraId="58D88A2C" wp14:textId="77777777">
        <w:tc>
          <w:tcPr>
            <w:tcW w:w="547" w:type="dxa"/>
          </w:tcPr>
          <w:p w14:paraId="55739EF0" wp14:textId="77777777">
            <w:pPr>
              <w:spacing w:before="0" w:after="20" w:line="240" w:lineRule="auto"/>
            </w:pPr>
            <w:r>
              <w:rPr>
                <w:sz w:val="15"/>
              </w:rPr>
              <w:t>43</w:t>
            </w:r>
          </w:p>
        </w:tc>
        <w:tc>
          <w:tcPr>
            <w:tcW w:w="7200" w:type="dxa"/>
          </w:tcPr>
          <w:p w14:paraId="3814886F" wp14:textId="77777777">
            <w:pPr>
              <w:spacing w:before="0" w:after="20" w:line="240" w:lineRule="auto"/>
            </w:pPr>
            <w:r>
              <w:rPr>
                <w:sz w:val="15"/>
              </w:rPr>
              <w:t>O gráfico de linhas mostra que a média diária de bicicletas disponíveis permaneceu relativamente estável entre maio e outubro de 2025, com flutuações frequentes. Não há uma tendência clara de aumento ou diminuição no período .... Traduz esse markdown para eu colocar no notebook</w:t>
            </w:r>
          </w:p>
        </w:tc>
        <w:tc>
          <w:tcPr>
            <w:tcW w:w="5544" w:type="dxa"/>
          </w:tcPr>
          <w:p w14:paraId="69073692" wp14:textId="77777777">
            <w:pPr>
              <w:spacing w:before="0" w:after="20" w:line="240" w:lineRule="auto"/>
            </w:pPr>
            <w:r>
              <w:rPr>
                <w:sz w:val="15"/>
              </w:rPr>
              <w:t>The line chart shows that the daily average of available bikes remained relatively stable between May and October 2025, with frequent fluctuations. There is no clear trend of increase or decrease in the period .... Translate this markdown for me to put in the notebook.</w:t>
            </w:r>
          </w:p>
        </w:tc>
        <w:tc>
          <w:tcPr>
            <w:tcW w:w="1109" w:type="dxa"/>
          </w:tcPr>
          <w:p w14:paraId="52E56223" wp14:textId="77777777">
            <w:pPr>
              <w:spacing w:before="0" w:after="20" w:line="240" w:lineRule="auto"/>
            </w:pPr>
            <w:r>
              <w:rPr>
                <w:sz w:val="15"/>
              </w:rPr>
            </w:r>
          </w:p>
        </w:tc>
      </w:tr>
      <w:tr xmlns:wp14="http://schemas.microsoft.com/office/word/2010/wordml" w14:paraId="2A18B80A" wp14:textId="77777777">
        <w:tc>
          <w:tcPr>
            <w:tcW w:w="547" w:type="dxa"/>
          </w:tcPr>
          <w:p w14:paraId="64397A95" wp14:textId="77777777">
            <w:pPr>
              <w:spacing w:before="0" w:after="20" w:line="240" w:lineRule="auto"/>
            </w:pPr>
            <w:r>
              <w:rPr>
                <w:sz w:val="15"/>
              </w:rPr>
              <w:t>44</w:t>
            </w:r>
          </w:p>
        </w:tc>
        <w:tc>
          <w:tcPr>
            <w:tcW w:w="7200" w:type="dxa"/>
          </w:tcPr>
          <w:p w14:paraId="3EE7AF66" wp14:textId="77777777">
            <w:pPr>
              <w:spacing w:before="0" w:after="20" w:line="240" w:lineRule="auto"/>
            </w:pPr>
            <w:r>
              <w:rPr>
                <w:sz w:val="15"/>
              </w:rPr>
              <w:t>Observa-se uma queda acentuada perto do final de outubro, o que pode exigir uma investigação mais aprofundada. Este gráfico, por si só, não é suficiente para confirmar um padrão sazonal</w:t>
            </w:r>
          </w:p>
        </w:tc>
        <w:tc>
          <w:tcPr>
            <w:tcW w:w="5544" w:type="dxa"/>
          </w:tcPr>
          <w:p w14:paraId="48A597E1" wp14:textId="77777777">
            <w:pPr>
              <w:spacing w:before="0" w:after="20" w:line="240" w:lineRule="auto"/>
            </w:pPr>
            <w:r>
              <w:rPr>
                <w:sz w:val="15"/>
              </w:rPr>
              <w:t>A sharp drop is observed near the end of October, which may require further investigation. This chart alone is not enough to confirm a seasonal pattern.</w:t>
            </w:r>
          </w:p>
        </w:tc>
        <w:tc>
          <w:tcPr>
            <w:tcW w:w="1109" w:type="dxa"/>
          </w:tcPr>
          <w:p w14:paraId="07547A01" wp14:textId="77777777">
            <w:pPr>
              <w:spacing w:before="0" w:after="20" w:line="240" w:lineRule="auto"/>
            </w:pPr>
            <w:r>
              <w:rPr>
                <w:sz w:val="15"/>
              </w:rPr>
            </w:r>
          </w:p>
        </w:tc>
      </w:tr>
      <w:tr xmlns:wp14="http://schemas.microsoft.com/office/word/2010/wordml" w14:paraId="7C765E62" wp14:textId="77777777">
        <w:tc>
          <w:tcPr>
            <w:tcW w:w="547" w:type="dxa"/>
          </w:tcPr>
          <w:p w14:paraId="43FBD11F" wp14:textId="77777777">
            <w:pPr>
              <w:spacing w:before="0" w:after="20" w:line="240" w:lineRule="auto"/>
            </w:pPr>
            <w:r>
              <w:rPr>
                <w:sz w:val="15"/>
              </w:rPr>
              <w:t>45</w:t>
            </w:r>
          </w:p>
        </w:tc>
        <w:tc>
          <w:tcPr>
            <w:tcW w:w="7200" w:type="dxa"/>
          </w:tcPr>
          <w:p w14:paraId="39A7E936" wp14:textId="77777777">
            <w:pPr>
              <w:spacing w:before="0" w:after="20" w:line="240" w:lineRule="auto"/>
            </w:pPr>
            <w:r>
              <w:rPr>
                <w:sz w:val="15"/>
              </w:rPr>
              <w:t>Ja finalizei o exploratory data analyses e agora vou começar o Clustering .. o  objetivo é agrupar as estações de Dublin Bikes com base em características de disponibilidade,implementar dois algoritmos de clustering, comparar os resultados e avaliar a qualidade dos grupos usando o Silhouette Score e o Davies–Bouldin Index</w:t>
            </w:r>
          </w:p>
        </w:tc>
        <w:tc>
          <w:tcPr>
            <w:tcW w:w="5544" w:type="dxa"/>
          </w:tcPr>
          <w:p w14:paraId="71E4C82E" wp14:textId="77777777">
            <w:pPr>
              <w:spacing w:before="0" w:after="20" w:line="240" w:lineRule="auto"/>
            </w:pPr>
            <w:r>
              <w:rPr>
                <w:sz w:val="15"/>
              </w:rPr>
              <w:t>I have finished the exploratory data analysis and now I will start Clustering .. the objective is to group the Dublin Bikes stations based on availability characteristics, implement two clustering algorithms, compare the results and evaluate the quality of the groups using the Silhouette Score and the Davies–Bouldin Index.</w:t>
            </w:r>
          </w:p>
        </w:tc>
        <w:tc>
          <w:tcPr>
            <w:tcW w:w="1109" w:type="dxa"/>
          </w:tcPr>
          <w:p w14:paraId="5043CB0F" wp14:textId="77777777">
            <w:pPr>
              <w:spacing w:before="0" w:after="20" w:line="240" w:lineRule="auto"/>
            </w:pPr>
            <w:r>
              <w:rPr>
                <w:sz w:val="15"/>
              </w:rPr>
            </w:r>
          </w:p>
        </w:tc>
      </w:tr>
      <w:tr xmlns:wp14="http://schemas.microsoft.com/office/word/2010/wordml" w14:paraId="5561D7B1" wp14:textId="77777777">
        <w:tc>
          <w:tcPr>
            <w:tcW w:w="547" w:type="dxa"/>
          </w:tcPr>
          <w:p w14:paraId="00CA47E3" wp14:textId="77777777">
            <w:pPr>
              <w:spacing w:before="0" w:after="20" w:line="240" w:lineRule="auto"/>
            </w:pPr>
            <w:r>
              <w:rPr>
                <w:sz w:val="15"/>
              </w:rPr>
              <w:t>46</w:t>
            </w:r>
          </w:p>
        </w:tc>
        <w:tc>
          <w:tcPr>
            <w:tcW w:w="7200" w:type="dxa"/>
          </w:tcPr>
          <w:p w14:paraId="70BBB36C" wp14:textId="77777777">
            <w:pPr>
              <w:spacing w:before="0" w:after="20" w:line="240" w:lineRule="auto"/>
            </w:pPr>
            <w:r>
              <w:rPr>
                <w:sz w:val="15"/>
              </w:rPr>
              <w:t>Certo estou usando os conteudos passado em aulas do professor então minhas referencias vão ser de la, agora estou vendo conceito de features</w:t>
            </w:r>
          </w:p>
        </w:tc>
        <w:tc>
          <w:tcPr>
            <w:tcW w:w="5544" w:type="dxa"/>
          </w:tcPr>
          <w:p w14:paraId="22F0A511" wp14:textId="77777777">
            <w:pPr>
              <w:spacing w:before="0" w:after="20" w:line="240" w:lineRule="auto"/>
            </w:pPr>
            <w:r>
              <w:rPr>
                <w:sz w:val="15"/>
              </w:rPr>
              <w:t>Right, I am using the content from the lecturer's lessons, so my references will come from there; now I am looking at the concept of features.</w:t>
            </w:r>
          </w:p>
        </w:tc>
        <w:tc>
          <w:tcPr>
            <w:tcW w:w="1109" w:type="dxa"/>
          </w:tcPr>
          <w:p w14:paraId="07459315" wp14:textId="77777777">
            <w:pPr>
              <w:spacing w:before="0" w:after="20" w:line="240" w:lineRule="auto"/>
            </w:pPr>
            <w:r>
              <w:rPr>
                <w:sz w:val="15"/>
              </w:rPr>
            </w:r>
          </w:p>
        </w:tc>
      </w:tr>
      <w:tr xmlns:wp14="http://schemas.microsoft.com/office/word/2010/wordml" w14:paraId="391020B1" wp14:textId="77777777">
        <w:tc>
          <w:tcPr>
            <w:tcW w:w="547" w:type="dxa"/>
          </w:tcPr>
          <w:p w14:paraId="28E52AA1" wp14:textId="77777777">
            <w:pPr>
              <w:spacing w:before="0" w:after="20" w:line="240" w:lineRule="auto"/>
            </w:pPr>
            <w:r>
              <w:rPr>
                <w:sz w:val="15"/>
              </w:rPr>
              <w:t>47</w:t>
            </w:r>
          </w:p>
        </w:tc>
        <w:tc>
          <w:tcPr>
            <w:tcW w:w="7200" w:type="dxa"/>
          </w:tcPr>
          <w:p w14:paraId="2A86C5C0" wp14:textId="77777777">
            <w:pPr>
              <w:spacing w:before="0" w:after="20" w:line="240" w:lineRule="auto"/>
            </w:pPr>
            <w:r>
              <w:rPr>
                <w:sz w:val="15"/>
              </w:rPr>
              <w:t>Patel, A.A. (2019) Hands-On Unsupervised Learning Using Python. Sebastopol, CA: O’Reilly Media.</w:t>
            </w:r>
          </w:p>
        </w:tc>
        <w:tc>
          <w:tcPr>
            <w:tcW w:w="5544" w:type="dxa"/>
          </w:tcPr>
          <w:p w14:paraId="25AD8BB8" wp14:textId="77777777">
            <w:pPr>
              <w:spacing w:before="0" w:after="20" w:line="240" w:lineRule="auto"/>
            </w:pPr>
            <w:r>
              <w:rPr>
                <w:sz w:val="15"/>
              </w:rPr>
              <w:t>(Reference quoted in English in the original prompt: Patel, A.A. (2019) Hands-On Unsupervised Learning Using Python. Sebastopol, CA: O'Reilly Media.)</w:t>
            </w:r>
          </w:p>
        </w:tc>
        <w:tc>
          <w:tcPr>
            <w:tcW w:w="1109" w:type="dxa"/>
          </w:tcPr>
          <w:p w14:paraId="6537F28F" wp14:textId="77777777">
            <w:pPr>
              <w:spacing w:before="0" w:after="20" w:line="240" w:lineRule="auto"/>
            </w:pPr>
            <w:r>
              <w:rPr>
                <w:sz w:val="15"/>
              </w:rPr>
            </w:r>
          </w:p>
        </w:tc>
      </w:tr>
      <w:tr xmlns:wp14="http://schemas.microsoft.com/office/word/2010/wordml" w14:paraId="1A4457B7" wp14:textId="77777777">
        <w:tc>
          <w:tcPr>
            <w:tcW w:w="547" w:type="dxa"/>
          </w:tcPr>
          <w:p w14:paraId="6089FD39" wp14:textId="77777777">
            <w:pPr>
              <w:spacing w:before="0" w:after="20" w:line="240" w:lineRule="auto"/>
            </w:pPr>
            <w:r>
              <w:rPr>
                <w:sz w:val="15"/>
              </w:rPr>
              <w:t>48</w:t>
            </w:r>
          </w:p>
        </w:tc>
        <w:tc>
          <w:tcPr>
            <w:tcW w:w="7200" w:type="dxa"/>
          </w:tcPr>
          <w:p w14:paraId="590492D2" wp14:textId="77777777">
            <w:pPr>
              <w:spacing w:before="0" w:after="20" w:line="240" w:lineRule="auto"/>
            </w:pPr>
            <w:r>
              <w:rPr>
                <w:sz w:val="15"/>
              </w:rPr>
              <w:t>para o DBSCANa abordagem que o professor usou: calcular as distâncias aos vizinhos, construir o gráfico K-distance e só depois escolher um valor de eps</w:t>
            </w:r>
          </w:p>
        </w:tc>
        <w:tc>
          <w:tcPr>
            <w:tcW w:w="5544" w:type="dxa"/>
          </w:tcPr>
          <w:p w14:paraId="67546268" wp14:textId="77777777">
            <w:pPr>
              <w:spacing w:before="0" w:after="20" w:line="240" w:lineRule="auto"/>
            </w:pPr>
            <w:r>
              <w:rPr>
                <w:sz w:val="15"/>
              </w:rPr>
              <w:t>For DBSCAN, the approach the lecturer used: calculate the distances to the neighbours, build the K-distance chart and only then choose an eps value.</w:t>
            </w:r>
          </w:p>
        </w:tc>
        <w:tc>
          <w:tcPr>
            <w:tcW w:w="1109" w:type="dxa"/>
          </w:tcPr>
          <w:p w14:paraId="6DFB9E20" wp14:textId="77777777">
            <w:pPr>
              <w:spacing w:before="0" w:after="20" w:line="240" w:lineRule="auto"/>
            </w:pPr>
            <w:r>
              <w:rPr>
                <w:sz w:val="15"/>
              </w:rPr>
            </w:r>
          </w:p>
        </w:tc>
      </w:tr>
      <w:tr xmlns:wp14="http://schemas.microsoft.com/office/word/2010/wordml" w14:paraId="269542F8" wp14:textId="77777777">
        <w:tc>
          <w:tcPr>
            <w:tcW w:w="547" w:type="dxa"/>
          </w:tcPr>
          <w:p w14:paraId="54368C02" wp14:textId="77777777">
            <w:pPr>
              <w:spacing w:before="0" w:after="20" w:line="240" w:lineRule="auto"/>
            </w:pPr>
            <w:r>
              <w:rPr>
                <w:sz w:val="15"/>
              </w:rPr>
              <w:t>49</w:t>
            </w:r>
          </w:p>
        </w:tc>
        <w:tc>
          <w:tcPr>
            <w:tcW w:w="7200" w:type="dxa"/>
          </w:tcPr>
          <w:p w14:paraId="7E9020DA" wp14:textId="77777777">
            <w:pPr>
              <w:spacing w:before="0" w:after="20" w:line="240" w:lineRule="auto"/>
            </w:pPr>
            <w:r>
              <w:rPr>
                <w:sz w:val="15"/>
              </w:rPr>
              <w:t>o primeiro teste do DBSCAN encontrou 17 grupos e 22 estações classificadas como ruído.</w:t>
            </w:r>
          </w:p>
        </w:tc>
        <w:tc>
          <w:tcPr>
            <w:tcW w:w="5544" w:type="dxa"/>
          </w:tcPr>
          <w:p w14:paraId="720F660A" wp14:textId="77777777">
            <w:pPr>
              <w:spacing w:before="0" w:after="20" w:line="240" w:lineRule="auto"/>
            </w:pPr>
            <w:r>
              <w:rPr>
                <w:sz w:val="15"/>
              </w:rPr>
              <w:t>The first DBSCAN test found 17 groups and 22 stations classified as noise.</w:t>
            </w:r>
          </w:p>
        </w:tc>
        <w:tc>
          <w:tcPr>
            <w:tcW w:w="1109" w:type="dxa"/>
          </w:tcPr>
          <w:p w14:paraId="70DF9E56" wp14:textId="77777777">
            <w:pPr>
              <w:spacing w:before="0" w:after="20" w:line="240" w:lineRule="auto"/>
            </w:pPr>
            <w:r>
              <w:rPr>
                <w:sz w:val="15"/>
              </w:rPr>
            </w:r>
          </w:p>
        </w:tc>
      </w:tr>
      <w:tr xmlns:wp14="http://schemas.microsoft.com/office/word/2010/wordml" w14:paraId="593B1876" wp14:textId="77777777">
        <w:tc>
          <w:tcPr>
            <w:tcW w:w="547" w:type="dxa"/>
          </w:tcPr>
          <w:p w14:paraId="68861898" wp14:textId="77777777">
            <w:pPr>
              <w:spacing w:before="0" w:after="20" w:line="240" w:lineRule="auto"/>
            </w:pPr>
            <w:r>
              <w:rPr>
                <w:sz w:val="15"/>
              </w:rPr>
              <w:t>50</w:t>
            </w:r>
          </w:p>
        </w:tc>
        <w:tc>
          <w:tcPr>
            <w:tcW w:w="7200" w:type="dxa"/>
          </w:tcPr>
          <w:p w14:paraId="18FDC4FE" wp14:textId="77777777">
            <w:pPr>
              <w:spacing w:before="0" w:after="20" w:line="240" w:lineRule="auto"/>
            </w:pPr>
            <w:r>
              <w:rPr>
                <w:sz w:val="15"/>
              </w:rPr>
              <w:t>O teste com eps=0.4 produziu um resultado menos fragmentado O segundo teste parece mais promissor, mas ainda tem três grupos muito pequenos, com 2, 2 e 3 estações, calcular o Silhouette Score e o Davies–Bouldin Index</w:t>
            </w:r>
          </w:p>
        </w:tc>
        <w:tc>
          <w:tcPr>
            <w:tcW w:w="5544" w:type="dxa"/>
          </w:tcPr>
          <w:p w14:paraId="035131D5" wp14:textId="77777777">
            <w:pPr>
              <w:spacing w:before="0" w:after="20" w:line="240" w:lineRule="auto"/>
            </w:pPr>
            <w:r>
              <w:rPr>
                <w:sz w:val="15"/>
              </w:rPr>
              <w:t>The test with eps=0.4 produced a less fragmented result. The second test seems more promising, but still has three very small groups, with 2, 2 and 3 stations; calculate the Silhouette Score and the Davies–Bouldin Index.</w:t>
            </w:r>
          </w:p>
        </w:tc>
        <w:tc>
          <w:tcPr>
            <w:tcW w:w="1109" w:type="dxa"/>
          </w:tcPr>
          <w:p w14:paraId="44E871BC" wp14:textId="77777777">
            <w:pPr>
              <w:spacing w:before="0" w:after="20" w:line="240" w:lineRule="auto"/>
            </w:pPr>
            <w:r>
              <w:rPr>
                <w:sz w:val="15"/>
              </w:rPr>
            </w:r>
          </w:p>
        </w:tc>
      </w:tr>
      <w:tr xmlns:wp14="http://schemas.microsoft.com/office/word/2010/wordml" w14:paraId="25C348F7" wp14:textId="77777777">
        <w:tc>
          <w:tcPr>
            <w:tcW w:w="547" w:type="dxa"/>
          </w:tcPr>
          <w:p w14:paraId="3CBA40D0" wp14:textId="77777777">
            <w:pPr>
              <w:spacing w:before="0" w:after="20" w:line="240" w:lineRule="auto"/>
            </w:pPr>
            <w:r>
              <w:rPr>
                <w:sz w:val="15"/>
              </w:rPr>
              <w:t>51</w:t>
            </w:r>
          </w:p>
        </w:tc>
        <w:tc>
          <w:tcPr>
            <w:tcW w:w="7200" w:type="dxa"/>
          </w:tcPr>
          <w:p w14:paraId="6242C6F8" wp14:textId="77777777">
            <w:pPr>
              <w:spacing w:before="0" w:after="20" w:line="240" w:lineRule="auto"/>
            </w:pPr>
            <w:r>
              <w:rPr>
                <w:sz w:val="15"/>
              </w:rPr>
              <w:t>Silhouette Score</w:t>
            </w:r>
            <w:r>
              <w:rPr>
                <w:sz w:val="15"/>
              </w:rPr>
              <w:br/>
            </w:r>
            <w:r>
              <w:rPr>
                <w:sz w:val="15"/>
              </w:rPr>
              <w:t>0.289</w:t>
            </w:r>
            <w:r>
              <w:rPr>
                <w:sz w:val="15"/>
              </w:rPr>
              <w:br/>
            </w:r>
            <w:r>
              <w:rPr>
                <w:sz w:val="15"/>
              </w:rPr>
              <w:t>O valor é positivo, mas relativamente próximo de zero. Isto sugere que a separação entre os grupos é limitada, em vez de muito clara. Davies–Bouldin Index</w:t>
            </w:r>
            <w:r>
              <w:rPr>
                <w:sz w:val="15"/>
              </w:rPr>
              <w:br/>
            </w:r>
            <w:r>
              <w:rPr>
                <w:sz w:val="15"/>
              </w:rPr>
              <w:t>0.680</w:t>
            </w:r>
            <w:r>
              <w:rPr>
                <w:sz w:val="15"/>
              </w:rPr>
              <w:br/>
            </w:r>
            <w:r>
              <w:rPr>
                <w:sz w:val="15"/>
              </w:rPr>
              <w:t>Valores mais baixos são preferíveis, mas este resultado, isoladamente, não prova que o clustering seja bom. É necessário compará-lo com o segundo algoritmo.</w:t>
            </w:r>
            <w:r>
              <w:rPr>
                <w:sz w:val="15"/>
              </w:rPr>
              <w:br/>
            </w:r>
            <w:r>
              <w:rPr>
                <w:sz w:val="15"/>
              </w:rPr>
              <w:t>sklearn</w:t>
            </w:r>
            <w:r>
              <w:rPr>
                <w:sz w:val="15"/>
              </w:rPr>
              <w:br/>
            </w:r>
            <w:r>
              <w:rPr>
                <w:sz w:val="15"/>
              </w:rPr>
              <w:t>+1</w:t>
            </w:r>
          </w:p>
        </w:tc>
        <w:tc>
          <w:tcPr>
            <w:tcW w:w="5544" w:type="dxa"/>
          </w:tcPr>
          <w:p w14:paraId="1A02A1BB" wp14:textId="77777777">
            <w:pPr>
              <w:spacing w:before="0" w:after="20" w:line="240" w:lineRule="auto"/>
            </w:pPr>
            <w:r>
              <w:rPr>
                <w:sz w:val="15"/>
              </w:rPr>
              <w:t>Silhouette Score 0.289. The value is positive, but relatively close to zero. This suggests that the separation between the groups is limited, rather than very clear. Davies–Bouldin Index 0.680. Lower values are preferable, but this result, on its own, does not prove that the clustering is good. It needs to be compared with the second algorithm. (sklearn)</w:t>
            </w:r>
          </w:p>
        </w:tc>
        <w:tc>
          <w:tcPr>
            <w:tcW w:w="1109" w:type="dxa"/>
          </w:tcPr>
          <w:p w14:paraId="144A5D23" wp14:textId="77777777">
            <w:pPr>
              <w:spacing w:before="0" w:after="20" w:line="240" w:lineRule="auto"/>
            </w:pPr>
            <w:r>
              <w:rPr>
                <w:sz w:val="15"/>
              </w:rPr>
            </w:r>
          </w:p>
        </w:tc>
      </w:tr>
      <w:tr xmlns:wp14="http://schemas.microsoft.com/office/word/2010/wordml" w14:paraId="26BDD551" wp14:textId="77777777">
        <w:tc>
          <w:tcPr>
            <w:tcW w:w="547" w:type="dxa"/>
          </w:tcPr>
          <w:p w14:paraId="00B008B9" wp14:textId="77777777">
            <w:pPr>
              <w:spacing w:before="0" w:after="20" w:line="240" w:lineRule="auto"/>
            </w:pPr>
            <w:r>
              <w:rPr>
                <w:sz w:val="15"/>
              </w:rPr>
              <w:t>52</w:t>
            </w:r>
          </w:p>
        </w:tc>
        <w:tc>
          <w:tcPr>
            <w:tcW w:w="7200" w:type="dxa"/>
          </w:tcPr>
          <w:p w14:paraId="1D84A179" wp14:textId="77777777">
            <w:pPr>
              <w:spacing w:before="0" w:after="20" w:line="240" w:lineRule="auto"/>
            </w:pPr>
            <w:r>
              <w:rPr>
                <w:sz w:val="15"/>
              </w:rPr>
              <w:t>vou implementar o segundo algoritmo e comparar os resultados com o DBSCAN, vou chegar o tutorial 2 incluem K-Medoids e K-Means</w:t>
            </w:r>
          </w:p>
        </w:tc>
        <w:tc>
          <w:tcPr>
            <w:tcW w:w="5544" w:type="dxa"/>
          </w:tcPr>
          <w:p w14:paraId="0A3B1A3D" wp14:textId="77777777">
            <w:pPr>
              <w:spacing w:before="0" w:after="20" w:line="240" w:lineRule="auto"/>
            </w:pPr>
            <w:r>
              <w:rPr>
                <w:sz w:val="15"/>
              </w:rPr>
              <w:t>I will implement the second algorithm and compare the results with DBSCAN; I will check tutorial 2, which includes K-Medoids and K-Means.</w:t>
            </w:r>
          </w:p>
        </w:tc>
        <w:tc>
          <w:tcPr>
            <w:tcW w:w="1109" w:type="dxa"/>
          </w:tcPr>
          <w:p w14:paraId="738610EB" wp14:textId="77777777">
            <w:pPr>
              <w:spacing w:before="0" w:after="20" w:line="240" w:lineRule="auto"/>
            </w:pPr>
            <w:r>
              <w:rPr>
                <w:sz w:val="15"/>
              </w:rPr>
            </w:r>
          </w:p>
        </w:tc>
      </w:tr>
      <w:tr xmlns:wp14="http://schemas.microsoft.com/office/word/2010/wordml" w14:paraId="3AFFF0D0" wp14:textId="77777777">
        <w:tc>
          <w:tcPr>
            <w:tcW w:w="547" w:type="dxa"/>
          </w:tcPr>
          <w:p w14:paraId="3F6FB1E0" wp14:textId="77777777">
            <w:pPr>
              <w:spacing w:before="0" w:after="20" w:line="240" w:lineRule="auto"/>
            </w:pPr>
            <w:r>
              <w:rPr>
                <w:sz w:val="15"/>
              </w:rPr>
              <w:t>53</w:t>
            </w:r>
          </w:p>
        </w:tc>
        <w:tc>
          <w:tcPr>
            <w:tcW w:w="7200" w:type="dxa"/>
          </w:tcPr>
          <w:p w14:paraId="313DC79B" wp14:textId="77777777">
            <w:pPr>
              <w:spacing w:before="0" w:after="20" w:line="240" w:lineRule="auto"/>
            </w:pPr>
            <w:r>
              <w:rPr>
                <w:sz w:val="15"/>
              </w:rPr>
              <w:t>Já executei o K-Medoids e obtive três grupos com 49, 38 e 27 estações. Agora estous a guardando o número do grupo de cada estação em station_features, para poder analisar os resultados e compará-los com o DBSCAN</w:t>
            </w:r>
          </w:p>
        </w:tc>
        <w:tc>
          <w:tcPr>
            <w:tcW w:w="5544" w:type="dxa"/>
          </w:tcPr>
          <w:p w14:paraId="67BF6669" wp14:textId="77777777">
            <w:pPr>
              <w:spacing w:before="0" w:after="20" w:line="240" w:lineRule="auto"/>
            </w:pPr>
            <w:r>
              <w:rPr>
                <w:sz w:val="15"/>
              </w:rPr>
              <w:t>I already ran K-Medoids and obtained three groups with 49, 38 and 27 stations. Now I am saving each station's group number in station_features, so I can analyse the results and compare them with DBSCAN.</w:t>
            </w:r>
          </w:p>
        </w:tc>
        <w:tc>
          <w:tcPr>
            <w:tcW w:w="1109" w:type="dxa"/>
          </w:tcPr>
          <w:p w14:paraId="637805D2" wp14:textId="77777777">
            <w:pPr>
              <w:spacing w:before="0" w:after="20" w:line="240" w:lineRule="auto"/>
            </w:pPr>
            <w:r>
              <w:rPr>
                <w:sz w:val="15"/>
              </w:rPr>
            </w:r>
          </w:p>
        </w:tc>
      </w:tr>
      <w:tr xmlns:wp14="http://schemas.microsoft.com/office/word/2010/wordml" w14:paraId="4BD20F23" wp14:textId="77777777">
        <w:tc>
          <w:tcPr>
            <w:tcW w:w="547" w:type="dxa"/>
          </w:tcPr>
          <w:p w14:paraId="0868EBB2" wp14:textId="77777777">
            <w:pPr>
              <w:spacing w:before="0" w:after="20" w:line="240" w:lineRule="auto"/>
            </w:pPr>
            <w:r>
              <w:rPr>
                <w:sz w:val="15"/>
              </w:rPr>
              <w:t>54</w:t>
            </w:r>
          </w:p>
        </w:tc>
        <w:tc>
          <w:tcPr>
            <w:tcW w:w="7200" w:type="dxa"/>
          </w:tcPr>
          <w:p w14:paraId="6AE0946D" wp14:textId="77777777">
            <w:pPr>
              <w:spacing w:before="0" w:after="20" w:line="240" w:lineRule="auto"/>
            </w:pPr>
            <w:r>
              <w:rPr>
                <w:sz w:val="15"/>
              </w:rPr>
              <w:t>### Resultados de Agrupamento</w:t>
            </w:r>
            <w:r>
              <w:rPr>
                <w:sz w:val="15"/>
              </w:rPr>
              <w:br/>
            </w:r>
            <w:r>
              <w:rPr>
                <w:sz w:val="15"/>
              </w:rPr>
              <w:br/>
            </w:r>
            <w:r>
              <w:rPr>
                <w:sz w:val="15"/>
              </w:rPr>
              <w:t>O algoritmo K-Medoids identificou três grupos de estações, com 49, 38 e 27 estações, respectivamente. O DBSCAN apresentou resultados diferentes dependendo dos valores dos parâmetros, chegando a classificar algumas estações como ruído.</w:t>
            </w:r>
            <w:r>
              <w:rPr>
                <w:sz w:val="15"/>
              </w:rPr>
              <w:br/>
            </w:r>
            <w:r>
              <w:rPr>
                <w:sz w:val="15"/>
              </w:rPr>
              <w:br/>
            </w:r>
            <w:r>
              <w:rPr>
                <w:sz w:val="15"/>
              </w:rPr>
              <w:t>O modelo K-Medoids obteve um coeficiente de silhueta (*Silhouette Score*) de 0,424 e um índice de Davies-Bouldin de 0,878. O DBSCAN, com eps=0,2 e min_samples=2, alcançou métricas melhores, porém resultou em 18 grupos e classificou 22 estações como ruído. Os resultados demonstram que a escolha do algoritmo de agrupamento e de seus parâmetros influencia a forma como as estações são agrupadas Preciso traduzir e melhor esse tezto pra finalizar a parte de Clustering</w:t>
            </w:r>
          </w:p>
        </w:tc>
        <w:tc>
          <w:tcPr>
            <w:tcW w:w="5544" w:type="dxa"/>
          </w:tcPr>
          <w:p w14:paraId="7A5B6784" wp14:textId="77777777">
            <w:pPr>
              <w:spacing w:before="0" w:after="20" w:line="240" w:lineRule="auto"/>
            </w:pPr>
            <w:r>
              <w:rPr>
                <w:sz w:val="15"/>
              </w:rPr>
              <w:t>(Portuguese text 'Clustering Results'): The K-Medoids algorithm identified three groups of stations, with 49, 38 and 27 stations, respectively. DBSCAN gave different results depending on the parameter values, even classifying some stations as noise. The K-Medoids model obtained a Silhouette Score of 0.424 and a Davies–Bouldin index of 0.878. DBSCAN, with eps=0.2 and min_samples=2, achieved better metrics, but resulted in 18 groups and classified 22 stations as noise. The results show that the choice of clustering algorithm and its parameters influences how the stations are grouped. I need to translate and improve this text to finish the Clustering part.</w:t>
            </w:r>
          </w:p>
        </w:tc>
        <w:tc>
          <w:tcPr>
            <w:tcW w:w="1109" w:type="dxa"/>
          </w:tcPr>
          <w:p w14:paraId="463F29E8" wp14:textId="77777777">
            <w:pPr>
              <w:spacing w:before="0" w:after="20" w:line="240" w:lineRule="auto"/>
            </w:pPr>
            <w:r>
              <w:rPr>
                <w:sz w:val="15"/>
              </w:rPr>
            </w:r>
          </w:p>
        </w:tc>
      </w:tr>
      <w:tr xmlns:wp14="http://schemas.microsoft.com/office/word/2010/wordml" w14:paraId="7BF61DA3" wp14:textId="77777777">
        <w:tc>
          <w:tcPr>
            <w:tcW w:w="547" w:type="dxa"/>
          </w:tcPr>
          <w:p w14:paraId="5FE3165D" wp14:textId="77777777">
            <w:pPr>
              <w:spacing w:before="0" w:after="20" w:line="240" w:lineRule="auto"/>
            </w:pPr>
            <w:r>
              <w:rPr>
                <w:sz w:val="15"/>
              </w:rPr>
              <w:t>55</w:t>
            </w:r>
          </w:p>
        </w:tc>
        <w:tc>
          <w:tcPr>
            <w:tcW w:w="7200" w:type="dxa"/>
          </w:tcPr>
          <w:p w14:paraId="655270A4" wp14:textId="77777777">
            <w:pPr>
              <w:spacing w:before="0" w:after="20" w:line="240" w:lineRule="auto"/>
            </w:pPr>
            <w:r>
              <w:rPr>
                <w:sz w:val="15"/>
              </w:rPr>
              <w:t>Estou começando testar a configuração \(k=7\), verificar os medoids e depois interpretar os grupos</w:t>
            </w:r>
          </w:p>
        </w:tc>
        <w:tc>
          <w:tcPr>
            <w:tcW w:w="5544" w:type="dxa"/>
          </w:tcPr>
          <w:p w14:paraId="0431E280" wp14:textId="77777777">
            <w:pPr>
              <w:spacing w:before="0" w:after="20" w:line="240" w:lineRule="auto"/>
            </w:pPr>
            <w:r>
              <w:rPr>
                <w:sz w:val="15"/>
              </w:rPr>
              <w:t>I am starting to test the k=7 configuration, check the medoids and then interpret the groups.</w:t>
            </w:r>
          </w:p>
        </w:tc>
        <w:tc>
          <w:tcPr>
            <w:tcW w:w="1109" w:type="dxa"/>
          </w:tcPr>
          <w:p w14:paraId="3B7B4B86" wp14:textId="77777777">
            <w:pPr>
              <w:spacing w:before="0" w:after="20" w:line="240" w:lineRule="auto"/>
            </w:pPr>
            <w:r>
              <w:rPr>
                <w:sz w:val="15"/>
              </w:rPr>
            </w:r>
          </w:p>
        </w:tc>
      </w:tr>
      <w:tr xmlns:wp14="http://schemas.microsoft.com/office/word/2010/wordml" w14:paraId="5B588C9E" wp14:textId="77777777">
        <w:tc>
          <w:tcPr>
            <w:tcW w:w="547" w:type="dxa"/>
          </w:tcPr>
          <w:p w14:paraId="6F8A58DE" wp14:textId="77777777">
            <w:pPr>
              <w:spacing w:before="0" w:after="20" w:line="240" w:lineRule="auto"/>
            </w:pPr>
            <w:r>
              <w:rPr>
                <w:sz w:val="15"/>
              </w:rPr>
              <w:t>56</w:t>
            </w:r>
          </w:p>
        </w:tc>
        <w:tc>
          <w:tcPr>
            <w:tcW w:w="7200" w:type="dxa"/>
          </w:tcPr>
          <w:p w14:paraId="728A175F" wp14:textId="77777777">
            <w:pPr>
              <w:spacing w:before="0" w:after="20" w:line="240" w:lineRule="auto"/>
            </w:pPr>
            <w:r>
              <w:rPr>
                <w:sz w:val="15"/>
              </w:rPr>
              <w:t>Eu fiz uma tabela de comparação mostrando que resultados são melhores do que os obtidos com \(k=3\) confere se esta correto</w:t>
            </w:r>
          </w:p>
        </w:tc>
        <w:tc>
          <w:tcPr>
            <w:tcW w:w="5544" w:type="dxa"/>
          </w:tcPr>
          <w:p w14:paraId="5586E2B6" wp14:textId="77777777">
            <w:pPr>
              <w:spacing w:before="0" w:after="20" w:line="240" w:lineRule="auto"/>
            </w:pPr>
            <w:r>
              <w:rPr>
                <w:sz w:val="15"/>
              </w:rPr>
              <w:t>I made a comparison table showing that the results are better than those obtained with k=3; check whether it is correct.</w:t>
            </w:r>
          </w:p>
        </w:tc>
        <w:tc>
          <w:tcPr>
            <w:tcW w:w="1109" w:type="dxa"/>
          </w:tcPr>
          <w:p w14:paraId="3A0FF5F2" wp14:textId="77777777">
            <w:pPr>
              <w:spacing w:before="0" w:after="20" w:line="240" w:lineRule="auto"/>
            </w:pPr>
            <w:r>
              <w:rPr>
                <w:sz w:val="15"/>
              </w:rPr>
            </w:r>
          </w:p>
        </w:tc>
      </w:tr>
      <w:tr xmlns:wp14="http://schemas.microsoft.com/office/word/2010/wordml" w14:paraId="16088877" wp14:textId="77777777">
        <w:tc>
          <w:tcPr>
            <w:tcW w:w="547" w:type="dxa"/>
          </w:tcPr>
          <w:p w14:paraId="4D2760AF" wp14:textId="77777777">
            <w:pPr>
              <w:spacing w:before="0" w:after="20" w:line="240" w:lineRule="auto"/>
            </w:pPr>
            <w:r>
              <w:rPr>
                <w:sz w:val="15"/>
              </w:rPr>
              <w:t>57</w:t>
            </w:r>
          </w:p>
        </w:tc>
        <w:tc>
          <w:tcPr>
            <w:tcW w:w="7200" w:type="dxa"/>
          </w:tcPr>
          <w:p w14:paraId="38566E73" wp14:textId="77777777">
            <w:pPr>
              <w:spacing w:before="0" w:after="20" w:line="240" w:lineRule="auto"/>
            </w:pPr>
            <w:r>
              <w:rPr>
                <w:sz w:val="15"/>
              </w:rPr>
              <w:t>Os sete agrupamentos apresentam diferentes combinações de disponibilidade de bicicletas, vagas livres e capacidade das estações; o agrupamento 1 possui a menor média de bicicletas disponíveis, enquanto o agrupamento 4 apresenta a maior. Os agrupamentos 2 e 5 possuem a maior capacidade média, com diferentes níveis de disponibilidade de bicicletas e vagas.</w:t>
            </w:r>
            <w:r>
              <w:rPr>
                <w:sz w:val="15"/>
              </w:rPr>
              <w:br/>
            </w:r>
            <w:r>
              <w:rPr>
                <w:sz w:val="15"/>
              </w:rPr>
              <w:t>Esses perfis ajudam a descrever as estações e a comparar suas características. No entanto, a disponibilidade média, por si só, não indica quantas pessoas utilizam cada estação, nem comprova que uma estação apresenta maior demanda   traduz minha conclusão, eu devo melhorar o texto?</w:t>
            </w:r>
          </w:p>
        </w:tc>
        <w:tc>
          <w:tcPr>
            <w:tcW w:w="5544" w:type="dxa"/>
          </w:tcPr>
          <w:p w14:paraId="0A17C715" wp14:textId="77777777">
            <w:pPr>
              <w:spacing w:before="0" w:after="20" w:line="240" w:lineRule="auto"/>
            </w:pPr>
            <w:r>
              <w:rPr>
                <w:sz w:val="15"/>
              </w:rPr>
              <w:t>The seven groups show different combinations of bike availability, free docks and station capacity; group 1 has the lowest average of available bikes, while group 4 has the highest. Groups 2 and 5 have the highest average capacity, with different levels of bike and dock availability. These profiles help describe the stations and compare their characteristics. However, average availability alone does not indicate how many people use each station, nor does it prove that a station has higher demand. Translate my conclusion; should I improve the text?</w:t>
            </w:r>
          </w:p>
        </w:tc>
        <w:tc>
          <w:tcPr>
            <w:tcW w:w="1109" w:type="dxa"/>
          </w:tcPr>
          <w:p w14:paraId="5630AD66" wp14:textId="77777777">
            <w:pPr>
              <w:spacing w:before="0" w:after="20" w:line="240" w:lineRule="auto"/>
            </w:pPr>
            <w:r>
              <w:rPr>
                <w:sz w:val="15"/>
              </w:rPr>
            </w:r>
          </w:p>
        </w:tc>
      </w:tr>
      <w:tr xmlns:wp14="http://schemas.microsoft.com/office/word/2010/wordml" w14:paraId="2A18C827" wp14:textId="77777777">
        <w:tc>
          <w:tcPr>
            <w:tcW w:w="547" w:type="dxa"/>
          </w:tcPr>
          <w:p w14:paraId="60E7A8A8" wp14:textId="77777777">
            <w:pPr>
              <w:spacing w:before="0" w:after="20" w:line="240" w:lineRule="auto"/>
            </w:pPr>
            <w:r>
              <w:rPr>
                <w:sz w:val="15"/>
              </w:rPr>
              <w:t>58</w:t>
            </w:r>
          </w:p>
        </w:tc>
        <w:tc>
          <w:tcPr>
            <w:tcW w:w="7200" w:type="dxa"/>
          </w:tcPr>
          <w:p w14:paraId="36EF67D5" wp14:textId="77777777">
            <w:pPr>
              <w:spacing w:before="0" w:after="20" w:line="240" w:lineRule="auto"/>
            </w:pPr>
            <w:r>
              <w:rPr>
                <w:sz w:val="15"/>
              </w:rPr>
              <w:t>Eu vou colocar os Nomes dos grupos</w:t>
            </w:r>
            <w:r>
              <w:rPr>
                <w:sz w:val="15"/>
              </w:rPr>
              <w:br/>
            </w:r>
            <w:r>
              <w:rPr>
                <w:sz w:val="15"/>
              </w:rPr>
              <w:t>Cluster    Suggested name</w:t>
            </w:r>
            <w:r>
              <w:rPr>
                <w:sz w:val="15"/>
              </w:rPr>
              <w:br/>
            </w:r>
            <w:r>
              <w:rPr>
                <w:sz w:val="15"/>
              </w:rPr>
              <w:t>0    Medium Capacity – Moderate Availability</w:t>
            </w:r>
            <w:r>
              <w:rPr>
                <w:sz w:val="15"/>
              </w:rPr>
              <w:br/>
            </w:r>
            <w:r>
              <w:rPr>
                <w:sz w:val="15"/>
              </w:rPr>
              <w:t>1    Low Capacity – Very Few Bikes</w:t>
            </w:r>
            <w:r>
              <w:rPr>
                <w:sz w:val="15"/>
              </w:rPr>
              <w:br/>
            </w:r>
            <w:r>
              <w:rPr>
                <w:sz w:val="15"/>
              </w:rPr>
              <w:t>2    High Capacity – Many Free Docks</w:t>
            </w:r>
            <w:r>
              <w:rPr>
                <w:sz w:val="15"/>
              </w:rPr>
              <w:br/>
            </w:r>
            <w:r>
              <w:rPr>
                <w:sz w:val="15"/>
              </w:rPr>
              <w:t>3    Low Capacity – Fewer Free Docks</w:t>
            </w:r>
            <w:r>
              <w:rPr>
                <w:sz w:val="15"/>
              </w:rPr>
              <w:br/>
            </w:r>
            <w:r>
              <w:rPr>
                <w:sz w:val="15"/>
              </w:rPr>
              <w:t>4    High Capacity – Many Bikes Available</w:t>
            </w:r>
            <w:r>
              <w:rPr>
                <w:sz w:val="15"/>
              </w:rPr>
              <w:br/>
            </w:r>
            <w:r>
              <w:rPr>
                <w:sz w:val="15"/>
              </w:rPr>
              <w:t>5    High Capacity – Moderate Bike Availability</w:t>
            </w:r>
            <w:r>
              <w:rPr>
                <w:sz w:val="15"/>
              </w:rPr>
              <w:br/>
            </w:r>
            <w:r>
              <w:rPr>
                <w:sz w:val="15"/>
              </w:rPr>
              <w:t>6    Medium Capacity – More Free Docks    e talvez essa conclusão fique melhor ### Interpretação dos Clusters</w:t>
            </w:r>
            <w:r>
              <w:rPr>
                <w:sz w:val="15"/>
              </w:rPr>
              <w:br/>
            </w:r>
            <w:r>
              <w:rPr>
                <w:sz w:val="15"/>
              </w:rPr>
              <w:br/>
            </w:r>
            <w:r>
              <w:rPr>
                <w:sz w:val="15"/>
              </w:rPr>
              <w:t>Os clusters diferem, principalmente, quanto à capacidade das estações e à disponibilidade média de bicicletas e vagas. Algumas estações possuem capacidade para cerca de 20 unidades, outras para cerca de 30 e há aquelas com capacidade para cerca de 40. Os grupos também apresentam níveis distintos de disponibilidade de bicicletas.</w:t>
            </w:r>
            <w:r>
              <w:rPr>
                <w:sz w:val="15"/>
              </w:rPr>
              <w:br/>
            </w:r>
            <w:r>
              <w:rPr>
                <w:sz w:val="15"/>
              </w:rPr>
              <w:br/>
            </w:r>
            <w:r>
              <w:rPr>
                <w:sz w:val="15"/>
              </w:rPr>
              <w:t>O Cluster 1 apresenta uma média baixa de bicicletas disponíveis, enquanto o Cluster 4 registra a maior média. O Cluster 2, por sua vez, apresenta, em média, um número elevado de vagas livres, o que significa que, nos momentos registrados, havia menos bicicletas disponíveis nessas estações.</w:t>
            </w:r>
            <w:r>
              <w:rPr>
                <w:sz w:val="15"/>
              </w:rPr>
              <w:br/>
            </w:r>
            <w:r>
              <w:rPr>
                <w:sz w:val="15"/>
              </w:rPr>
              <w:br/>
            </w:r>
            <w:r>
              <w:rPr>
                <w:sz w:val="15"/>
              </w:rPr>
              <w:t>A análise de clusters baseou-se na disponibilidade média de bicicletas, na disponibilidade média de vagas e na capacidade das estações. Portanto, ela descreve o perfil geral de cada estação, mas não contempla as variações ao longo do dia.</w:t>
            </w:r>
            <w:r>
              <w:rPr>
                <w:sz w:val="15"/>
              </w:rPr>
              <w:br/>
            </w:r>
            <w:r>
              <w:rPr>
                <w:sz w:val="15"/>
              </w:rPr>
              <w:br/>
            </w:r>
            <w:r>
              <w:rPr>
                <w:sz w:val="15"/>
              </w:rPr>
              <w:t>Na próxima seção, a análise de séries temporais examinará como a disponibilidade de bicicletas se altera ao longo do tempo, auxiliando na identificação de padrões que a análise de clusters não é capaz de revelar.</w:t>
            </w:r>
          </w:p>
        </w:tc>
        <w:tc>
          <w:tcPr>
            <w:tcW w:w="5544" w:type="dxa"/>
          </w:tcPr>
          <w:p w14:paraId="078EB872" wp14:textId="77777777">
            <w:pPr>
              <w:spacing w:before="0" w:after="20" w:line="240" w:lineRule="auto"/>
            </w:pPr>
            <w:r>
              <w:rPr>
                <w:sz w:val="15"/>
              </w:rPr>
              <w:t>I will put the group names (table: Cluster 0 Medium Capacity – Moderate Availability; 1 Low Capacity – Very Few Bikes; 2 High Capacity – Many Free Docks; 3 Low Capacity – Fewer Free Docks; 4 High Capacity – Many Bikes Available; 5 High Capacity – Moderate Bike Availability; 6 Medium Capacity – More Free Docks) and maybe this conclusion is better: 'Cluster Interpretation' (Portuguese text explaining that the clusters differ mainly in station capacity and average availability of bikes and docks; that Cluster 1 has a low average of available bikes while Cluster 4 has the highest; that Cluster 2 has many free docks on average; that the analysis is based on average availability and capacity, so it does not capture variation during the day; and that the next section, the time series analysis, will examine how availability changes over time).</w:t>
            </w:r>
          </w:p>
        </w:tc>
        <w:tc>
          <w:tcPr>
            <w:tcW w:w="1109" w:type="dxa"/>
          </w:tcPr>
          <w:p w14:paraId="120382FA" wp14:textId="77777777">
            <w:pPr>
              <w:spacing w:before="0" w:after="20" w:line="240" w:lineRule="auto"/>
            </w:pPr>
            <w:r>
              <w:rPr>
                <w:sz w:val="15"/>
              </w:rPr>
              <w:t>Contains a table and text pasted from the notebook.</w:t>
            </w:r>
          </w:p>
        </w:tc>
      </w:tr>
      <w:tr xmlns:wp14="http://schemas.microsoft.com/office/word/2010/wordml" w14:paraId="7E1DAFDA" wp14:textId="77777777">
        <w:tc>
          <w:tcPr>
            <w:tcW w:w="547" w:type="dxa"/>
          </w:tcPr>
          <w:p w14:paraId="6E55690C" wp14:textId="77777777">
            <w:pPr>
              <w:spacing w:before="0" w:after="20" w:line="240" w:lineRule="auto"/>
            </w:pPr>
            <w:r>
              <w:rPr>
                <w:sz w:val="15"/>
              </w:rPr>
              <w:t>59</w:t>
            </w:r>
          </w:p>
        </w:tc>
        <w:tc>
          <w:tcPr>
            <w:tcW w:w="7200" w:type="dxa"/>
          </w:tcPr>
          <w:p w14:paraId="1F8266E3" wp14:textId="77777777">
            <w:pPr>
              <w:spacing w:before="0" w:after="20" w:line="240" w:lineRule="auto"/>
            </w:pPr>
            <w:r>
              <w:rPr>
                <w:sz w:val="15"/>
              </w:rPr>
              <w:t>Consegui fazer as alterações vcoe pode checar pra ver se os codigos estão certos</w:t>
            </w:r>
          </w:p>
        </w:tc>
        <w:tc>
          <w:tcPr>
            <w:tcW w:w="5544" w:type="dxa"/>
          </w:tcPr>
          <w:p w14:paraId="6955941F" wp14:textId="77777777">
            <w:pPr>
              <w:spacing w:before="0" w:after="20" w:line="240" w:lineRule="auto"/>
            </w:pPr>
            <w:r>
              <w:rPr>
                <w:sz w:val="15"/>
              </w:rPr>
              <w:t>I managed to make the changes; can you check that the code is right?</w:t>
            </w:r>
          </w:p>
        </w:tc>
        <w:tc>
          <w:tcPr>
            <w:tcW w:w="1109" w:type="dxa"/>
          </w:tcPr>
          <w:p w14:paraId="61829076" wp14:textId="77777777">
            <w:pPr>
              <w:spacing w:before="0" w:after="20" w:line="240" w:lineRule="auto"/>
            </w:pPr>
            <w:r>
              <w:rPr>
                <w:sz w:val="15"/>
              </w:rPr>
            </w:r>
          </w:p>
        </w:tc>
      </w:tr>
      <w:tr xmlns:wp14="http://schemas.microsoft.com/office/word/2010/wordml" w14:paraId="431B597C" wp14:textId="77777777">
        <w:tc>
          <w:tcPr>
            <w:tcW w:w="547" w:type="dxa"/>
          </w:tcPr>
          <w:p w14:paraId="174B1212" wp14:textId="77777777">
            <w:pPr>
              <w:spacing w:before="0" w:after="20" w:line="240" w:lineRule="auto"/>
            </w:pPr>
            <w:r>
              <w:rPr>
                <w:sz w:val="15"/>
              </w:rPr>
              <w:t>60</w:t>
            </w:r>
          </w:p>
        </w:tc>
        <w:tc>
          <w:tcPr>
            <w:tcW w:w="7200" w:type="dxa"/>
          </w:tcPr>
          <w:p w14:paraId="40595C78" wp14:textId="77777777">
            <w:pPr>
              <w:spacing w:before="0" w:after="20" w:line="240" w:lineRule="auto"/>
            </w:pPr>
            <w:r>
              <w:rPr>
                <w:sz w:val="15"/>
              </w:rPr>
              <w:t>O meu documento so tem 83 celulas</w:t>
            </w:r>
          </w:p>
        </w:tc>
        <w:tc>
          <w:tcPr>
            <w:tcW w:w="5544" w:type="dxa"/>
          </w:tcPr>
          <w:p w14:paraId="1CE2E045" wp14:textId="77777777">
            <w:pPr>
              <w:spacing w:before="0" w:after="20" w:line="240" w:lineRule="auto"/>
            </w:pPr>
            <w:r>
              <w:rPr>
                <w:sz w:val="15"/>
              </w:rPr>
              <w:t>My document only has 83 cells.</w:t>
            </w:r>
          </w:p>
        </w:tc>
        <w:tc>
          <w:tcPr>
            <w:tcW w:w="1109" w:type="dxa"/>
          </w:tcPr>
          <w:p w14:paraId="2BA226A1" wp14:textId="77777777">
            <w:pPr>
              <w:spacing w:before="0" w:after="20" w:line="240" w:lineRule="auto"/>
            </w:pPr>
            <w:r>
              <w:rPr>
                <w:sz w:val="15"/>
              </w:rPr>
            </w:r>
          </w:p>
        </w:tc>
      </w:tr>
      <w:tr xmlns:wp14="http://schemas.microsoft.com/office/word/2010/wordml" w14:paraId="54704444" wp14:textId="77777777">
        <w:tc>
          <w:tcPr>
            <w:tcW w:w="547" w:type="dxa"/>
          </w:tcPr>
          <w:p w14:paraId="5A3C3AB2" wp14:textId="77777777">
            <w:pPr>
              <w:spacing w:before="0" w:after="20" w:line="240" w:lineRule="auto"/>
            </w:pPr>
            <w:r>
              <w:rPr>
                <w:sz w:val="15"/>
              </w:rPr>
              <w:t>61</w:t>
            </w:r>
          </w:p>
        </w:tc>
        <w:tc>
          <w:tcPr>
            <w:tcW w:w="7200" w:type="dxa"/>
          </w:tcPr>
          <w:p w14:paraId="5F279DE1" wp14:textId="77777777">
            <w:pPr>
              <w:spacing w:before="0" w:after="20" w:line="240" w:lineRule="auto"/>
            </w:pPr>
            <w:r>
              <w:rPr>
                <w:sz w:val="15"/>
              </w:rPr>
              <w:t>Ja organizei novamnte e vou começar a Time Series Analysis minhas refrencias vão ser Week 5 — ARMA Time Series, Week 7 — ARIMA/SARIMA Week 8 — Exponential Smoothing</w:t>
            </w:r>
          </w:p>
        </w:tc>
        <w:tc>
          <w:tcPr>
            <w:tcW w:w="5544" w:type="dxa"/>
          </w:tcPr>
          <w:p w14:paraId="48F0876F" wp14:textId="77777777">
            <w:pPr>
              <w:spacing w:before="0" w:after="20" w:line="240" w:lineRule="auto"/>
            </w:pPr>
            <w:r>
              <w:rPr>
                <w:sz w:val="15"/>
              </w:rPr>
              <w:t>I have already reorganised it again and will start the Time Series Analysis; my references will be Week 5 — ARMA Time Series, Week 7 — ARIMA/SARIMA, Week 8 — Exponential Smoothing.</w:t>
            </w:r>
          </w:p>
        </w:tc>
        <w:tc>
          <w:tcPr>
            <w:tcW w:w="1109" w:type="dxa"/>
          </w:tcPr>
          <w:p w14:paraId="17AD93B2" wp14:textId="77777777">
            <w:pPr>
              <w:spacing w:before="0" w:after="20" w:line="240" w:lineRule="auto"/>
            </w:pPr>
            <w:r>
              <w:rPr>
                <w:sz w:val="15"/>
              </w:rPr>
            </w:r>
          </w:p>
        </w:tc>
      </w:tr>
      <w:tr xmlns:wp14="http://schemas.microsoft.com/office/word/2010/wordml" w14:paraId="26CA9991" wp14:textId="77777777">
        <w:tc>
          <w:tcPr>
            <w:tcW w:w="547" w:type="dxa"/>
          </w:tcPr>
          <w:p w14:paraId="04C1D538" wp14:textId="77777777">
            <w:pPr>
              <w:spacing w:before="0" w:after="20" w:line="240" w:lineRule="auto"/>
            </w:pPr>
            <w:r>
              <w:rPr>
                <w:sz w:val="15"/>
              </w:rPr>
              <w:t>62</w:t>
            </w:r>
          </w:p>
        </w:tc>
        <w:tc>
          <w:tcPr>
            <w:tcW w:w="7200" w:type="dxa"/>
          </w:tcPr>
          <w:p w14:paraId="5566CA36" wp14:textId="77777777">
            <w:pPr>
              <w:spacing w:before="0" w:after="20" w:line="240" w:lineRule="auto"/>
            </w:pPr>
            <w:r>
              <w:rPr>
                <w:sz w:val="15"/>
              </w:rPr>
              <w:t>Ja testei os dois modelos ### Comparação de Modelos ARIMA</w:t>
            </w:r>
            <w:r>
              <w:rPr>
                <w:sz w:val="15"/>
              </w:rPr>
              <w:br/>
            </w:r>
            <w:r>
              <w:rPr>
                <w:sz w:val="15"/>
              </w:rPr>
              <w:br/>
            </w:r>
            <w:r>
              <w:rPr>
                <w:sz w:val="15"/>
              </w:rPr>
              <w:t>Dois modelos ARIMA foram testados utilizando os mesmos períodos de treinamento e teste. O modelo ARIMA(1, 0, 1) obteve resultados ligeiramente melhores, apresentando valores de AIC, MAE e RMSE inferiores aos do modelo ARIMA(1, 0, 0). Contudo, a diferença entre os modelos foi pequena.</w:t>
            </w:r>
            <w:r>
              <w:rPr>
                <w:sz w:val="15"/>
              </w:rPr>
              <w:br/>
            </w:r>
            <w:r>
              <w:rPr>
                <w:sz w:val="15"/>
              </w:rPr>
              <w:br/>
            </w:r>
            <w:r>
              <w:rPr>
                <w:sz w:val="15"/>
              </w:rPr>
              <w:t>O gráfico de previsões revelou que o ARIMA(1, 0, 1) tendeu a prever valores próximos à média da série, não capturando todas as flutuações diárias. Portanto, embora tenha apresentado um desempenho um pouco superior nesta comparação, sua capacidade de prever variações de curto prazo é limitada.</w:t>
            </w:r>
          </w:p>
        </w:tc>
        <w:tc>
          <w:tcPr>
            <w:tcW w:w="5544" w:type="dxa"/>
          </w:tcPr>
          <w:p w14:paraId="05ED51AB" wp14:textId="77777777">
            <w:pPr>
              <w:spacing w:before="0" w:after="20" w:line="240" w:lineRule="auto"/>
            </w:pPr>
            <w:r>
              <w:rPr>
                <w:sz w:val="15"/>
              </w:rPr>
              <w:t>I have already tested the two models. 'ARIMA Model Comparison': Two ARIMA models were tested using the same training and test periods. The ARIMA(1, 0, 1) model obtained slightly better results, with lower AIC, MAE and RMSE values than the ARIMA(1, 0, 0) model. However, the difference between the models was small. The forecast chart showed that ARIMA(1, 0, 1) tended to predict values close to the mean of the series, not capturing all the daily fluctuations. Therefore, although it performed slightly better in this comparison, its ability to predict short-term variations is limited.</w:t>
            </w:r>
          </w:p>
        </w:tc>
        <w:tc>
          <w:tcPr>
            <w:tcW w:w="1109" w:type="dxa"/>
          </w:tcPr>
          <w:p w14:paraId="0DE4B5B7" wp14:textId="77777777">
            <w:pPr>
              <w:spacing w:before="0" w:after="20" w:line="240" w:lineRule="auto"/>
            </w:pPr>
            <w:r>
              <w:rPr>
                <w:sz w:val="15"/>
              </w:rPr>
            </w:r>
          </w:p>
        </w:tc>
      </w:tr>
      <w:tr xmlns:wp14="http://schemas.microsoft.com/office/word/2010/wordml" w14:paraId="6FD2384F" wp14:textId="77777777">
        <w:tc>
          <w:tcPr>
            <w:tcW w:w="547" w:type="dxa"/>
          </w:tcPr>
          <w:p w14:paraId="43028211" wp14:textId="77777777">
            <w:pPr>
              <w:spacing w:before="0" w:after="20" w:line="240" w:lineRule="auto"/>
            </w:pPr>
            <w:r>
              <w:rPr>
                <w:sz w:val="15"/>
              </w:rPr>
              <w:t>63</w:t>
            </w:r>
          </w:p>
        </w:tc>
        <w:tc>
          <w:tcPr>
            <w:tcW w:w="7200" w:type="dxa"/>
          </w:tcPr>
          <w:p w14:paraId="53F0A0AB" wp14:textId="77777777">
            <w:pPr>
              <w:spacing w:before="0" w:after="20" w:line="240" w:lineRule="auto"/>
            </w:pPr>
            <w:r>
              <w:rPr>
                <w:sz w:val="15"/>
              </w:rPr>
              <w:t>finalizei o notebook O próximo passo é conferir o notebook e preparar os materiais finais exigidos pelo brief</w:t>
            </w:r>
          </w:p>
        </w:tc>
        <w:tc>
          <w:tcPr>
            <w:tcW w:w="5544" w:type="dxa"/>
          </w:tcPr>
          <w:p w14:paraId="3BD9A1D6" wp14:textId="77777777">
            <w:pPr>
              <w:spacing w:before="0" w:after="20" w:line="240" w:lineRule="auto"/>
            </w:pPr>
            <w:r>
              <w:rPr>
                <w:sz w:val="15"/>
              </w:rPr>
              <w:t>I finished the notebook. The next step is to check the notebook and prepare the final materials required by the brief.</w:t>
            </w:r>
          </w:p>
        </w:tc>
        <w:tc>
          <w:tcPr>
            <w:tcW w:w="1109" w:type="dxa"/>
          </w:tcPr>
          <w:p w14:paraId="66204FF1" wp14:textId="77777777">
            <w:pPr>
              <w:spacing w:before="0" w:after="20" w:line="240" w:lineRule="auto"/>
            </w:pPr>
            <w:r>
              <w:rPr>
                <w:sz w:val="15"/>
              </w:rPr>
            </w:r>
          </w:p>
        </w:tc>
      </w:tr>
      <w:tr xmlns:wp14="http://schemas.microsoft.com/office/word/2010/wordml" w14:paraId="434F6B6B" wp14:textId="77777777">
        <w:tc>
          <w:tcPr>
            <w:tcW w:w="547" w:type="dxa"/>
          </w:tcPr>
          <w:p w14:paraId="55440C04" wp14:textId="77777777">
            <w:pPr>
              <w:spacing w:before="0" w:after="20" w:line="240" w:lineRule="auto"/>
            </w:pPr>
            <w:r>
              <w:rPr>
                <w:sz w:val="15"/>
              </w:rPr>
              <w:t>64</w:t>
            </w:r>
          </w:p>
        </w:tc>
        <w:tc>
          <w:tcPr>
            <w:tcW w:w="7200" w:type="dxa"/>
          </w:tcPr>
          <w:p w14:paraId="3E73A42C" wp14:textId="77777777">
            <w:pPr>
              <w:spacing w:before="0" w:after="20" w:line="240" w:lineRule="auto"/>
            </w:pPr>
            <w:r>
              <w:rPr>
                <w:sz w:val="15"/>
              </w:rPr>
              <w:t>checa novamente</w:t>
            </w:r>
          </w:p>
        </w:tc>
        <w:tc>
          <w:tcPr>
            <w:tcW w:w="5544" w:type="dxa"/>
          </w:tcPr>
          <w:p w14:paraId="3C1D6F9E" wp14:textId="77777777">
            <w:pPr>
              <w:spacing w:before="0" w:after="20" w:line="240" w:lineRule="auto"/>
            </w:pPr>
            <w:r>
              <w:rPr>
                <w:sz w:val="15"/>
              </w:rPr>
              <w:t>Check again.</w:t>
            </w:r>
          </w:p>
        </w:tc>
        <w:tc>
          <w:tcPr>
            <w:tcW w:w="1109" w:type="dxa"/>
          </w:tcPr>
          <w:p w14:paraId="2DBF0D7D" wp14:textId="77777777">
            <w:pPr>
              <w:spacing w:before="0" w:after="20" w:line="240" w:lineRule="auto"/>
            </w:pPr>
            <w:r>
              <w:rPr>
                <w:sz w:val="15"/>
              </w:rPr>
            </w:r>
          </w:p>
        </w:tc>
      </w:tr>
      <w:tr xmlns:wp14="http://schemas.microsoft.com/office/word/2010/wordml" w14:paraId="29DD076D" wp14:textId="77777777">
        <w:tc>
          <w:tcPr>
            <w:tcW w:w="547" w:type="dxa"/>
          </w:tcPr>
          <w:p w14:paraId="46DE38F6" wp14:textId="77777777">
            <w:pPr>
              <w:spacing w:before="0" w:after="20" w:line="240" w:lineRule="auto"/>
            </w:pPr>
            <w:r>
              <w:rPr>
                <w:sz w:val="15"/>
              </w:rPr>
              <w:t>65</w:t>
            </w:r>
          </w:p>
        </w:tc>
        <w:tc>
          <w:tcPr>
            <w:tcW w:w="7200" w:type="dxa"/>
          </w:tcPr>
          <w:p w14:paraId="6E78C3C3" wp14:textId="77777777">
            <w:pPr>
              <w:spacing w:before="0" w:after="20" w:line="240" w:lineRule="auto"/>
            </w:pPr>
            <w:r>
              <w:rPr>
                <w:sz w:val="15"/>
              </w:rPr>
              <w:t>corrigi as celulas novamente e vou fazer uma conclusao pode me ajudar na conclusão</w:t>
            </w:r>
          </w:p>
        </w:tc>
        <w:tc>
          <w:tcPr>
            <w:tcW w:w="5544" w:type="dxa"/>
          </w:tcPr>
          <w:p w14:paraId="4F774939" wp14:textId="77777777">
            <w:pPr>
              <w:spacing w:before="0" w:after="20" w:line="240" w:lineRule="auto"/>
            </w:pPr>
            <w:r>
              <w:rPr>
                <w:sz w:val="15"/>
              </w:rPr>
              <w:t>I corrected the cells again and will write a conclusion; can you help me with the conclusion?</w:t>
            </w:r>
          </w:p>
        </w:tc>
        <w:tc>
          <w:tcPr>
            <w:tcW w:w="1109" w:type="dxa"/>
          </w:tcPr>
          <w:p w14:paraId="6B62F1B3" wp14:textId="77777777">
            <w:pPr>
              <w:spacing w:before="0" w:after="20" w:line="240" w:lineRule="auto"/>
            </w:pPr>
            <w:r>
              <w:rPr>
                <w:sz w:val="15"/>
              </w:rPr>
            </w:r>
          </w:p>
        </w:tc>
      </w:tr>
      <w:tr xmlns:wp14="http://schemas.microsoft.com/office/word/2010/wordml" w14:paraId="3EF2C284" wp14:textId="77777777">
        <w:tc>
          <w:tcPr>
            <w:tcW w:w="547" w:type="dxa"/>
          </w:tcPr>
          <w:p w14:paraId="43A19E73" wp14:textId="77777777">
            <w:pPr>
              <w:spacing w:before="0" w:after="20" w:line="240" w:lineRule="auto"/>
            </w:pPr>
            <w:r>
              <w:rPr>
                <w:sz w:val="15"/>
              </w:rPr>
              <w:t>66</w:t>
            </w:r>
          </w:p>
        </w:tc>
        <w:tc>
          <w:tcPr>
            <w:tcW w:w="7200" w:type="dxa"/>
          </w:tcPr>
          <w:p w14:paraId="5DB72CD2" wp14:textId="77777777">
            <w:pPr>
              <w:spacing w:before="0" w:after="20" w:line="240" w:lineRule="auto"/>
            </w:pPr>
            <w:r>
              <w:rPr>
                <w:sz w:val="15"/>
              </w:rPr>
              <w:t>Ja corrigi agora vou fazer as referencias</w:t>
            </w:r>
          </w:p>
        </w:tc>
        <w:tc>
          <w:tcPr>
            <w:tcW w:w="5544" w:type="dxa"/>
          </w:tcPr>
          <w:p w14:paraId="7D03DAA2" wp14:textId="77777777">
            <w:pPr>
              <w:spacing w:before="0" w:after="20" w:line="240" w:lineRule="auto"/>
            </w:pPr>
            <w:r>
              <w:rPr>
                <w:sz w:val="15"/>
              </w:rPr>
              <w:t>I already corrected it; now I will do the references.</w:t>
            </w:r>
          </w:p>
        </w:tc>
        <w:tc>
          <w:tcPr>
            <w:tcW w:w="1109" w:type="dxa"/>
          </w:tcPr>
          <w:p w14:paraId="02F2C34E" wp14:textId="77777777">
            <w:pPr>
              <w:spacing w:before="0" w:after="20" w:line="240" w:lineRule="auto"/>
            </w:pPr>
            <w:r>
              <w:rPr>
                <w:sz w:val="15"/>
              </w:rPr>
            </w:r>
          </w:p>
        </w:tc>
      </w:tr>
      <w:tr xmlns:wp14="http://schemas.microsoft.com/office/word/2010/wordml" w14:paraId="08B696EE" wp14:textId="77777777">
        <w:tc>
          <w:tcPr>
            <w:tcW w:w="547" w:type="dxa"/>
          </w:tcPr>
          <w:p w14:paraId="1CB76B51" wp14:textId="77777777">
            <w:pPr>
              <w:spacing w:before="0" w:after="20" w:line="240" w:lineRule="auto"/>
            </w:pPr>
            <w:r>
              <w:rPr>
                <w:sz w:val="15"/>
              </w:rPr>
              <w:t>67</w:t>
            </w:r>
          </w:p>
        </w:tc>
        <w:tc>
          <w:tcPr>
            <w:tcW w:w="7200" w:type="dxa"/>
          </w:tcPr>
          <w:p w14:paraId="25EC6171" wp14:textId="77777777">
            <w:pPr>
              <w:spacing w:before="0" w:after="20" w:line="240" w:lineRule="auto"/>
            </w:pPr>
            <w:r>
              <w:rPr>
                <w:sz w:val="15"/>
              </w:rPr>
              <w:t>References</w:t>
            </w:r>
            <w:r>
              <w:rPr>
                <w:sz w:val="15"/>
              </w:rPr>
              <w:br/>
            </w:r>
            <w:r>
              <w:rPr>
                <w:sz w:val="15"/>
              </w:rPr>
              <w:t>Dublin City Council (n.d.) Dublinbikes API DCC. Smart Dublin Open Data Portal. Available at: https://data.smartdublin.ie/dataset/dublinbikes-api (Accessed: 25 October 2026).</w:t>
            </w:r>
            <w:r>
              <w:rPr>
                <w:sz w:val="15"/>
              </w:rPr>
              <w:br/>
            </w:r>
            <w:r>
              <w:rPr>
                <w:sz w:val="15"/>
              </w:rPr>
              <w:t>Novikov, A. (2014–2020) pyclustering: K-Medoids clustering implementation. GitHub. Available at: https://github.com/annoviko/pyclustering/blob/master/pyclustering/cluster/kmedoids.py (Accessed: 25 October 2026).</w:t>
            </w:r>
            <w:r>
              <w:rPr>
                <w:sz w:val="15"/>
              </w:rPr>
              <w:br/>
            </w:r>
            <w:r>
              <w:rPr>
                <w:sz w:val="15"/>
              </w:rPr>
              <w:t>scikit-learn developers (n.d.) Clustering. scikit-learn documentation. Available at: https://scikit-learn.org/stable/modules/clustering.html (Accessed: 25 October 2026).</w:t>
            </w:r>
            <w:r>
              <w:rPr>
                <w:sz w:val="15"/>
              </w:rPr>
              <w:br/>
            </w:r>
            <w:r>
              <w:rPr>
                <w:sz w:val="15"/>
              </w:rPr>
              <w:t>scikit-learn developers (n.d.) silhouette_score. scikit-learn documentation. Available at: https://scikit-learn.org/stable/modules/generated/sklearn.metrics.silhouette_score.html (Accessed: 25 October 2026).</w:t>
            </w:r>
            <w:r>
              <w:rPr>
                <w:sz w:val="15"/>
              </w:rPr>
              <w:br/>
            </w:r>
            <w:r>
              <w:rPr>
                <w:sz w:val="15"/>
              </w:rPr>
              <w:t>scikit-learn developers (n.d.) davies_bouldin_score. scikit-learn documentation. Available at: https://scikit-learn.org/stable/modules/generated/sklearn.metrics.davies_bouldin_score.html (Accessed: 25 October 2026).</w:t>
            </w:r>
            <w:r>
              <w:rPr>
                <w:sz w:val="15"/>
              </w:rPr>
              <w:br/>
            </w:r>
            <w:r>
              <w:rPr>
                <w:sz w:val="15"/>
              </w:rPr>
              <w:t>statsmodels developers (n.d.) statsmodels.tsa.arima.model.ARIMA. statsmodels documentation. Available at: https://www.statsmodels.org/stable/generated/statsmodels.tsa.arima.model.ARIMA.html (Accessed: 25 October 2026).</w:t>
            </w:r>
            <w:r>
              <w:rPr>
                <w:sz w:val="15"/>
              </w:rPr>
              <w:br/>
            </w:r>
            <w:r>
              <w:rPr>
                <w:sz w:val="15"/>
              </w:rPr>
              <w:t>statsmodels developers (n.d.) seasonal_decompose. statsmodels documentation. Available at: https://www.statsmodels.org/stable/generated/statsmodels.tsa.seasonal.seasonal_decompose.html (Accessed: 25 October 2026).     essas foram as que eu anotei</w:t>
            </w:r>
          </w:p>
        </w:tc>
        <w:tc>
          <w:tcPr>
            <w:tcW w:w="5544" w:type="dxa"/>
          </w:tcPr>
          <w:p w14:paraId="29066E64" wp14:textId="77777777">
            <w:pPr>
              <w:spacing w:before="0" w:after="20" w:line="240" w:lineRule="auto"/>
            </w:pPr>
            <w:r>
              <w:rPr>
                <w:sz w:val="15"/>
              </w:rPr>
              <w:t>References list (Dublin City Council n.d.; Novikov 2014–2020 pyclustering K-Medoids; scikit-learn developers n.d. x3: Clustering, silhouette_score, davies_bouldin_score; statsmodels developers n.d. x2: ARIMA, seasonal_decompose; all accessed 25 October 2026, with URLs) .. these are the ones I noted.</w:t>
            </w:r>
          </w:p>
        </w:tc>
        <w:tc>
          <w:tcPr>
            <w:tcW w:w="1109" w:type="dxa"/>
          </w:tcPr>
          <w:p w14:paraId="680A4E5D" wp14:textId="77777777">
            <w:pPr>
              <w:spacing w:before="0" w:after="20" w:line="240" w:lineRule="auto"/>
            </w:pPr>
            <w:r>
              <w:rPr>
                <w:sz w:val="15"/>
              </w:rPr>
            </w:r>
          </w:p>
        </w:tc>
      </w:tr>
      <w:tr xmlns:wp14="http://schemas.microsoft.com/office/word/2010/wordml" w14:paraId="23A58669" wp14:textId="77777777">
        <w:tc>
          <w:tcPr>
            <w:tcW w:w="547" w:type="dxa"/>
          </w:tcPr>
          <w:p w14:paraId="224139B5" wp14:textId="77777777">
            <w:pPr>
              <w:spacing w:before="0" w:after="20" w:line="240" w:lineRule="auto"/>
            </w:pPr>
            <w:r>
              <w:rPr>
                <w:sz w:val="15"/>
              </w:rPr>
              <w:t>68</w:t>
            </w:r>
          </w:p>
        </w:tc>
        <w:tc>
          <w:tcPr>
            <w:tcW w:w="7200" w:type="dxa"/>
          </w:tcPr>
          <w:p w14:paraId="0ED4BDC7" wp14:textId="77777777">
            <w:pPr>
              <w:spacing w:before="0" w:after="20" w:line="240" w:lineRule="auto"/>
            </w:pPr>
            <w:r>
              <w:rPr>
                <w:sz w:val="15"/>
              </w:rPr>
              <w:t>Monta a lista completa das referencias</w:t>
            </w:r>
          </w:p>
        </w:tc>
        <w:tc>
          <w:tcPr>
            <w:tcW w:w="5544" w:type="dxa"/>
          </w:tcPr>
          <w:p w14:paraId="4A57F8B5" wp14:textId="77777777">
            <w:pPr>
              <w:spacing w:before="0" w:after="20" w:line="240" w:lineRule="auto"/>
            </w:pPr>
            <w:r>
              <w:rPr>
                <w:sz w:val="15"/>
              </w:rPr>
              <w:t>Build the complete list of references.</w:t>
            </w:r>
          </w:p>
        </w:tc>
        <w:tc>
          <w:tcPr>
            <w:tcW w:w="1109" w:type="dxa"/>
          </w:tcPr>
          <w:p w14:paraId="19219836" wp14:textId="77777777">
            <w:pPr>
              <w:spacing w:before="0" w:after="20" w:line="240" w:lineRule="auto"/>
            </w:pPr>
            <w:r>
              <w:rPr>
                <w:sz w:val="15"/>
              </w:rPr>
            </w:r>
          </w:p>
        </w:tc>
      </w:tr>
      <w:tr xmlns:wp14="http://schemas.microsoft.com/office/word/2010/wordml" w14:paraId="3BE86AC3" wp14:textId="77777777">
        <w:tc>
          <w:tcPr>
            <w:tcW w:w="547" w:type="dxa"/>
          </w:tcPr>
          <w:p w14:paraId="5D87285D" wp14:textId="77777777">
            <w:pPr>
              <w:spacing w:before="0" w:after="20" w:line="240" w:lineRule="auto"/>
            </w:pPr>
            <w:r>
              <w:rPr>
                <w:sz w:val="15"/>
              </w:rPr>
              <w:t>69</w:t>
            </w:r>
          </w:p>
        </w:tc>
        <w:tc>
          <w:tcPr>
            <w:tcW w:w="7200" w:type="dxa"/>
          </w:tcPr>
          <w:p w14:paraId="322488A8" wp14:textId="77777777">
            <w:pPr>
              <w:spacing w:before="0" w:after="20" w:line="240" w:lineRule="auto"/>
            </w:pPr>
            <w:r>
              <w:rPr>
                <w:sz w:val="15"/>
              </w:rPr>
              <w:t>melhorei a introduação e coloquei as refrencias</w:t>
            </w:r>
          </w:p>
        </w:tc>
        <w:tc>
          <w:tcPr>
            <w:tcW w:w="5544" w:type="dxa"/>
          </w:tcPr>
          <w:p w14:paraId="26774FD9" wp14:textId="77777777">
            <w:pPr>
              <w:spacing w:before="0" w:after="20" w:line="240" w:lineRule="auto"/>
            </w:pPr>
            <w:r>
              <w:rPr>
                <w:sz w:val="15"/>
              </w:rPr>
              <w:t>I improved the introduction and added the references.</w:t>
            </w:r>
          </w:p>
        </w:tc>
        <w:tc>
          <w:tcPr>
            <w:tcW w:w="1109" w:type="dxa"/>
          </w:tcPr>
          <w:p w14:paraId="296FEF7D" wp14:textId="77777777">
            <w:pPr>
              <w:spacing w:before="0" w:after="20" w:line="240" w:lineRule="auto"/>
            </w:pPr>
            <w:r>
              <w:rPr>
                <w:sz w:val="15"/>
              </w:rPr>
            </w:r>
          </w:p>
        </w:tc>
      </w:tr>
      <w:tr xmlns:wp14="http://schemas.microsoft.com/office/word/2010/wordml" w14:paraId="34ADB1E2" wp14:textId="77777777">
        <w:tc>
          <w:tcPr>
            <w:tcW w:w="547" w:type="dxa"/>
          </w:tcPr>
          <w:p w14:paraId="67F82D0C" wp14:textId="77777777">
            <w:pPr>
              <w:spacing w:before="0" w:after="20" w:line="240" w:lineRule="auto"/>
            </w:pPr>
            <w:r>
              <w:rPr>
                <w:sz w:val="15"/>
              </w:rPr>
              <w:t>70</w:t>
            </w:r>
          </w:p>
        </w:tc>
        <w:tc>
          <w:tcPr>
            <w:tcW w:w="7200" w:type="dxa"/>
          </w:tcPr>
          <w:p w14:paraId="23C1CDD8" wp14:textId="77777777">
            <w:pPr>
              <w:spacing w:before="0" w:after="20" w:line="240" w:lineRule="auto"/>
            </w:pPr>
            <w:r>
              <w:rPr>
                <w:sz w:val="15"/>
              </w:rPr>
              <w:t>quando eu rodo no karnel essa celula da erro e quando eu coloco so pra rodar as celulas roda normal, me ajuda a corrigir</w:t>
            </w:r>
          </w:p>
        </w:tc>
        <w:tc>
          <w:tcPr>
            <w:tcW w:w="5544" w:type="dxa"/>
          </w:tcPr>
          <w:p w14:paraId="61E00858" wp14:textId="77777777">
            <w:pPr>
              <w:spacing w:before="0" w:after="20" w:line="240" w:lineRule="auto"/>
            </w:pPr>
            <w:r>
              <w:rPr>
                <w:sz w:val="15"/>
              </w:rPr>
              <w:t>When I run this cell in the kernel it gives an error, and when I just run the cells normally it works; help me fix it.</w:t>
            </w:r>
          </w:p>
        </w:tc>
        <w:tc>
          <w:tcPr>
            <w:tcW w:w="1109" w:type="dxa"/>
          </w:tcPr>
          <w:p w14:paraId="7194DBDC" wp14:textId="77777777">
            <w:pPr>
              <w:spacing w:before="0" w:after="20" w:line="240" w:lineRule="auto"/>
            </w:pPr>
            <w:r>
              <w:rPr>
                <w:sz w:val="15"/>
              </w:rPr>
            </w:r>
          </w:p>
        </w:tc>
      </w:tr>
      <w:tr xmlns:wp14="http://schemas.microsoft.com/office/word/2010/wordml" w14:paraId="0865DDB6" wp14:textId="77777777">
        <w:tc>
          <w:tcPr>
            <w:tcW w:w="547" w:type="dxa"/>
          </w:tcPr>
          <w:p w14:paraId="2A4CBA15" wp14:textId="77777777">
            <w:pPr>
              <w:spacing w:before="0" w:after="20" w:line="240" w:lineRule="auto"/>
            </w:pPr>
            <w:r>
              <w:rPr>
                <w:sz w:val="15"/>
              </w:rPr>
              <w:t>71</w:t>
            </w:r>
          </w:p>
        </w:tc>
        <w:tc>
          <w:tcPr>
            <w:tcW w:w="7200" w:type="dxa"/>
          </w:tcPr>
          <w:p w14:paraId="3E0CE605" wp14:textId="77777777">
            <w:pPr>
              <w:spacing w:before="0" w:after="20" w:line="240" w:lineRule="auto"/>
            </w:pPr>
            <w:r>
              <w:rPr>
                <w:sz w:val="15"/>
              </w:rPr>
              <w:t>não tem isso, explica melhor onde esta e o que devo modificar</w:t>
            </w:r>
          </w:p>
        </w:tc>
        <w:tc>
          <w:tcPr>
            <w:tcW w:w="5544" w:type="dxa"/>
          </w:tcPr>
          <w:p w14:paraId="6F1876CA" wp14:textId="77777777">
            <w:pPr>
              <w:spacing w:before="0" w:after="20" w:line="240" w:lineRule="auto"/>
            </w:pPr>
            <w:r>
              <w:rPr>
                <w:sz w:val="15"/>
              </w:rPr>
              <w:t>That is not there; explain better where it is and what I should change.</w:t>
            </w:r>
          </w:p>
        </w:tc>
        <w:tc>
          <w:tcPr>
            <w:tcW w:w="1109" w:type="dxa"/>
          </w:tcPr>
          <w:p w14:paraId="769D0D3C" wp14:textId="77777777">
            <w:pPr>
              <w:spacing w:before="0" w:after="20" w:line="240" w:lineRule="auto"/>
            </w:pPr>
            <w:r>
              <w:rPr>
                <w:sz w:val="15"/>
              </w:rPr>
            </w:r>
          </w:p>
        </w:tc>
      </w:tr>
      <w:tr xmlns:wp14="http://schemas.microsoft.com/office/word/2010/wordml" w14:paraId="197B3A42" wp14:textId="77777777">
        <w:tc>
          <w:tcPr>
            <w:tcW w:w="547" w:type="dxa"/>
          </w:tcPr>
          <w:p w14:paraId="23D9E551" wp14:textId="77777777">
            <w:pPr>
              <w:spacing w:before="0" w:after="20" w:line="240" w:lineRule="auto"/>
            </w:pPr>
            <w:r>
              <w:rPr>
                <w:sz w:val="15"/>
              </w:rPr>
              <w:t>72</w:t>
            </w:r>
          </w:p>
        </w:tc>
        <w:tc>
          <w:tcPr>
            <w:tcW w:w="7200" w:type="dxa"/>
          </w:tcPr>
          <w:p w14:paraId="72533832" wp14:textId="77777777">
            <w:pPr>
              <w:spacing w:before="0" w:after="20" w:line="240" w:lineRule="auto"/>
            </w:pPr>
            <w:r>
              <w:rPr>
                <w:sz w:val="15"/>
              </w:rPr>
              <w:t>e pra apgar essa?</w:t>
            </w:r>
          </w:p>
        </w:tc>
        <w:tc>
          <w:tcPr>
            <w:tcW w:w="5544" w:type="dxa"/>
          </w:tcPr>
          <w:p w14:paraId="273C8B13" wp14:textId="77777777">
            <w:pPr>
              <w:spacing w:before="0" w:after="20" w:line="240" w:lineRule="auto"/>
            </w:pPr>
            <w:r>
              <w:rPr>
                <w:sz w:val="15"/>
              </w:rPr>
              <w:t>And to delete this one?</w:t>
            </w:r>
          </w:p>
        </w:tc>
        <w:tc>
          <w:tcPr>
            <w:tcW w:w="1109" w:type="dxa"/>
          </w:tcPr>
          <w:p w14:paraId="54CD245A" wp14:textId="77777777">
            <w:pPr>
              <w:spacing w:before="0" w:after="20" w:line="240" w:lineRule="auto"/>
            </w:pPr>
            <w:r>
              <w:rPr>
                <w:sz w:val="15"/>
              </w:rPr>
            </w:r>
          </w:p>
        </w:tc>
      </w:tr>
      <w:tr xmlns:wp14="http://schemas.microsoft.com/office/word/2010/wordml" w14:paraId="2CAAE2C2" wp14:textId="77777777">
        <w:tc>
          <w:tcPr>
            <w:tcW w:w="547" w:type="dxa"/>
          </w:tcPr>
          <w:p w14:paraId="169B972E" wp14:textId="77777777">
            <w:pPr>
              <w:spacing w:before="0" w:after="20" w:line="240" w:lineRule="auto"/>
            </w:pPr>
            <w:r>
              <w:rPr>
                <w:sz w:val="15"/>
              </w:rPr>
              <w:t>73</w:t>
            </w:r>
          </w:p>
        </w:tc>
        <w:tc>
          <w:tcPr>
            <w:tcW w:w="7200" w:type="dxa"/>
          </w:tcPr>
          <w:p w14:paraId="20DCF7C2" wp14:textId="77777777">
            <w:pPr>
              <w:spacing w:before="0" w:after="20" w:line="240" w:lineRule="auto"/>
            </w:pPr>
            <w:r>
              <w:rPr>
                <w:sz w:val="15"/>
              </w:rPr>
              <w:t>funcionou</w:t>
            </w:r>
          </w:p>
        </w:tc>
        <w:tc>
          <w:tcPr>
            <w:tcW w:w="5544" w:type="dxa"/>
          </w:tcPr>
          <w:p w14:paraId="076E6932" wp14:textId="77777777">
            <w:pPr>
              <w:spacing w:before="0" w:after="20" w:line="240" w:lineRule="auto"/>
            </w:pPr>
            <w:r>
              <w:rPr>
                <w:sz w:val="15"/>
              </w:rPr>
              <w:t>It worked.</w:t>
            </w:r>
          </w:p>
        </w:tc>
        <w:tc>
          <w:tcPr>
            <w:tcW w:w="1109" w:type="dxa"/>
          </w:tcPr>
          <w:p w14:paraId="1231BE67" wp14:textId="77777777">
            <w:pPr>
              <w:spacing w:before="0" w:after="20" w:line="240" w:lineRule="auto"/>
            </w:pPr>
            <w:r>
              <w:rPr>
                <w:sz w:val="15"/>
              </w:rPr>
            </w:r>
          </w:p>
        </w:tc>
      </w:tr>
      <w:tr xmlns:wp14="http://schemas.microsoft.com/office/word/2010/wordml" w14:paraId="726974D9" wp14:textId="77777777">
        <w:tc>
          <w:tcPr>
            <w:tcW w:w="547" w:type="dxa"/>
          </w:tcPr>
          <w:p w14:paraId="72947656" wp14:textId="77777777">
            <w:pPr>
              <w:spacing w:before="0" w:after="20" w:line="240" w:lineRule="auto"/>
            </w:pPr>
            <w:r>
              <w:rPr>
                <w:sz w:val="15"/>
              </w:rPr>
              <w:t>74</w:t>
            </w:r>
          </w:p>
        </w:tc>
        <w:tc>
          <w:tcPr>
            <w:tcW w:w="7200" w:type="dxa"/>
          </w:tcPr>
          <w:p w14:paraId="050B8912" wp14:textId="77777777">
            <w:pPr>
              <w:spacing w:before="0" w:after="20" w:line="240" w:lineRule="auto"/>
            </w:pPr>
            <w:r>
              <w:rPr>
                <w:sz w:val="15"/>
              </w:rPr>
              <w:t>vou começar o poster em PowerPoint</w:t>
            </w:r>
          </w:p>
        </w:tc>
        <w:tc>
          <w:tcPr>
            <w:tcW w:w="5544" w:type="dxa"/>
          </w:tcPr>
          <w:p w14:paraId="082ED4C7" wp14:textId="77777777">
            <w:pPr>
              <w:spacing w:before="0" w:after="20" w:line="240" w:lineRule="auto"/>
            </w:pPr>
            <w:r>
              <w:rPr>
                <w:sz w:val="15"/>
              </w:rPr>
              <w:t>I will start the poster in PowerPoint.</w:t>
            </w:r>
          </w:p>
        </w:tc>
        <w:tc>
          <w:tcPr>
            <w:tcW w:w="1109" w:type="dxa"/>
          </w:tcPr>
          <w:p w14:paraId="36FEB5B0" wp14:textId="77777777">
            <w:pPr>
              <w:spacing w:before="0" w:after="20" w:line="240" w:lineRule="auto"/>
            </w:pPr>
            <w:r>
              <w:rPr>
                <w:sz w:val="15"/>
              </w:rPr>
            </w:r>
          </w:p>
        </w:tc>
      </w:tr>
      <w:tr xmlns:wp14="http://schemas.microsoft.com/office/word/2010/wordml" w14:paraId="669DC101" wp14:textId="77777777">
        <w:tc>
          <w:tcPr>
            <w:tcW w:w="547" w:type="dxa"/>
          </w:tcPr>
          <w:p w14:paraId="58A771A2" wp14:textId="77777777">
            <w:pPr>
              <w:spacing w:before="0" w:after="20" w:line="240" w:lineRule="auto"/>
            </w:pPr>
            <w:r>
              <w:rPr>
                <w:sz w:val="15"/>
              </w:rPr>
              <w:t>75</w:t>
            </w:r>
          </w:p>
        </w:tc>
        <w:tc>
          <w:tcPr>
            <w:tcW w:w="7200" w:type="dxa"/>
          </w:tcPr>
          <w:p w14:paraId="6E841D89" wp14:textId="77777777">
            <w:pPr>
              <w:spacing w:before="0" w:after="20" w:line="240" w:lineRule="auto"/>
            </w:pPr>
            <w:r>
              <w:rPr>
                <w:sz w:val="15"/>
              </w:rPr>
              <w:t>o que vc acha que devo mudar nesse que fiz</w:t>
            </w:r>
          </w:p>
        </w:tc>
        <w:tc>
          <w:tcPr>
            <w:tcW w:w="5544" w:type="dxa"/>
          </w:tcPr>
          <w:p w14:paraId="22B4C418" wp14:textId="77777777">
            <w:pPr>
              <w:spacing w:before="0" w:after="20" w:line="240" w:lineRule="auto"/>
            </w:pPr>
            <w:r>
              <w:rPr>
                <w:sz w:val="15"/>
              </w:rPr>
              <w:t>What do you think I should change in this one I made?</w:t>
            </w:r>
          </w:p>
        </w:tc>
        <w:tc>
          <w:tcPr>
            <w:tcW w:w="1109" w:type="dxa"/>
          </w:tcPr>
          <w:p w14:paraId="2EC4536C" wp14:textId="77777777">
            <w:pPr>
              <w:spacing w:before="0" w:after="20" w:line="240" w:lineRule="auto"/>
            </w:pPr>
            <w:r>
              <w:rPr>
                <w:sz w:val="15"/>
              </w:rPr>
              <w:t>PowerPoint file attached.</w:t>
            </w:r>
          </w:p>
        </w:tc>
      </w:tr>
      <w:tr xmlns:wp14="http://schemas.microsoft.com/office/word/2010/wordml" w14:paraId="748DDB8D" wp14:textId="77777777">
        <w:tc>
          <w:tcPr>
            <w:tcW w:w="547" w:type="dxa"/>
          </w:tcPr>
          <w:p w14:paraId="13DC3A13" wp14:textId="77777777">
            <w:pPr>
              <w:spacing w:before="0" w:after="20" w:line="240" w:lineRule="auto"/>
            </w:pPr>
            <w:r>
              <w:rPr>
                <w:sz w:val="15"/>
              </w:rPr>
              <w:t>76</w:t>
            </w:r>
          </w:p>
        </w:tc>
        <w:tc>
          <w:tcPr>
            <w:tcW w:w="7200" w:type="dxa"/>
          </w:tcPr>
          <w:p w14:paraId="3712FF31" wp14:textId="77777777">
            <w:pPr>
              <w:spacing w:before="0" w:after="20" w:line="240" w:lineRule="auto"/>
            </w:pPr>
            <w:r>
              <w:rPr>
                <w:sz w:val="15"/>
              </w:rPr>
              <w:t>Esse e o revisado, falta ainda colocar o meu nome, mas melhorei e coloquei figuras do proprio notebook</w:t>
            </w:r>
          </w:p>
        </w:tc>
        <w:tc>
          <w:tcPr>
            <w:tcW w:w="5544" w:type="dxa"/>
          </w:tcPr>
          <w:p w14:paraId="488EC967" wp14:textId="77777777">
            <w:pPr>
              <w:spacing w:before="0" w:after="20" w:line="240" w:lineRule="auto"/>
            </w:pPr>
            <w:r>
              <w:rPr>
                <w:sz w:val="15"/>
              </w:rPr>
              <w:t>This is the revised one, I still need to add my name, but I improved it and added figures from the notebook itself.</w:t>
            </w:r>
          </w:p>
        </w:tc>
        <w:tc>
          <w:tcPr>
            <w:tcW w:w="1109" w:type="dxa"/>
          </w:tcPr>
          <w:p w14:paraId="7CCC5C50" wp14:textId="77777777">
            <w:pPr>
              <w:spacing w:before="0" w:after="20" w:line="240" w:lineRule="auto"/>
            </w:pPr>
            <w:r>
              <w:rPr>
                <w:sz w:val="15"/>
              </w:rPr>
              <w:t>PowerPoint file attached.</w:t>
            </w:r>
          </w:p>
        </w:tc>
      </w:tr>
      <w:tr xmlns:wp14="http://schemas.microsoft.com/office/word/2010/wordml" w14:paraId="226F53D5" wp14:textId="77777777">
        <w:tc>
          <w:tcPr>
            <w:tcW w:w="547" w:type="dxa"/>
          </w:tcPr>
          <w:p w14:paraId="23DB4977" wp14:textId="77777777">
            <w:pPr>
              <w:spacing w:before="0" w:after="20" w:line="240" w:lineRule="auto"/>
            </w:pPr>
            <w:r>
              <w:rPr>
                <w:sz w:val="15"/>
              </w:rPr>
              <w:t>77</w:t>
            </w:r>
          </w:p>
        </w:tc>
        <w:tc>
          <w:tcPr>
            <w:tcW w:w="7200" w:type="dxa"/>
          </w:tcPr>
          <w:p w14:paraId="6E7B66E9" wp14:textId="77777777">
            <w:pPr>
              <w:spacing w:before="0" w:after="20" w:line="240" w:lineRule="auto"/>
            </w:pPr>
            <w:r>
              <w:rPr>
                <w:sz w:val="15"/>
              </w:rPr>
              <w:t>Voce pode revisaro power point quando eu melhorar novamente</w:t>
            </w:r>
          </w:p>
        </w:tc>
        <w:tc>
          <w:tcPr>
            <w:tcW w:w="5544" w:type="dxa"/>
          </w:tcPr>
          <w:p w14:paraId="0A8C4630" wp14:textId="77777777">
            <w:pPr>
              <w:spacing w:before="0" w:after="20" w:line="240" w:lineRule="auto"/>
            </w:pPr>
            <w:r>
              <w:rPr>
                <w:sz w:val="15"/>
              </w:rPr>
              <w:t>Can you review the PowerPoint when I improve it again?</w:t>
            </w:r>
          </w:p>
        </w:tc>
        <w:tc>
          <w:tcPr>
            <w:tcW w:w="1109" w:type="dxa"/>
          </w:tcPr>
          <w:p w14:paraId="01B189C9" wp14:textId="77777777">
            <w:pPr>
              <w:spacing w:before="0" w:after="20" w:line="240" w:lineRule="auto"/>
            </w:pPr>
            <w:r>
              <w:rPr>
                <w:sz w:val="15"/>
              </w:rPr>
              <w:t>Message sent together with the previous image.</w:t>
            </w:r>
          </w:p>
        </w:tc>
      </w:tr>
      <w:tr xmlns:wp14="http://schemas.microsoft.com/office/word/2010/wordml" w14:paraId="22FEC86D" wp14:textId="77777777">
        <w:tc>
          <w:tcPr>
            <w:tcW w:w="547" w:type="dxa"/>
          </w:tcPr>
          <w:p w14:paraId="299BFF4E" wp14:textId="77777777">
            <w:pPr>
              <w:spacing w:before="0" w:after="20" w:line="240" w:lineRule="auto"/>
            </w:pPr>
            <w:r>
              <w:rPr>
                <w:sz w:val="15"/>
              </w:rPr>
              <w:t>78</w:t>
            </w:r>
          </w:p>
        </w:tc>
        <w:tc>
          <w:tcPr>
            <w:tcW w:w="7200" w:type="dxa"/>
          </w:tcPr>
          <w:p w14:paraId="10982B06" wp14:textId="77777777">
            <w:pPr>
              <w:spacing w:before="0" w:after="20" w:line="240" w:lineRule="auto"/>
            </w:pPr>
            <w:r>
              <w:rPr>
                <w:sz w:val="15"/>
              </w:rPr>
              <w:t>Estou usando a ajuda do claude para montar um poster no power point somente com a estrutura, as informações eu estou escrevendo e usando as imagens do proprio notebook</w:t>
            </w:r>
          </w:p>
        </w:tc>
        <w:tc>
          <w:tcPr>
            <w:tcW w:w="5544" w:type="dxa"/>
          </w:tcPr>
          <w:p w14:paraId="6D1A2C8E" wp14:textId="77777777">
            <w:pPr>
              <w:spacing w:before="0" w:after="20" w:line="240" w:lineRule="auto"/>
            </w:pPr>
            <w:r>
              <w:rPr>
                <w:sz w:val="15"/>
              </w:rPr>
              <w:t>I am using Claude's help to build a poster in PowerPoint with the structure only; I am writing the information myself and using the images from the notebook itself.</w:t>
            </w:r>
          </w:p>
        </w:tc>
        <w:tc>
          <w:tcPr>
            <w:tcW w:w="1109" w:type="dxa"/>
          </w:tcPr>
          <w:p w14:paraId="019C128D" wp14:textId="77777777">
            <w:pPr>
              <w:spacing w:before="0" w:after="20" w:line="240" w:lineRule="auto"/>
            </w:pPr>
            <w:r>
              <w:rPr>
                <w:sz w:val="15"/>
              </w:rPr>
              <w:t>PowerPoint file attached.</w:t>
            </w:r>
          </w:p>
        </w:tc>
      </w:tr>
      <w:tr xmlns:wp14="http://schemas.microsoft.com/office/word/2010/wordml" w14:paraId="2D110915" wp14:textId="77777777">
        <w:tc>
          <w:tcPr>
            <w:tcW w:w="547" w:type="dxa"/>
          </w:tcPr>
          <w:p w14:paraId="43F02807" wp14:textId="77777777">
            <w:pPr>
              <w:spacing w:before="0" w:after="20" w:line="240" w:lineRule="auto"/>
            </w:pPr>
            <w:r>
              <w:rPr>
                <w:sz w:val="15"/>
              </w:rPr>
              <w:t>79</w:t>
            </w:r>
          </w:p>
        </w:tc>
        <w:tc>
          <w:tcPr>
            <w:tcW w:w="7200" w:type="dxa"/>
          </w:tcPr>
          <w:p w14:paraId="475AA0E8" wp14:textId="77777777">
            <w:pPr>
              <w:spacing w:before="0" w:after="20" w:line="240" w:lineRule="auto"/>
            </w:pPr>
            <w:r>
              <w:rPr>
                <w:sz w:val="15"/>
              </w:rPr>
              <w:t>Eu ainda não fiz a declaração essa parte vc pode ajudar a estruturar?</w:t>
            </w:r>
          </w:p>
        </w:tc>
        <w:tc>
          <w:tcPr>
            <w:tcW w:w="5544" w:type="dxa"/>
          </w:tcPr>
          <w:p w14:paraId="4C9F5906" wp14:textId="77777777">
            <w:pPr>
              <w:spacing w:before="0" w:after="20" w:line="240" w:lineRule="auto"/>
            </w:pPr>
            <w:r>
              <w:rPr>
                <w:sz w:val="15"/>
              </w:rPr>
              <w:t>I have not done the declaration yet; can you help structure this part?</w:t>
            </w:r>
          </w:p>
        </w:tc>
        <w:tc>
          <w:tcPr>
            <w:tcW w:w="1109" w:type="dxa"/>
          </w:tcPr>
          <w:p w14:paraId="30D7AA69" wp14:textId="77777777">
            <w:pPr>
              <w:spacing w:before="0" w:after="20" w:line="240" w:lineRule="auto"/>
            </w:pPr>
            <w:r>
              <w:rPr>
                <w:sz w:val="15"/>
              </w:rPr>
            </w:r>
          </w:p>
        </w:tc>
      </w:tr>
      <w:tr xmlns:wp14="http://schemas.microsoft.com/office/word/2010/wordml" w14:paraId="17E7E393" wp14:textId="77777777">
        <w:tc>
          <w:tcPr>
            <w:tcW w:w="547" w:type="dxa"/>
          </w:tcPr>
          <w:p w14:paraId="0F8EA849" wp14:textId="77777777">
            <w:pPr>
              <w:spacing w:before="0" w:after="20" w:line="240" w:lineRule="auto"/>
            </w:pPr>
            <w:r>
              <w:rPr>
                <w:sz w:val="15"/>
              </w:rPr>
              <w:t>80</w:t>
            </w:r>
          </w:p>
        </w:tc>
        <w:tc>
          <w:tcPr>
            <w:tcW w:w="7200" w:type="dxa"/>
          </w:tcPr>
          <w:p w14:paraId="2D537C5E" wp14:textId="77777777">
            <w:pPr>
              <w:spacing w:before="0" w:after="20" w:line="240" w:lineRule="auto"/>
            </w:pPr>
            <w:r>
              <w:rPr>
                <w:sz w:val="15"/>
              </w:rPr>
              <w:t>No brief tem o documento sobre IA</w:t>
            </w:r>
          </w:p>
        </w:tc>
        <w:tc>
          <w:tcPr>
            <w:tcW w:w="5544" w:type="dxa"/>
          </w:tcPr>
          <w:p w14:paraId="1A5C13AC" wp14:textId="77777777">
            <w:pPr>
              <w:spacing w:before="0" w:after="20" w:line="240" w:lineRule="auto"/>
            </w:pPr>
            <w:r>
              <w:rPr>
                <w:sz w:val="15"/>
              </w:rPr>
              <w:t>The brief has the document about AI.</w:t>
            </w:r>
          </w:p>
        </w:tc>
        <w:tc>
          <w:tcPr>
            <w:tcW w:w="1109" w:type="dxa"/>
          </w:tcPr>
          <w:p w14:paraId="7196D064" wp14:textId="77777777">
            <w:pPr>
              <w:spacing w:before="0" w:after="20" w:line="240" w:lineRule="auto"/>
            </w:pPr>
            <w:r>
              <w:rPr>
                <w:sz w:val="15"/>
              </w:rPr>
            </w:r>
          </w:p>
        </w:tc>
      </w:tr>
      <w:tr xmlns:wp14="http://schemas.microsoft.com/office/word/2010/wordml" w14:paraId="656DFFB0" wp14:textId="77777777">
        <w:tc>
          <w:tcPr>
            <w:tcW w:w="547" w:type="dxa"/>
          </w:tcPr>
          <w:p w14:paraId="1944BFB1" wp14:textId="77777777">
            <w:pPr>
              <w:spacing w:before="0" w:after="20" w:line="240" w:lineRule="auto"/>
            </w:pPr>
            <w:r>
              <w:rPr>
                <w:sz w:val="15"/>
              </w:rPr>
              <w:t>81</w:t>
            </w:r>
          </w:p>
        </w:tc>
        <w:tc>
          <w:tcPr>
            <w:tcW w:w="7200" w:type="dxa"/>
          </w:tcPr>
          <w:p w14:paraId="6CAB1EAE" wp14:textId="77777777">
            <w:pPr>
              <w:spacing w:before="0" w:after="20" w:line="240" w:lineRule="auto"/>
            </w:pPr>
            <w:r>
              <w:rPr>
                <w:sz w:val="15"/>
              </w:rPr>
              <w:t>Me tras os prompts que usou que registrou no log.md</w:t>
            </w:r>
          </w:p>
        </w:tc>
        <w:tc>
          <w:tcPr>
            <w:tcW w:w="5544" w:type="dxa"/>
          </w:tcPr>
          <w:p w14:paraId="13C3C299" wp14:textId="77777777">
            <w:pPr>
              <w:spacing w:before="0" w:after="20" w:line="240" w:lineRule="auto"/>
            </w:pPr>
            <w:r>
              <w:rPr>
                <w:sz w:val="15"/>
              </w:rPr>
              <w:t>Bring me the prompts you used that you recorded in log.md.</w:t>
            </w:r>
          </w:p>
        </w:tc>
        <w:tc>
          <w:tcPr>
            <w:tcW w:w="1109" w:type="dxa"/>
          </w:tcPr>
          <w:p w14:paraId="34FF1C98" wp14:textId="77777777">
            <w:pPr>
              <w:spacing w:before="0" w:after="20" w:line="240" w:lineRule="auto"/>
            </w:pPr>
            <w:r>
              <w:rPr>
                <w:sz w:val="15"/>
              </w:rPr>
            </w:r>
          </w:p>
        </w:tc>
      </w:tr>
      <w:tr xmlns:wp14="http://schemas.microsoft.com/office/word/2010/wordml" w14:paraId="62E94689" wp14:textId="77777777">
        <w:tc>
          <w:tcPr>
            <w:tcW w:w="547" w:type="dxa"/>
          </w:tcPr>
          <w:p w14:paraId="49D83C2D" wp14:textId="77777777">
            <w:pPr>
              <w:spacing w:before="0" w:after="20" w:line="240" w:lineRule="auto"/>
            </w:pPr>
            <w:r>
              <w:rPr>
                <w:sz w:val="15"/>
              </w:rPr>
              <w:t>82</w:t>
            </w:r>
          </w:p>
        </w:tc>
        <w:tc>
          <w:tcPr>
            <w:tcW w:w="7200" w:type="dxa"/>
          </w:tcPr>
          <w:p w14:paraId="139509B6" wp14:textId="77777777">
            <w:pPr>
              <w:spacing w:before="0" w:after="20" w:line="240" w:lineRule="auto"/>
            </w:pPr>
            <w:r>
              <w:rPr>
                <w:sz w:val="15"/>
              </w:rPr>
              <w:t>https://claude.ai/share/32b0d9fd-0649-470a-8560-5b67d0f80169  o link da montagem do poster</w:t>
            </w:r>
          </w:p>
        </w:tc>
        <w:tc>
          <w:tcPr>
            <w:tcW w:w="5544" w:type="dxa"/>
          </w:tcPr>
          <w:p w14:paraId="6C322D46" wp14:textId="77777777">
            <w:pPr>
              <w:spacing w:before="0" w:after="20" w:line="240" w:lineRule="auto"/>
            </w:pPr>
            <w:r>
              <w:rPr>
                <w:sz w:val="15"/>
              </w:rPr>
              <w:t>https://claude.ai/share/32b0d9fd-0649-470a-8560-5b67d0f80169 the link of the poster assembly.</w:t>
            </w:r>
          </w:p>
        </w:tc>
        <w:tc>
          <w:tcPr>
            <w:tcW w:w="1109" w:type="dxa"/>
          </w:tcPr>
          <w:p w14:paraId="6D072C0D" wp14:textId="77777777">
            <w:pPr>
              <w:spacing w:before="0" w:after="20" w:line="240" w:lineRule="auto"/>
            </w:pPr>
            <w:r>
              <w:rPr>
                <w:sz w:val="15"/>
              </w:rPr>
            </w:r>
          </w:p>
        </w:tc>
      </w:tr>
      <w:tr xmlns:wp14="http://schemas.microsoft.com/office/word/2010/wordml" w14:paraId="7A721007" wp14:textId="77777777">
        <w:tc>
          <w:tcPr>
            <w:tcW w:w="547" w:type="dxa"/>
          </w:tcPr>
          <w:p w14:paraId="702436C1" wp14:textId="77777777">
            <w:pPr>
              <w:spacing w:before="0" w:after="20" w:line="240" w:lineRule="auto"/>
            </w:pPr>
            <w:r>
              <w:rPr>
                <w:sz w:val="15"/>
              </w:rPr>
              <w:t>83</w:t>
            </w:r>
          </w:p>
        </w:tc>
        <w:tc>
          <w:tcPr>
            <w:tcW w:w="7200" w:type="dxa"/>
          </w:tcPr>
          <w:p w14:paraId="2F5F2E18" wp14:textId="77777777">
            <w:pPr>
              <w:spacing w:before="0" w:after="20" w:line="240" w:lineRule="auto"/>
            </w:pPr>
            <w:r>
              <w:rPr>
                <w:sz w:val="15"/>
              </w:rPr>
              <w:t>Eu tambem usei o Google tradutor mas foi pra poucos textos, voce colocou nos prompts que me ajudou a verificar os codigos, me deu sugestões de melhorias, verificar se os codigos estavam corretos ou errados, e interpretou alguns resultados?</w:t>
            </w:r>
          </w:p>
        </w:tc>
        <w:tc>
          <w:tcPr>
            <w:tcW w:w="5544" w:type="dxa"/>
          </w:tcPr>
          <w:p w14:paraId="2DBC070F" wp14:textId="77777777">
            <w:pPr>
              <w:spacing w:before="0" w:after="20" w:line="240" w:lineRule="auto"/>
            </w:pPr>
            <w:r>
              <w:rPr>
                <w:sz w:val="15"/>
              </w:rPr>
              <w:t>I also used Google Translate but for only a few texts; did you include in the prompts that you helped me check the code, gave me suggestions for improvement, checked whether the code was right or wrong, and interpreted some results?</w:t>
            </w:r>
          </w:p>
        </w:tc>
        <w:tc>
          <w:tcPr>
            <w:tcW w:w="1109" w:type="dxa"/>
          </w:tcPr>
          <w:p w14:paraId="48A21919" wp14:textId="77777777">
            <w:pPr>
              <w:spacing w:before="0" w:after="20" w:line="240" w:lineRule="auto"/>
            </w:pPr>
            <w:r>
              <w:rPr>
                <w:sz w:val="15"/>
              </w:rPr>
            </w:r>
          </w:p>
        </w:tc>
      </w:tr>
      <w:tr xmlns:wp14="http://schemas.microsoft.com/office/word/2010/wordml" w14:paraId="4525A51F" wp14:textId="77777777">
        <w:tc>
          <w:tcPr>
            <w:tcW w:w="547" w:type="dxa"/>
          </w:tcPr>
          <w:p w14:paraId="31B2963F" wp14:textId="77777777">
            <w:pPr>
              <w:spacing w:before="0" w:after="20" w:line="240" w:lineRule="auto"/>
            </w:pPr>
            <w:r>
              <w:rPr>
                <w:sz w:val="15"/>
              </w:rPr>
              <w:t>84</w:t>
            </w:r>
          </w:p>
        </w:tc>
        <w:tc>
          <w:tcPr>
            <w:tcW w:w="7200" w:type="dxa"/>
          </w:tcPr>
          <w:p w14:paraId="2822BCA6" wp14:textId="77777777">
            <w:pPr>
              <w:spacing w:before="0" w:after="20" w:line="240" w:lineRule="auto"/>
            </w:pPr>
            <w:r>
              <w:rPr>
                <w:sz w:val="15"/>
              </w:rPr>
              <w:t>Artefato o</w:t>
            </w:r>
          </w:p>
        </w:tc>
        <w:tc>
          <w:tcPr>
            <w:tcW w:w="5544" w:type="dxa"/>
          </w:tcPr>
          <w:p w14:paraId="55D43A41" wp14:textId="77777777">
            <w:pPr>
              <w:spacing w:before="0" w:after="20" w:line="240" w:lineRule="auto"/>
            </w:pPr>
            <w:r>
              <w:rPr>
                <w:sz w:val="15"/>
              </w:rPr>
              <w:t>Artifact o (message cut off).</w:t>
            </w:r>
          </w:p>
        </w:tc>
        <w:tc>
          <w:tcPr>
            <w:tcW w:w="1109" w:type="dxa"/>
          </w:tcPr>
          <w:p w14:paraId="3F8F2565" wp14:textId="77777777">
            <w:pPr>
              <w:spacing w:before="0" w:after="20" w:line="240" w:lineRule="auto"/>
            </w:pPr>
            <w:r>
              <w:rPr>
                <w:sz w:val="15"/>
              </w:rPr>
              <w:t>Message was cut off when sent.</w:t>
            </w:r>
          </w:p>
        </w:tc>
      </w:tr>
      <w:tr xmlns:wp14="http://schemas.microsoft.com/office/word/2010/wordml" w14:paraId="1507BA2B" wp14:textId="77777777">
        <w:tc>
          <w:tcPr>
            <w:tcW w:w="547" w:type="dxa"/>
          </w:tcPr>
          <w:p w14:paraId="3D2650BD" wp14:textId="77777777">
            <w:pPr>
              <w:spacing w:before="0" w:after="20" w:line="240" w:lineRule="auto"/>
            </w:pPr>
            <w:r>
              <w:rPr>
                <w:sz w:val="15"/>
              </w:rPr>
              <w:t>85</w:t>
            </w:r>
          </w:p>
        </w:tc>
        <w:tc>
          <w:tcPr>
            <w:tcW w:w="7200" w:type="dxa"/>
          </w:tcPr>
          <w:p w14:paraId="299118B9" wp14:textId="77777777">
            <w:pPr>
              <w:spacing w:before="0" w:after="20" w:line="240" w:lineRule="auto"/>
            </w:pPr>
            <w:r>
              <w:rPr>
                <w:sz w:val="15"/>
              </w:rPr>
              <w:t>Porque eu perguntei em portugues então pedi pra traduzir em ingles, como eu devo fazer</w:t>
            </w:r>
          </w:p>
        </w:tc>
        <w:tc>
          <w:tcPr>
            <w:tcW w:w="5544" w:type="dxa"/>
          </w:tcPr>
          <w:p w14:paraId="1498FA92" wp14:textId="77777777">
            <w:pPr>
              <w:spacing w:before="0" w:after="20" w:line="240" w:lineRule="auto"/>
            </w:pPr>
            <w:r>
              <w:rPr>
                <w:sz w:val="15"/>
              </w:rPr>
              <w:t>Because I asked in Portuguese and then asked for the translation into English, how should I do it?</w:t>
            </w:r>
          </w:p>
        </w:tc>
        <w:tc>
          <w:tcPr>
            <w:tcW w:w="1109" w:type="dxa"/>
          </w:tcPr>
          <w:p w14:paraId="6BD18F9B" wp14:textId="77777777">
            <w:pPr>
              <w:spacing w:before="0" w:after="20" w:line="240" w:lineRule="auto"/>
            </w:pPr>
            <w:r>
              <w:rPr>
                <w:sz w:val="15"/>
              </w:rPr>
            </w:r>
          </w:p>
        </w:tc>
      </w:tr>
      <w:tr xmlns:wp14="http://schemas.microsoft.com/office/word/2010/wordml" w14:paraId="5258A9A0" wp14:textId="77777777">
        <w:tc>
          <w:tcPr>
            <w:tcW w:w="547" w:type="dxa"/>
          </w:tcPr>
          <w:p w14:paraId="4894D1EF" wp14:textId="77777777">
            <w:pPr>
              <w:spacing w:before="0" w:after="20" w:line="240" w:lineRule="auto"/>
            </w:pPr>
            <w:r>
              <w:rPr>
                <w:sz w:val="15"/>
              </w:rPr>
              <w:t>86</w:t>
            </w:r>
          </w:p>
        </w:tc>
        <w:tc>
          <w:tcPr>
            <w:tcW w:w="7200" w:type="dxa"/>
          </w:tcPr>
          <w:p w14:paraId="605B7D7B" wp14:textId="77777777">
            <w:pPr>
              <w:spacing w:before="0" w:after="20" w:line="240" w:lineRule="auto"/>
            </w:pPr>
            <w:r>
              <w:rPr>
                <w:sz w:val="15"/>
              </w:rPr>
              <w:t>“Eu preciso que vc me ajude a montar um poster no power point eu te passo as informaçoes e vc somente cria as a estrutura”</w:t>
            </w:r>
            <w:r>
              <w:rPr>
                <w:sz w:val="15"/>
              </w:rPr>
              <w:br/>
            </w:r>
            <w:r>
              <w:rPr>
                <w:sz w:val="15"/>
              </w:rPr>
              <w:t>Limite de 700 palavras e a estrutura do poster (1 slide A0 ou A1 em paisagem), com o orçamento de palavras por secção, a lista de figuras e os cuidados da rubrica.</w:t>
            </w:r>
            <w:r>
              <w:rPr>
                <w:sz w:val="15"/>
              </w:rPr>
              <w:br/>
            </w:r>
            <w:r>
              <w:rPr>
                <w:sz w:val="15"/>
              </w:rPr>
              <w:t>Secção 1, “Título e identificação”: título, subtítulo, autora, número de estudante, instituição e o “Main finding”.</w:t>
            </w:r>
            <w:r>
              <w:rPr>
                <w:sz w:val="15"/>
              </w:rPr>
              <w:br/>
            </w:r>
            <w:r>
              <w:rPr>
                <w:sz w:val="15"/>
              </w:rPr>
              <w:t>Secção 2, “Introdução, motivação e objetivos” (“Why I chose this topic”).</w:t>
            </w:r>
            <w:r>
              <w:rPr>
                <w:sz w:val="15"/>
              </w:rPr>
              <w:br/>
            </w:r>
            <w:r>
              <w:rPr>
                <w:sz w:val="15"/>
              </w:rPr>
              <w:t>“Vc pode alterar o formato dos textos caso precise, para ficar mais natural, não pode estar engessado ou com dificultade de entender ja que traduzir do portugues para o ingles”</w:t>
            </w:r>
            <w:r>
              <w:rPr>
                <w:sz w:val="15"/>
              </w:rPr>
              <w:br/>
            </w:r>
            <w:r>
              <w:rPr>
                <w:sz w:val="15"/>
              </w:rPr>
              <w:t>Texto de “Data and preparation”.</w:t>
            </w:r>
            <w:r>
              <w:rPr>
                <w:sz w:val="15"/>
              </w:rPr>
              <w:br/>
            </w:r>
            <w:r>
              <w:rPr>
                <w:sz w:val="15"/>
              </w:rPr>
              <w:t>Texto de “Clustering: methods and scores”.</w:t>
            </w:r>
            <w:r>
              <w:rPr>
                <w:sz w:val="15"/>
              </w:rPr>
              <w:br/>
            </w:r>
            <w:r>
              <w:rPr>
                <w:sz w:val="15"/>
              </w:rPr>
              <w:t>“Tabela de resultados do clustering. Insere esta tabela na mesma secção, em vez de tentar colocar todos os números dentro do texto.” Seguiu-se a tabela.</w:t>
            </w:r>
            <w:r>
              <w:rPr>
                <w:sz w:val="15"/>
              </w:rPr>
              <w:br/>
            </w:r>
            <w:r>
              <w:rPr>
                <w:sz w:val="15"/>
              </w:rPr>
              <w:t>“Na estrutura não esta aparecendo a legenda da tabela, e como ela ficou do lado não parece que faz parte do Clustering: methods and scores”</w:t>
            </w:r>
            <w:r>
              <w:rPr>
                <w:sz w:val="15"/>
              </w:rPr>
              <w:br/>
            </w:r>
            <w:r>
              <w:rPr>
                <w:sz w:val="15"/>
              </w:rPr>
              <w:t>Imagem do mapa dos clusters e o texto “4. The seven station groups”.</w:t>
            </w:r>
            <w:r>
              <w:rPr>
                <w:sz w:val="15"/>
              </w:rPr>
              <w:br/>
            </w:r>
            <w:r>
              <w:rPr>
                <w:sz w:val="15"/>
              </w:rPr>
              <w:t>Imagem do gráfico de barras com o pedido: “Falta essa imagem ‘Average bikes and free docks for each K-Medoids group’”.</w:t>
            </w:r>
            <w:r>
              <w:rPr>
                <w:sz w:val="15"/>
              </w:rPr>
              <w:br/>
            </w:r>
            <w:r>
              <w:rPr>
                <w:sz w:val="15"/>
              </w:rPr>
              <w:t>“A duas ultimas imagens que mandei fazem parte da sessao 4”</w:t>
            </w:r>
            <w:r>
              <w:rPr>
                <w:sz w:val="15"/>
              </w:rPr>
              <w:br/>
            </w:r>
            <w:r>
              <w:rPr>
                <w:sz w:val="15"/>
              </w:rPr>
              <w:t>Imagem da série diária e o texto “5. Daily pattern and possible anomaly”.</w:t>
            </w:r>
            <w:r>
              <w:rPr>
                <w:sz w:val="15"/>
              </w:rPr>
              <w:br/>
            </w:r>
            <w:r>
              <w:rPr>
                <w:sz w:val="15"/>
              </w:rPr>
              <w:t>Imagem real vs previsto e o texto “6. Forecasting: the simple baseline won”, com a tabela dos cinco métodos.</w:t>
            </w:r>
            <w:r>
              <w:rPr>
                <w:sz w:val="15"/>
              </w:rPr>
              <w:br/>
            </w:r>
            <w:r>
              <w:rPr>
                <w:sz w:val="15"/>
              </w:rPr>
              <w:t>A confirmação de que a linha laranja é o ARIMA(1, 0, 1), com a legenda da Fig. 4.</w:t>
            </w:r>
            <w:r>
              <w:rPr>
                <w:sz w:val="15"/>
              </w:rPr>
              <w:br/>
            </w:r>
            <w:r>
              <w:rPr>
                <w:sz w:val="15"/>
              </w:rPr>
              <w:t>Texto “7. What I found, what is missing, and what I would try next”.</w:t>
            </w:r>
            <w:r>
              <w:rPr>
                <w:sz w:val="15"/>
              </w:rPr>
              <w:br/>
            </w:r>
            <w:r>
              <w:rPr>
                <w:sz w:val="15"/>
              </w:rPr>
              <w:t>“Pode escrever versões mais curtas antes de colocarmos as refrencias”</w:t>
            </w:r>
            <w:r>
              <w:rPr>
                <w:sz w:val="15"/>
              </w:rPr>
              <w:br/>
            </w:r>
            <w:r>
              <w:rPr>
                <w:sz w:val="15"/>
              </w:rPr>
              <w:t>“pode continuar”</w:t>
            </w:r>
            <w:r>
              <w:rPr>
                <w:sz w:val="15"/>
              </w:rPr>
              <w:br/>
            </w:r>
            <w:r>
              <w:rPr>
                <w:sz w:val="15"/>
              </w:rPr>
              <w:t>A lista de referências (Citizens Information, Dublin City Council, Iqbal, Novikov, Pandas, scikit-learn e Seabold e Perktold).</w:t>
            </w:r>
            <w:r>
              <w:rPr>
                <w:sz w:val="15"/>
              </w:rPr>
              <w:br/>
            </w:r>
            <w:r>
              <w:rPr>
                <w:sz w:val="15"/>
              </w:rPr>
              <w:t>“Pode limpar o que sugeriu”</w:t>
            </w:r>
            <w:r>
              <w:rPr>
                <w:sz w:val="15"/>
              </w:rPr>
              <w:br/>
            </w:r>
            <w:r>
              <w:rPr>
                <w:sz w:val="15"/>
              </w:rPr>
              <w:t>Um excerto da minha mensagem (“convém apagar essas notas, porque estão em português”) com “vc pode pagar”. Percebi como “apagar” e tirei as notas do slide.</w:t>
            </w:r>
            <w:r>
              <w:rPr>
                <w:sz w:val="15"/>
              </w:rPr>
              <w:br/>
            </w:r>
            <w:r>
              <w:rPr>
                <w:sz w:val="15"/>
              </w:rPr>
              <w:t>“A refrencia não estã em um lugar legal porque deveria fica no final e não no meio da estrutura o que voce sugere fazermos”</w:t>
            </w:r>
            <w:r>
              <w:rPr>
                <w:sz w:val="15"/>
              </w:rPr>
              <w:br/>
            </w:r>
            <w:r>
              <w:rPr>
                <w:sz w:val="15"/>
              </w:rPr>
              <w:t>A lista “O que ainda corrigir”: contagem de palavras, referências diferentes do notebook, espaço em branco na coluna 2 e a frase do K-Medoids.</w:t>
            </w:r>
            <w:r>
              <w:rPr>
                <w:sz w:val="15"/>
              </w:rPr>
              <w:br/>
            </w:r>
            <w:r>
              <w:rPr>
                <w:sz w:val="15"/>
              </w:rPr>
              <w:t>“Quais prompts usei nessa convesa”</w:t>
            </w:r>
          </w:p>
        </w:tc>
        <w:tc>
          <w:tcPr>
            <w:tcW w:w="5544" w:type="dxa"/>
          </w:tcPr>
          <w:p w14:paraId="1CC59020" wp14:textId="77777777">
            <w:pPr>
              <w:spacing w:before="0" w:after="20" w:line="240" w:lineRule="auto"/>
            </w:pPr>
            <w:r>
              <w:rPr>
                <w:sz w:val="15"/>
              </w:rPr>
              <w:t>(Pasted list of the poster prompts as summarised in an earlier reply — 24 numbered items, in Portuguese; the exact poster prompts are in the separate poster appendix.)</w:t>
            </w:r>
          </w:p>
        </w:tc>
        <w:tc>
          <w:tcPr>
            <w:tcW w:w="1109" w:type="dxa"/>
          </w:tcPr>
          <w:p w14:paraId="3F0ABBE7" wp14:textId="77777777">
            <w:pPr>
              <w:spacing w:before="0" w:after="20" w:line="240" w:lineRule="auto"/>
            </w:pPr>
            <w:r>
              <w:rPr>
                <w:sz w:val="15"/>
              </w:rPr>
              <w:t>Contains text pasted from an earlier Claude reply (not written by me).</w:t>
            </w:r>
          </w:p>
        </w:tc>
      </w:tr>
      <w:tr xmlns:wp14="http://schemas.microsoft.com/office/word/2010/wordml" w14:paraId="6976D21B" wp14:textId="77777777">
        <w:tc>
          <w:tcPr>
            <w:tcW w:w="547" w:type="dxa"/>
          </w:tcPr>
          <w:p w14:paraId="67DDB69B" wp14:textId="77777777">
            <w:pPr>
              <w:spacing w:before="0" w:after="20" w:line="240" w:lineRule="auto"/>
            </w:pPr>
            <w:r>
              <w:rPr>
                <w:sz w:val="15"/>
              </w:rPr>
              <w:t>87</w:t>
            </w:r>
          </w:p>
        </w:tc>
        <w:tc>
          <w:tcPr>
            <w:tcW w:w="7200" w:type="dxa"/>
          </w:tcPr>
          <w:p w14:paraId="2E6BBBA0" wp14:textId="77777777">
            <w:pPr>
              <w:spacing w:before="0" w:after="20" w:line="240" w:lineRule="auto"/>
            </w:pPr>
            <w:r>
              <w:rPr>
                <w:sz w:val="15"/>
              </w:rPr>
              <w:t>Sim e como de vo montar a declaração</w:t>
            </w:r>
          </w:p>
        </w:tc>
        <w:tc>
          <w:tcPr>
            <w:tcW w:w="5544" w:type="dxa"/>
          </w:tcPr>
          <w:p w14:paraId="0526D65C" wp14:textId="77777777">
            <w:pPr>
              <w:spacing w:before="0" w:after="20" w:line="240" w:lineRule="auto"/>
            </w:pPr>
            <w:r>
              <w:rPr>
                <w:sz w:val="15"/>
              </w:rPr>
              <w:t>Yes, and how should I put together the declaration?</w:t>
            </w:r>
          </w:p>
        </w:tc>
        <w:tc>
          <w:tcPr>
            <w:tcW w:w="1109" w:type="dxa"/>
          </w:tcPr>
          <w:p w14:paraId="238601FE" wp14:textId="77777777">
            <w:pPr>
              <w:spacing w:before="0" w:after="20" w:line="240" w:lineRule="auto"/>
            </w:pPr>
            <w:r>
              <w:rPr>
                <w:sz w:val="15"/>
              </w:rPr>
            </w:r>
          </w:p>
        </w:tc>
      </w:tr>
      <w:tr xmlns:wp14="http://schemas.microsoft.com/office/word/2010/wordml" w14:paraId="5D3AB753" wp14:textId="77777777">
        <w:tc>
          <w:tcPr>
            <w:tcW w:w="547" w:type="dxa"/>
          </w:tcPr>
          <w:p w14:paraId="1DCB3458" wp14:textId="77777777">
            <w:pPr>
              <w:spacing w:before="0" w:after="20" w:line="240" w:lineRule="auto"/>
            </w:pPr>
            <w:r>
              <w:rPr>
                <w:sz w:val="15"/>
              </w:rPr>
              <w:t>88</w:t>
            </w:r>
          </w:p>
        </w:tc>
        <w:tc>
          <w:tcPr>
            <w:tcW w:w="7200" w:type="dxa"/>
          </w:tcPr>
          <w:p w14:paraId="567C8BDA" wp14:textId="77777777">
            <w:pPr>
              <w:spacing w:before="0" w:after="20" w:line="240" w:lineRule="auto"/>
            </w:pPr>
            <w:r>
              <w:rPr>
                <w:sz w:val="15"/>
              </w:rPr>
              <w:t>Como assim? eu vou te que colocar todos os prompts digitando? não pode copiado aqui e colocado la?</w:t>
            </w:r>
          </w:p>
        </w:tc>
        <w:tc>
          <w:tcPr>
            <w:tcW w:w="5544" w:type="dxa"/>
          </w:tcPr>
          <w:p w14:paraId="0BC1594B" wp14:textId="77777777">
            <w:pPr>
              <w:spacing w:before="0" w:after="20" w:line="240" w:lineRule="auto"/>
            </w:pPr>
            <w:r>
              <w:rPr>
                <w:sz w:val="15"/>
              </w:rPr>
              <w:t>What do you mean? Do I have to type all the prompts? Can't it be copied here and pasted there?</w:t>
            </w:r>
          </w:p>
        </w:tc>
        <w:tc>
          <w:tcPr>
            <w:tcW w:w="1109" w:type="dxa"/>
          </w:tcPr>
          <w:p w14:paraId="0F3CABC7" wp14:textId="77777777">
            <w:pPr>
              <w:spacing w:before="0" w:after="20" w:line="240" w:lineRule="auto"/>
            </w:pPr>
            <w:r>
              <w:rPr>
                <w:sz w:val="15"/>
              </w:rPr>
            </w:r>
          </w:p>
        </w:tc>
      </w:tr>
      <w:tr xmlns:wp14="http://schemas.microsoft.com/office/word/2010/wordml" w14:paraId="00C6DFF9" wp14:textId="77777777">
        <w:tc>
          <w:tcPr>
            <w:tcW w:w="547" w:type="dxa"/>
          </w:tcPr>
          <w:p w14:paraId="4EF93A77" wp14:textId="77777777">
            <w:pPr>
              <w:spacing w:before="0" w:after="20" w:line="240" w:lineRule="auto"/>
            </w:pPr>
            <w:r>
              <w:rPr>
                <w:sz w:val="15"/>
              </w:rPr>
              <w:t>89</w:t>
            </w:r>
          </w:p>
        </w:tc>
        <w:tc>
          <w:tcPr>
            <w:tcW w:w="7200" w:type="dxa"/>
          </w:tcPr>
          <w:p w14:paraId="0821680F" wp14:textId="77777777">
            <w:pPr>
              <w:spacing w:before="0" w:after="20" w:line="240" w:lineRule="auto"/>
            </w:pPr>
            <w:r>
              <w:rPr>
                <w:sz w:val="15"/>
              </w:rPr>
              <w:t>eu posso colocar o link dessa conversa e voce me da prompts usados aqui pra que eu possa colar, tanto dessa conversa quando o do poster .. Mesmo colocando o link do acesso da conversa eu preciso colar colocar os prompts no documento porque vai ficar muito extenso</w:t>
            </w:r>
          </w:p>
        </w:tc>
        <w:tc>
          <w:tcPr>
            <w:tcW w:w="5544" w:type="dxa"/>
          </w:tcPr>
          <w:p w14:paraId="598AB7A0" wp14:textId="77777777">
            <w:pPr>
              <w:spacing w:before="0" w:after="20" w:line="240" w:lineRule="auto"/>
            </w:pPr>
            <w:r>
              <w:rPr>
                <w:sz w:val="15"/>
              </w:rPr>
              <w:t>I can put the link to this conversation and you give me the prompts used here so I can paste them, both from this conversation and from the poster one .. Even if I put the conversation access link, I need to paste the prompts into the document, because it will be very long.</w:t>
            </w:r>
          </w:p>
        </w:tc>
        <w:tc>
          <w:tcPr>
            <w:tcW w:w="1109" w:type="dxa"/>
          </w:tcPr>
          <w:p w14:paraId="5B08B5D1" wp14:textId="77777777">
            <w:pPr>
              <w:spacing w:before="0" w:after="20" w:line="240" w:lineRule="auto"/>
            </w:pPr>
            <w:r>
              <w:rPr>
                <w:sz w:val="15"/>
              </w:rPr>
            </w:r>
          </w:p>
        </w:tc>
      </w:tr>
      <w:tr xmlns:wp14="http://schemas.microsoft.com/office/word/2010/wordml" w14:paraId="0D39C824" wp14:textId="77777777">
        <w:tc>
          <w:tcPr>
            <w:tcW w:w="547" w:type="dxa"/>
          </w:tcPr>
          <w:p w14:paraId="5AA05B6E" wp14:textId="77777777">
            <w:pPr>
              <w:spacing w:before="0" w:after="20" w:line="240" w:lineRule="auto"/>
            </w:pPr>
            <w:r>
              <w:rPr>
                <w:sz w:val="15"/>
              </w:rPr>
              <w:t>90</w:t>
            </w:r>
          </w:p>
        </w:tc>
        <w:tc>
          <w:tcPr>
            <w:tcW w:w="7200" w:type="dxa"/>
          </w:tcPr>
          <w:p w14:paraId="40CB2E1A" wp14:textId="77777777">
            <w:pPr>
              <w:spacing w:before="0" w:after="20" w:line="240" w:lineRule="auto"/>
            </w:pPr>
            <w:r>
              <w:rPr>
                <w:sz w:val="15"/>
              </w:rPr>
              <w:t>Sim preciso</w:t>
            </w:r>
          </w:p>
        </w:tc>
        <w:tc>
          <w:tcPr>
            <w:tcW w:w="5544" w:type="dxa"/>
          </w:tcPr>
          <w:p w14:paraId="40DA27D7" wp14:textId="77777777">
            <w:pPr>
              <w:spacing w:before="0" w:after="20" w:line="240" w:lineRule="auto"/>
            </w:pPr>
            <w:r>
              <w:rPr>
                <w:sz w:val="15"/>
              </w:rPr>
              <w:t>Yes, I need it.</w:t>
            </w:r>
          </w:p>
        </w:tc>
        <w:tc>
          <w:tcPr>
            <w:tcW w:w="1109" w:type="dxa"/>
          </w:tcPr>
          <w:p w14:paraId="16DEB4AB" wp14:textId="77777777">
            <w:pPr>
              <w:spacing w:before="0" w:after="20" w:line="240" w:lineRule="auto"/>
            </w:pPr>
            <w:r>
              <w:rPr>
                <w:sz w:val="15"/>
              </w:rPr>
            </w:r>
          </w:p>
        </w:tc>
      </w:tr>
      <w:tr xmlns:wp14="http://schemas.microsoft.com/office/word/2010/wordml" w14:paraId="222657AE" wp14:textId="77777777">
        <w:tc>
          <w:tcPr>
            <w:tcW w:w="547" w:type="dxa"/>
          </w:tcPr>
          <w:p w14:paraId="7E57E621" wp14:textId="77777777">
            <w:pPr>
              <w:spacing w:before="0" w:after="20" w:line="240" w:lineRule="auto"/>
            </w:pPr>
            <w:r>
              <w:rPr>
                <w:sz w:val="15"/>
              </w:rPr>
              <w:t>91</w:t>
            </w:r>
          </w:p>
        </w:tc>
        <w:tc>
          <w:tcPr>
            <w:tcW w:w="7200" w:type="dxa"/>
          </w:tcPr>
          <w:p w14:paraId="619E59CB" wp14:textId="77777777">
            <w:pPr>
              <w:spacing w:before="0" w:after="20" w:line="240" w:lineRule="auto"/>
            </w:pPr>
            <w:r>
              <w:rPr>
                <w:sz w:val="15"/>
              </w:rPr>
              <w:t>como vou organizar isso no documento eu tenho que copiar e colar? e colocar o link da conversa? não entendi</w:t>
            </w:r>
          </w:p>
        </w:tc>
        <w:tc>
          <w:tcPr>
            <w:tcW w:w="5544" w:type="dxa"/>
          </w:tcPr>
          <w:p w14:paraId="1B173045" wp14:textId="77777777">
            <w:pPr>
              <w:spacing w:before="0" w:after="20" w:line="240" w:lineRule="auto"/>
            </w:pPr>
            <w:r>
              <w:rPr>
                <w:sz w:val="15"/>
              </w:rPr>
              <w:t>How do I organise this in the document, do I have to copy and paste? And put the conversation link? I did not understand.</w:t>
            </w:r>
          </w:p>
        </w:tc>
        <w:tc>
          <w:tcPr>
            <w:tcW w:w="1109" w:type="dxa"/>
          </w:tcPr>
          <w:p w14:paraId="0AD9C6F4" wp14:textId="77777777">
            <w:pPr>
              <w:spacing w:before="0" w:after="20" w:line="240" w:lineRule="auto"/>
            </w:pPr>
            <w:r>
              <w:rPr>
                <w:sz w:val="15"/>
              </w:rPr>
            </w:r>
          </w:p>
        </w:tc>
      </w:tr>
    </w:tbl>
    <w:p xmlns:wp14="http://schemas.microsoft.com/office/word/2010/wordml" w14:paraId="4B1F511A" wp14:textId="77777777">
      <w:r>
        <w:br w:type="page"/>
      </w:r>
    </w:p>
    <w:p xmlns:wp14="http://schemas.microsoft.com/office/word/2010/wordml" w14:paraId="06C3F5DD" wp14:textId="77777777">
      <w:pPr>
        <w:pStyle w:val="Heading1"/>
        <w:keepNext/>
      </w:pPr>
      <w:r>
        <w:t>B2 – Poster conversation (Claude)</w:t>
      </w:r>
    </w:p>
    <w:p xmlns:wp14="http://schemas.microsoft.com/office/word/2010/wordml" w14:paraId="03440194" wp14:textId="77777777">
      <w:pPr>
        <w:spacing w:after="80"/>
      </w:pPr>
      <w:r>
        <w:rPr>
          <w:b/>
        </w:rPr>
        <w:t xml:space="preserve">Public shared conversation listed in the prompt log: </w:t>
      </w:r>
      <w:hyperlink r:id="rId11">
        <w:r>
          <w:rPr>
            <w:color w:val="0563C1"/>
            <w:u w:val="single"/>
          </w:rPr>
          <w:t>https://claude.ai/share/32b0d9fd-0649-470a-8560-5b67d0f80169</w:t>
        </w:r>
      </w:hyperlink>
    </w:p>
    <w:p xmlns:wp14="http://schemas.microsoft.com/office/word/2010/wordml" w14:paraId="784BE990" wp14:textId="77777777">
      <w:pPr>
        <w:spacing w:after="80"/>
      </w:pPr>
      <w:r>
        <w:rPr>
          <w:b/>
        </w:rPr>
        <w:t xml:space="preserve">Additional public chat link supplied by the student: </w:t>
      </w:r>
      <w:hyperlink r:id="rId10">
        <w:r>
          <w:rPr>
            <w:color w:val="0563C1"/>
            <w:u w:val="single"/>
          </w:rPr>
          <w:t>https://claude.ai/chat/ebc8211c-a63c-4bc1-9aed-864089e425e9</w:t>
        </w:r>
      </w:hyperlink>
    </w:p>
    <w:p xmlns:wp14="http://schemas.microsoft.com/office/word/2010/wordml" w14:paraId="6F344A8F" wp14:textId="77777777">
      <w:pPr>
        <w:spacing w:after="120"/>
      </w:pPr>
      <w:r>
        <w:t>The table below records the poster conversation prompts in the original language, including typing errors. English translations are for reference only. Some prompts included attachments; these are identified in the final column, but the attached images or files are not reproduced in this table.</w:t>
      </w:r>
    </w:p>
    <w:tbl>
      <w:tblPr>
        <w:tblStyle w:val="TableGrid"/>
        <w:tblW w:w="14400" w:type="dxa"/>
        <w:tblLayout w:type="fixed"/>
        <w:tblLook w:val="04A0" w:firstRow="1" w:lastRow="0" w:firstColumn="1" w:lastColumn="0" w:noHBand="0" w:noVBand="1"/>
      </w:tblPr>
      <w:tblGrid>
        <w:gridCol w:w="547"/>
        <w:gridCol w:w="6552"/>
        <w:gridCol w:w="5932"/>
        <w:gridCol w:w="1368"/>
      </w:tblGrid>
      <w:tr xmlns:wp14="http://schemas.microsoft.com/office/word/2010/wordml" w14:paraId="1AC598D4" wp14:textId="77777777">
        <w:trPr>
          <w:tblHeader w:val="true"/>
        </w:trPr>
        <w:tc>
          <w:tcPr>
            <w:tcW w:w="547" w:type="dxa"/>
          </w:tcPr>
          <w:p w14:paraId="5AFC7B24" wp14:textId="77777777">
            <w:pPr>
              <w:spacing w:before="0" w:after="20" w:line="240" w:lineRule="auto"/>
            </w:pPr>
            <w:r>
              <w:rPr>
                <w:sz w:val="15"/>
              </w:rPr>
              <w:t>#</w:t>
            </w:r>
          </w:p>
        </w:tc>
        <w:tc>
          <w:tcPr>
            <w:tcW w:w="6552" w:type="dxa"/>
          </w:tcPr>
          <w:p w14:paraId="1E463AFA" wp14:textId="77777777">
            <w:pPr>
              <w:spacing w:before="0" w:after="20" w:line="240" w:lineRule="auto"/>
            </w:pPr>
            <w:r>
              <w:rPr>
                <w:sz w:val="15"/>
              </w:rPr>
              <w:t>Prompt (exact)</w:t>
            </w:r>
          </w:p>
        </w:tc>
        <w:tc>
          <w:tcPr>
            <w:tcW w:w="5933" w:type="dxa"/>
          </w:tcPr>
          <w:p w14:paraId="0E8CF69D" wp14:textId="77777777">
            <w:pPr>
              <w:spacing w:before="0" w:after="20" w:line="240" w:lineRule="auto"/>
            </w:pPr>
            <w:r>
              <w:rPr>
                <w:sz w:val="15"/>
              </w:rPr>
              <w:t>Reference translation</w:t>
            </w:r>
          </w:p>
        </w:tc>
        <w:tc>
          <w:tcPr>
            <w:tcW w:w="1368" w:type="dxa"/>
          </w:tcPr>
          <w:p w14:paraId="0DC7DFF0" wp14:textId="77777777">
            <w:pPr>
              <w:spacing w:before="0" w:after="20" w:line="240" w:lineRule="auto"/>
            </w:pPr>
            <w:r>
              <w:rPr>
                <w:sz w:val="15"/>
              </w:rPr>
              <w:t>Attachment</w:t>
            </w:r>
          </w:p>
        </w:tc>
      </w:tr>
      <w:tr xmlns:wp14="http://schemas.microsoft.com/office/word/2010/wordml" w14:paraId="0E645359" wp14:textId="77777777">
        <w:tc>
          <w:tcPr>
            <w:tcW w:w="547" w:type="dxa"/>
          </w:tcPr>
          <w:p w14:paraId="56B20A0C" wp14:textId="77777777">
            <w:pPr>
              <w:spacing w:before="0" w:after="20" w:line="240" w:lineRule="auto"/>
            </w:pPr>
            <w:r>
              <w:rPr>
                <w:sz w:val="15"/>
              </w:rPr>
              <w:t>1</w:t>
            </w:r>
          </w:p>
        </w:tc>
        <w:tc>
          <w:tcPr>
            <w:tcW w:w="6552" w:type="dxa"/>
          </w:tcPr>
          <w:p w14:paraId="685A257B" wp14:textId="77777777">
            <w:pPr>
              <w:spacing w:before="0" w:after="20" w:line="240" w:lineRule="auto"/>
            </w:pPr>
            <w:r>
              <w:rPr>
                <w:sz w:val="15"/>
              </w:rPr>
              <w:t>Eu preciso que vc me ajude a montar um poster no power point eu te passo as informaçoes e vc somente cria as a estrutura</w:t>
            </w:r>
          </w:p>
        </w:tc>
        <w:tc>
          <w:tcPr>
            <w:tcW w:w="5933" w:type="dxa"/>
          </w:tcPr>
          <w:p w14:paraId="5375D86E" wp14:textId="77777777">
            <w:pPr>
              <w:spacing w:before="0" w:after="20" w:line="240" w:lineRule="auto"/>
            </w:pPr>
            <w:r>
              <w:rPr>
                <w:sz w:val="15"/>
              </w:rPr>
              <w:t>I need you to help me build a PowerPoint poster; I will give you the information and you only create the structure.</w:t>
            </w:r>
          </w:p>
        </w:tc>
        <w:tc>
          <w:tcPr>
            <w:tcW w:w="1368" w:type="dxa"/>
          </w:tcPr>
          <w:p w14:paraId="65F9C3DC" wp14:textId="77777777">
            <w:pPr>
              <w:spacing w:before="0" w:after="20" w:line="240" w:lineRule="auto"/>
            </w:pPr>
            <w:r>
              <w:rPr>
                <w:sz w:val="15"/>
              </w:rPr>
            </w:r>
          </w:p>
        </w:tc>
      </w:tr>
      <w:tr xmlns:wp14="http://schemas.microsoft.com/office/word/2010/wordml" w14:paraId="17D8010D" wp14:textId="77777777">
        <w:tc>
          <w:tcPr>
            <w:tcW w:w="547" w:type="dxa"/>
          </w:tcPr>
          <w:p w14:paraId="7144751B" wp14:textId="77777777">
            <w:pPr>
              <w:spacing w:before="0" w:after="20" w:line="240" w:lineRule="auto"/>
            </w:pPr>
            <w:r>
              <w:rPr>
                <w:sz w:val="15"/>
              </w:rPr>
              <w:t>2</w:t>
            </w:r>
          </w:p>
        </w:tc>
        <w:tc>
          <w:tcPr>
            <w:tcW w:w="6552" w:type="dxa"/>
          </w:tcPr>
          <w:p w14:paraId="767AFF29" wp14:textId="77777777">
            <w:pPr>
              <w:spacing w:before="0" w:after="20" w:line="240" w:lineRule="auto"/>
            </w:pPr>
            <w:r>
              <w:rPr>
                <w:sz w:val="15"/>
              </w:rPr>
              <w:t>O limite é de 700 palavras, sem contar títulos, figuras, código e referências.</w:t>
            </w:r>
            <w:r>
              <w:rPr>
                <w:sz w:val="15"/>
              </w:rPr>
              <w:br/>
            </w:r>
            <w:r>
              <w:rPr>
                <w:sz w:val="15"/>
              </w:rPr>
              <w:br/>
            </w:r>
            <w:r>
              <w:rPr>
                <w:sz w:val="15"/>
              </w:rPr>
              <w:t>Estrutura (1 slide, formato A0 ou A1 em paisagem)</w:t>
            </w:r>
            <w:r>
              <w:rPr>
                <w:sz w:val="15"/>
              </w:rPr>
              <w:br/>
            </w:r>
            <w:r>
              <w:rPr>
                <w:sz w:val="15"/>
              </w:rPr>
              <w:br/>
            </w:r>
            <w:r>
              <w:rPr>
                <w:sz w:val="15"/>
              </w:rPr>
              <w:t>Orçamento sugerido de palavras (total cerca de 650, para teres folga):</w:t>
            </w:r>
            <w:r>
              <w:rPr>
                <w:sz w:val="15"/>
              </w:rPr>
              <w:br/>
            </w:r>
            <w:r>
              <w:rPr>
                <w:sz w:val="15"/>
              </w:rPr>
              <w:br/>
            </w:r>
            <w:r>
              <w:rPr>
                <w:sz w:val="15"/>
              </w:rPr>
              <w:t>Secção    Palavras    O que dizer (critério da rubrica)</w:t>
            </w:r>
            <w:r>
              <w:rPr>
                <w:sz w:val="15"/>
              </w:rPr>
              <w:br/>
            </w:r>
            <w:r>
              <w:rPr>
                <w:sz w:val="15"/>
              </w:rPr>
              <w:t>1. Introdução, motivação e objetivos    ~110    Domínio (transporte), problema, 2 objetivos claros, por que o Dublin Bikes (dados reais, estações e tempo no mesmo conjunto)</w:t>
            </w:r>
            <w:r>
              <w:rPr>
                <w:sz w:val="15"/>
              </w:rPr>
              <w:br/>
            </w:r>
            <w:r>
              <w:rPr>
                <w:sz w:val="15"/>
              </w:rPr>
              <w:t>2. Dados e preparação    ~70    Fonte, período, 6 ficheiros, limpeza (0/0, estação 51), colunas finais</w:t>
            </w:r>
            <w:r>
              <w:rPr>
                <w:sz w:val="15"/>
              </w:rPr>
              <w:br/>
            </w:r>
            <w:r>
              <w:rPr>
                <w:sz w:val="15"/>
              </w:rPr>
              <w:t>3. Clustering    ~170    DBSCAN e K-Medoids, porque estes dois, Silhouette vs Davies-Bouldin, comparação, qual preferes e porquê (o brief pergunta isto)</w:t>
            </w:r>
            <w:r>
              <w:rPr>
                <w:sz w:val="15"/>
              </w:rPr>
              <w:br/>
            </w:r>
            <w:r>
              <w:rPr>
                <w:sz w:val="15"/>
              </w:rPr>
              <w:t>4. Série temporal    ~170    Tendência, sazonalidade, anomalia (26/10), escolha de p, d, q, comparação com baseline, pontos fortes e limites</w:t>
            </w:r>
            <w:r>
              <w:rPr>
                <w:sz w:val="15"/>
              </w:rPr>
              <w:br/>
            </w:r>
            <w:r>
              <w:rPr>
                <w:sz w:val="15"/>
              </w:rPr>
              <w:t>5. Conclusões    ~90    Respostas aos objetivos, limitações, trabalho futuro</w:t>
            </w:r>
            <w:r>
              <w:rPr>
                <w:sz w:val="15"/>
              </w:rPr>
              <w:br/>
            </w:r>
            <w:r>
              <w:rPr>
                <w:sz w:val="15"/>
              </w:rPr>
              <w:t>6. Referências    fora da contagem    Lista Harvard curta</w:t>
            </w:r>
            <w:r>
              <w:rPr>
                <w:sz w:val="15"/>
              </w:rPr>
              <w:br/>
            </w:r>
            <w:r>
              <w:rPr>
                <w:sz w:val="15"/>
              </w:rPr>
              <w:t>Figuras (não contam nas palavras)</w:t>
            </w:r>
            <w:r>
              <w:rPr>
                <w:sz w:val="15"/>
              </w:rPr>
              <w:br/>
            </w:r>
            <w:r>
              <w:rPr>
                <w:sz w:val="15"/>
              </w:rPr>
              <w:t>Mapa dos clusters k=7 (o que já tens no notebook).</w:t>
            </w:r>
            <w:r>
              <w:rPr>
                <w:sz w:val="15"/>
              </w:rPr>
              <w:br/>
            </w:r>
            <w:r>
              <w:rPr>
                <w:sz w:val="15"/>
              </w:rPr>
              <w:t>Barras de bicicletas e docas por cluster.</w:t>
            </w:r>
            <w:r>
              <w:rPr>
                <w:sz w:val="15"/>
              </w:rPr>
              <w:br/>
            </w:r>
            <w:r>
              <w:rPr>
                <w:sz w:val="15"/>
              </w:rPr>
              <w:t>Tabela de comparação dos algoritmos (a tua tabela com DBSCAN e K-Medoids).</w:t>
            </w:r>
            <w:r>
              <w:rPr>
                <w:sz w:val="15"/>
              </w:rPr>
              <w:br/>
            </w:r>
            <w:r>
              <w:rPr>
                <w:sz w:val="15"/>
              </w:rPr>
              <w:t>Série diária com a anomalia marcada.</w:t>
            </w:r>
            <w:r>
              <w:rPr>
                <w:sz w:val="15"/>
              </w:rPr>
              <w:br/>
            </w:r>
            <w:r>
              <w:rPr>
                <w:sz w:val="15"/>
              </w:rPr>
              <w:t>Gráfico real vs previsto e/ou tabela dos cinco modelos (baseline, ARIMA, SARIMA).</w:t>
            </w:r>
            <w:r>
              <w:rPr>
                <w:sz w:val="15"/>
              </w:rPr>
              <w:br/>
            </w:r>
            <w:r>
              <w:rPr>
                <w:sz w:val="15"/>
              </w:rPr>
              <w:br/>
            </w:r>
            <w:r>
              <w:rPr>
                <w:sz w:val="15"/>
              </w:rPr>
              <w:t>Usa imagens exportadas do notebook, em boa resolução, com legendas curtas. A legenda e o título da figura não contam, mas cuidado: texto longo dentro de uma figura pode ser contado.</w:t>
            </w:r>
            <w:r>
              <w:rPr>
                <w:sz w:val="15"/>
              </w:rPr>
              <w:br/>
            </w:r>
            <w:r>
              <w:rPr>
                <w:sz w:val="15"/>
              </w:rPr>
              <w:br/>
            </w:r>
            <w:r>
              <w:rPr>
                <w:sz w:val="15"/>
              </w:rPr>
              <w:t>Cuidados que a rubrica valoriza</w:t>
            </w:r>
            <w:r>
              <w:rPr>
                <w:sz w:val="15"/>
              </w:rPr>
              <w:br/>
            </w:r>
            <w:r>
              <w:rPr>
                <w:sz w:val="15"/>
              </w:rPr>
              <w:t>Clareza. Frases curtas e pouco texto corrido. Um poster é lido em cima do ecrã.</w:t>
            </w:r>
            <w:r>
              <w:rPr>
                <w:sz w:val="15"/>
              </w:rPr>
              <w:br/>
            </w:r>
            <w:r>
              <w:rPr>
                <w:sz w:val="15"/>
              </w:rPr>
              <w:t>Ligação com os objetivos. Cada resultado deve responder a um dos objetivos da introdução.</w:t>
            </w:r>
            <w:r>
              <w:rPr>
                <w:sz w:val="15"/>
              </w:rPr>
              <w:br/>
            </w:r>
            <w:r>
              <w:rPr>
                <w:sz w:val="15"/>
              </w:rPr>
              <w:t>Consistência. Os números têm de ser iguais aos do notebook (0,541 / 0,543, MAE 0,1804, etc.). O vídeo vai explicar o poster, por isso nada pode divergir.</w:t>
            </w:r>
            <w:r>
              <w:rPr>
                <w:sz w:val="15"/>
              </w:rPr>
              <w:br/>
            </w:r>
            <w:r>
              <w:rPr>
                <w:sz w:val="15"/>
              </w:rPr>
              <w:t>Citações. Usa (Autor, ano) no texto do poster e a lista de referências no fim. A mesma lista do notebook serve, só que mais curta.</w:t>
            </w:r>
            <w:r>
              <w:rPr>
                <w:sz w:val="15"/>
              </w:rPr>
              <w:br/>
            </w:r>
            <w:r>
              <w:rPr>
                <w:sz w:val="15"/>
              </w:rPr>
              <w:t>Conclusão honesta. O poster deve dizer claramente que a baseline foi melhor que o ARIMA e que a anomalia é só uma hipótese.</w:t>
            </w:r>
            <w:r>
              <w:rPr>
                <w:sz w:val="15"/>
              </w:rPr>
              <w:br/>
            </w:r>
            <w:r>
              <w:rPr>
                <w:sz w:val="15"/>
              </w:rPr>
              <w:t>Sem código no poster, ou só um pequeno trecho, porque conta como “código” e fica excluído da contagem.</w:t>
            </w:r>
          </w:p>
        </w:tc>
        <w:tc>
          <w:tcPr>
            <w:tcW w:w="5933" w:type="dxa"/>
          </w:tcPr>
          <w:p w14:paraId="599BBD53" wp14:textId="77777777">
            <w:pPr>
              <w:spacing w:before="0" w:after="20" w:line="240" w:lineRule="auto"/>
            </w:pPr>
            <w:r>
              <w:rPr>
                <w:sz w:val="15"/>
              </w:rPr>
              <w:t>(Text I pasted from earlier guidance: 700-word limit, 1 slide A0/A1 landscape, word budget per section, list of figures, rubric checks. Written in Portuguese; translation omitted for length.)</w:t>
            </w:r>
          </w:p>
        </w:tc>
        <w:tc>
          <w:tcPr>
            <w:tcW w:w="1368" w:type="dxa"/>
          </w:tcPr>
          <w:p w14:paraId="5023141B" wp14:textId="77777777">
            <w:pPr>
              <w:spacing w:before="0" w:after="20" w:line="240" w:lineRule="auto"/>
            </w:pPr>
            <w:r>
              <w:rPr>
                <w:sz w:val="15"/>
              </w:rPr>
            </w:r>
          </w:p>
        </w:tc>
      </w:tr>
      <w:tr xmlns:wp14="http://schemas.microsoft.com/office/word/2010/wordml" w14:paraId="392DAA19" wp14:textId="77777777">
        <w:tc>
          <w:tcPr>
            <w:tcW w:w="547" w:type="dxa"/>
          </w:tcPr>
          <w:p w14:paraId="0B778152" wp14:textId="77777777">
            <w:pPr>
              <w:spacing w:before="0" w:after="20" w:line="240" w:lineRule="auto"/>
            </w:pPr>
            <w:r>
              <w:rPr>
                <w:sz w:val="15"/>
              </w:rPr>
              <w:t>3</w:t>
            </w:r>
          </w:p>
        </w:tc>
        <w:tc>
          <w:tcPr>
            <w:tcW w:w="6552" w:type="dxa"/>
          </w:tcPr>
          <w:p w14:paraId="09A30DBD" wp14:textId="77777777">
            <w:pPr>
              <w:spacing w:before="0" w:after="20" w:line="240" w:lineRule="auto"/>
            </w:pPr>
            <w:r>
              <w:rPr>
                <w:sz w:val="15"/>
              </w:rPr>
              <w:t>Certo vamos começar com o 1. Título e identificação : Dublin Bikes: Station Profiles and Daily Availability</w:t>
            </w:r>
            <w:r>
              <w:rPr>
                <w:sz w:val="15"/>
              </w:rPr>
              <w:br/>
            </w:r>
            <w:r>
              <w:rPr>
                <w:sz w:val="15"/>
              </w:rPr>
              <w:t>Clustering and Time Series Forecasting | CA1 — Machine Learning for Business</w:t>
            </w:r>
            <w:r>
              <w:rPr>
                <w:sz w:val="15"/>
              </w:rPr>
              <w:br/>
            </w:r>
            <w:r>
              <w:rPr>
                <w:sz w:val="15"/>
              </w:rPr>
              <w:t>Gleiciane Rocha | Student number: 2026248 | CCT College Dublin | May–October 2025</w:t>
            </w:r>
            <w:r>
              <w:rPr>
                <w:sz w:val="15"/>
              </w:rPr>
              <w:br/>
            </w:r>
            <w:r>
              <w:rPr>
                <w:sz w:val="15"/>
              </w:rPr>
              <w:t>Main finding: K-Medoids with 7 clusters gave useful station profiles, while the simple mean baseline gave the best forecasts.</w:t>
            </w:r>
          </w:p>
        </w:tc>
        <w:tc>
          <w:tcPr>
            <w:tcW w:w="5933" w:type="dxa"/>
          </w:tcPr>
          <w:p w14:paraId="01A94F4C" wp14:textId="77777777">
            <w:pPr>
              <w:spacing w:before="0" w:after="20" w:line="240" w:lineRule="auto"/>
            </w:pPr>
            <w:r>
              <w:rPr>
                <w:sz w:val="15"/>
              </w:rPr>
              <w:t>Right, let's start with 1. Title and identification: (title, subtitle, author line and main finding, written in English).</w:t>
            </w:r>
          </w:p>
        </w:tc>
        <w:tc>
          <w:tcPr>
            <w:tcW w:w="1368" w:type="dxa"/>
          </w:tcPr>
          <w:p w14:paraId="1F3B1409" wp14:textId="77777777">
            <w:pPr>
              <w:spacing w:before="0" w:after="20" w:line="240" w:lineRule="auto"/>
            </w:pPr>
            <w:r>
              <w:rPr>
                <w:sz w:val="15"/>
              </w:rPr>
            </w:r>
          </w:p>
        </w:tc>
      </w:tr>
      <w:tr xmlns:wp14="http://schemas.microsoft.com/office/word/2010/wordml" w14:paraId="5C2CD62B" wp14:textId="77777777">
        <w:tc>
          <w:tcPr>
            <w:tcW w:w="547" w:type="dxa"/>
          </w:tcPr>
          <w:p w14:paraId="279935FF" wp14:textId="77777777">
            <w:pPr>
              <w:spacing w:before="0" w:after="20" w:line="240" w:lineRule="auto"/>
            </w:pPr>
            <w:r>
              <w:rPr>
                <w:sz w:val="15"/>
              </w:rPr>
              <w:t>4</w:t>
            </w:r>
          </w:p>
        </w:tc>
        <w:tc>
          <w:tcPr>
            <w:tcW w:w="6552" w:type="dxa"/>
          </w:tcPr>
          <w:p w14:paraId="42E5831C" wp14:textId="77777777">
            <w:pPr>
              <w:spacing w:before="0" w:after="20" w:line="240" w:lineRule="auto"/>
            </w:pPr>
            <w:r>
              <w:rPr>
                <w:sz w:val="15"/>
              </w:rPr>
              <w:t>Introdução, motivação e objetivos 1. Why I chose this topic I looked at Dublin Bikes as an urban transport service. Riders need a bike to start a trip and a free dock to finish one. A station with very few bikes or free docks may need attention. I had two aims: group stations by availability and capacity, and test whether daily average availability could be forecast. Availability does not tell us how many trips people made.</w:t>
            </w:r>
          </w:p>
        </w:tc>
        <w:tc>
          <w:tcPr>
            <w:tcW w:w="5933" w:type="dxa"/>
          </w:tcPr>
          <w:p w14:paraId="0C924B23" wp14:textId="77777777">
            <w:pPr>
              <w:spacing w:before="0" w:after="20" w:line="240" w:lineRule="auto"/>
            </w:pPr>
            <w:r>
              <w:rPr>
                <w:sz w:val="15"/>
              </w:rPr>
              <w:t>Introduction, motivation and objectives 1. (then the section text, written by me in English).</w:t>
            </w:r>
          </w:p>
        </w:tc>
        <w:tc>
          <w:tcPr>
            <w:tcW w:w="1368" w:type="dxa"/>
          </w:tcPr>
          <w:p w14:paraId="562C75D1" wp14:textId="77777777">
            <w:pPr>
              <w:spacing w:before="0" w:after="20" w:line="240" w:lineRule="auto"/>
            </w:pPr>
            <w:r>
              <w:rPr>
                <w:sz w:val="15"/>
              </w:rPr>
            </w:r>
          </w:p>
        </w:tc>
      </w:tr>
      <w:tr xmlns:wp14="http://schemas.microsoft.com/office/word/2010/wordml" w14:paraId="24C44CCC" wp14:textId="77777777">
        <w:tc>
          <w:tcPr>
            <w:tcW w:w="547" w:type="dxa"/>
          </w:tcPr>
          <w:p w14:paraId="44240AAE" wp14:textId="77777777">
            <w:pPr>
              <w:spacing w:before="0" w:after="20" w:line="240" w:lineRule="auto"/>
            </w:pPr>
            <w:r>
              <w:rPr>
                <w:sz w:val="15"/>
              </w:rPr>
              <w:t>5</w:t>
            </w:r>
          </w:p>
        </w:tc>
        <w:tc>
          <w:tcPr>
            <w:tcW w:w="6552" w:type="dxa"/>
          </w:tcPr>
          <w:p w14:paraId="2F4ACFE0" wp14:textId="77777777">
            <w:pPr>
              <w:spacing w:before="0" w:after="20" w:line="240" w:lineRule="auto"/>
            </w:pPr>
            <w:r>
              <w:rPr>
                <w:sz w:val="15"/>
              </w:rPr>
              <w:t>Vc pode alterar o formato dos textos caso precise, para ficar mais natural, não pode estar engessado ou com dificultade de entender ja que traduzir do portugues para o ingles</w:t>
            </w:r>
          </w:p>
        </w:tc>
        <w:tc>
          <w:tcPr>
            <w:tcW w:w="5933" w:type="dxa"/>
          </w:tcPr>
          <w:p w14:paraId="7BDC967F" wp14:textId="77777777">
            <w:pPr>
              <w:spacing w:before="0" w:after="20" w:line="240" w:lineRule="auto"/>
            </w:pPr>
            <w:r>
              <w:rPr>
                <w:sz w:val="15"/>
              </w:rPr>
              <w:t>You can change the format of the texts if needed, so they sound more natural, not stiff or hard to understand, since I am translating from Portuguese to English.</w:t>
            </w:r>
          </w:p>
        </w:tc>
        <w:tc>
          <w:tcPr>
            <w:tcW w:w="1368" w:type="dxa"/>
          </w:tcPr>
          <w:p w14:paraId="664355AD" wp14:textId="77777777">
            <w:pPr>
              <w:spacing w:before="0" w:after="20" w:line="240" w:lineRule="auto"/>
            </w:pPr>
            <w:r>
              <w:rPr>
                <w:sz w:val="15"/>
              </w:rPr>
            </w:r>
          </w:p>
        </w:tc>
      </w:tr>
      <w:tr xmlns:wp14="http://schemas.microsoft.com/office/word/2010/wordml" w14:paraId="52AF6D57" wp14:textId="77777777">
        <w:tc>
          <w:tcPr>
            <w:tcW w:w="547" w:type="dxa"/>
          </w:tcPr>
          <w:p w14:paraId="1B87E3DE" wp14:textId="77777777">
            <w:pPr>
              <w:spacing w:before="0" w:after="20" w:line="240" w:lineRule="auto"/>
            </w:pPr>
            <w:r>
              <w:rPr>
                <w:sz w:val="15"/>
              </w:rPr>
              <w:t>6</w:t>
            </w:r>
          </w:p>
        </w:tc>
        <w:tc>
          <w:tcPr>
            <w:tcW w:w="6552" w:type="dxa"/>
          </w:tcPr>
          <w:p w14:paraId="5B6A0214" wp14:textId="77777777">
            <w:pPr>
              <w:spacing w:before="0" w:after="20" w:line="240" w:lineRule="auto"/>
            </w:pPr>
            <w:r>
              <w:rPr>
                <w:sz w:val="15"/>
              </w:rPr>
              <w:t>Data and preparation I combined six monthly CSV files for May–October 2025 from Dublin City Council / Smart Dublin (Dublin City Council, n.d.; Pandas Development Team, n.d.). The dataset is available under the CC BY 4.0 licence. I removed four columns that did not change and added total availability, leaving 12 columns. Station 51 was removed because it kept reporting 0 bikes and 0 docks despite having a capacity of 40. Other records with 0 bikes and 0 docks were treated as offline or missing. The clustering analysis used 114 stations.</w:t>
            </w:r>
          </w:p>
        </w:tc>
        <w:tc>
          <w:tcPr>
            <w:tcW w:w="5933" w:type="dxa"/>
          </w:tcPr>
          <w:p w14:paraId="1A965116" wp14:textId="77777777">
            <w:pPr>
              <w:spacing w:before="0" w:after="20" w:line="240" w:lineRule="auto"/>
            </w:pPr>
            <w:r>
              <w:rPr>
                <w:sz w:val="15"/>
              </w:rPr>
            </w:r>
          </w:p>
        </w:tc>
        <w:tc>
          <w:tcPr>
            <w:tcW w:w="1368" w:type="dxa"/>
          </w:tcPr>
          <w:p w14:paraId="7DF4E37C" wp14:textId="77777777">
            <w:pPr>
              <w:spacing w:before="0" w:after="20" w:line="240" w:lineRule="auto"/>
            </w:pPr>
            <w:r>
              <w:rPr>
                <w:sz w:val="15"/>
              </w:rPr>
            </w:r>
          </w:p>
        </w:tc>
      </w:tr>
      <w:tr xmlns:wp14="http://schemas.microsoft.com/office/word/2010/wordml" w14:paraId="63492E26" wp14:textId="77777777">
        <w:tc>
          <w:tcPr>
            <w:tcW w:w="547" w:type="dxa"/>
          </w:tcPr>
          <w:p w14:paraId="109B8484" wp14:textId="77777777">
            <w:pPr>
              <w:spacing w:before="0" w:after="20" w:line="240" w:lineRule="auto"/>
            </w:pPr>
            <w:r>
              <w:rPr>
                <w:sz w:val="15"/>
              </w:rPr>
              <w:t>7</w:t>
            </w:r>
          </w:p>
        </w:tc>
        <w:tc>
          <w:tcPr>
            <w:tcW w:w="6552" w:type="dxa"/>
          </w:tcPr>
          <w:p w14:paraId="63E3FBBC" wp14:textId="77777777">
            <w:pPr>
              <w:spacing w:before="0" w:after="20" w:line="240" w:lineRule="auto"/>
            </w:pPr>
            <w:r>
              <w:rPr>
                <w:sz w:val="15"/>
              </w:rPr>
              <w:t>Clustering: methods and scores DBSCAN groups stations based on density and can leave some stations as noise. With eps=0.2 and min_samples=2, it found 18 clusters and 22 noise stations. With eps=0.5 and min_samples=5, it found 3 clusters and 17 noise stations. K-Medoids was used for comparison because it creates a fixed number of groups using real stations as medoids (Iqbal, 2026a; Novikov, 2019). Silhouette Score and Davies–Bouldin Index Silhouette measures how well a station fits its own cluster compared with the nearest alternative cluster. Higher values are better. Davies–Bouldin compares the spread within clusters with the distance between clusters. Lower values are better. For K-Medoids, the seven-cluster solution performed better than the three-cluster solution on both measures. DBSCAN with eps=0.2 had better raw scores on its own subset, but it left 22 stations as noise. Since the DBSCAN scores exclude noise stations while K-Medoids includes all stations, the scores are not directly comparable. Why I chose K-Medoids k=7 I chose this option because all 114 stations received a cluster label and the groups were easier to describe. The seven-cluster result is useful for describing the whole network, although it changed depending on the starting medoids.</w:t>
            </w:r>
          </w:p>
        </w:tc>
        <w:tc>
          <w:tcPr>
            <w:tcW w:w="5933" w:type="dxa"/>
          </w:tcPr>
          <w:p w14:paraId="44FB30F8" wp14:textId="77777777">
            <w:pPr>
              <w:spacing w:before="0" w:after="20" w:line="240" w:lineRule="auto"/>
            </w:pPr>
            <w:r>
              <w:rPr>
                <w:sz w:val="15"/>
              </w:rPr>
            </w:r>
          </w:p>
        </w:tc>
        <w:tc>
          <w:tcPr>
            <w:tcW w:w="1368" w:type="dxa"/>
          </w:tcPr>
          <w:p w14:paraId="1DA6542E" wp14:textId="77777777">
            <w:pPr>
              <w:spacing w:before="0" w:after="20" w:line="240" w:lineRule="auto"/>
            </w:pPr>
            <w:r>
              <w:rPr>
                <w:sz w:val="15"/>
              </w:rPr>
            </w:r>
          </w:p>
        </w:tc>
      </w:tr>
      <w:tr xmlns:wp14="http://schemas.microsoft.com/office/word/2010/wordml" w14:paraId="383862FA" wp14:textId="77777777">
        <w:tc>
          <w:tcPr>
            <w:tcW w:w="547" w:type="dxa"/>
          </w:tcPr>
          <w:p w14:paraId="03853697" wp14:textId="77777777">
            <w:pPr>
              <w:spacing w:before="0" w:after="20" w:line="240" w:lineRule="auto"/>
            </w:pPr>
            <w:r>
              <w:rPr>
                <w:sz w:val="15"/>
              </w:rPr>
              <w:t>8</w:t>
            </w:r>
          </w:p>
        </w:tc>
        <w:tc>
          <w:tcPr>
            <w:tcW w:w="6552" w:type="dxa"/>
          </w:tcPr>
          <w:p w14:paraId="440B93AA" wp14:textId="77777777">
            <w:pPr>
              <w:spacing w:before="0" w:after="20" w:line="240" w:lineRule="auto"/>
            </w:pPr>
            <w:r>
              <w:rPr>
                <w:sz w:val="15"/>
              </w:rPr>
              <w:t>Tabela de resultados do clustering</w:t>
            </w:r>
            <w:r>
              <w:rPr>
                <w:sz w:val="15"/>
              </w:rPr>
              <w:br/>
            </w:r>
            <w:r>
              <w:rPr>
                <w:sz w:val="15"/>
              </w:rPr>
              <w:t>Insere esta tabela na mesma secção, em vez de tentar colocar todos os números dentro do texto.</w:t>
            </w:r>
            <w:r>
              <w:rPr>
                <w:sz w:val="15"/>
              </w:rPr>
              <w:br/>
            </w:r>
            <w:r>
              <w:rPr>
                <w:sz w:val="15"/>
              </w:rPr>
              <w:t>Method / settings    Clusters    Noise    Silhouette    Davies–Bouldin</w:t>
            </w:r>
            <w:r>
              <w:rPr>
                <w:sz w:val="15"/>
              </w:rPr>
              <w:br/>
            </w:r>
            <w:r>
              <w:rPr>
                <w:sz w:val="15"/>
              </w:rPr>
              <w:t>DBSCAN 0.2 / 2    18    22    0.569    0.417</w:t>
            </w:r>
            <w:r>
              <w:rPr>
                <w:sz w:val="15"/>
              </w:rPr>
              <w:br/>
            </w:r>
            <w:r>
              <w:rPr>
                <w:sz w:val="15"/>
              </w:rPr>
              <w:t>DBSCAN 0.5 / 5    3    17    0.495    0.857</w:t>
            </w:r>
            <w:r>
              <w:rPr>
                <w:sz w:val="15"/>
              </w:rPr>
              <w:br/>
            </w:r>
            <w:r>
              <w:rPr>
                <w:sz w:val="15"/>
              </w:rPr>
              <w:t>K-Medoids k=3    3    0    0.431    0.862</w:t>
            </w:r>
            <w:r>
              <w:rPr>
                <w:sz w:val="15"/>
              </w:rPr>
              <w:br/>
            </w:r>
            <w:r>
              <w:rPr>
                <w:sz w:val="15"/>
              </w:rPr>
              <w:t>K-Medoids k=7    7    0    0.541    0.543</w:t>
            </w:r>
          </w:p>
        </w:tc>
        <w:tc>
          <w:tcPr>
            <w:tcW w:w="5933" w:type="dxa"/>
          </w:tcPr>
          <w:p w14:paraId="3ED209C0" wp14:textId="77777777">
            <w:pPr>
              <w:spacing w:before="0" w:after="20" w:line="240" w:lineRule="auto"/>
            </w:pPr>
            <w:r>
              <w:rPr>
                <w:sz w:val="15"/>
              </w:rPr>
              <w:t>Clustering results table. Insert this table in the same section instead of trying to put all the numbers inside the text. (table follows)</w:t>
            </w:r>
          </w:p>
        </w:tc>
        <w:tc>
          <w:tcPr>
            <w:tcW w:w="1368" w:type="dxa"/>
          </w:tcPr>
          <w:p w14:paraId="3041E394" wp14:textId="77777777">
            <w:pPr>
              <w:spacing w:before="0" w:after="20" w:line="240" w:lineRule="auto"/>
            </w:pPr>
            <w:r>
              <w:rPr>
                <w:sz w:val="15"/>
              </w:rPr>
            </w:r>
          </w:p>
        </w:tc>
      </w:tr>
      <w:tr xmlns:wp14="http://schemas.microsoft.com/office/word/2010/wordml" w14:paraId="742BDF58" wp14:textId="77777777">
        <w:tc>
          <w:tcPr>
            <w:tcW w:w="547" w:type="dxa"/>
          </w:tcPr>
          <w:p w14:paraId="089009E4" wp14:textId="77777777">
            <w:pPr>
              <w:spacing w:before="0" w:after="20" w:line="240" w:lineRule="auto"/>
            </w:pPr>
            <w:r>
              <w:rPr>
                <w:sz w:val="15"/>
              </w:rPr>
              <w:t>9</w:t>
            </w:r>
          </w:p>
        </w:tc>
        <w:tc>
          <w:tcPr>
            <w:tcW w:w="6552" w:type="dxa"/>
          </w:tcPr>
          <w:p w14:paraId="7A134D6C" wp14:textId="77777777">
            <w:pPr>
              <w:spacing w:before="0" w:after="20" w:line="240" w:lineRule="auto"/>
            </w:pPr>
            <w:r>
              <w:rPr>
                <w:sz w:val="15"/>
              </w:rPr>
              <w:t>Na estrutura não esta aparecendo a legenda da tabela, e como ela ficou do lado não parece que faz parte do Clustering: methods and scores</w:t>
            </w:r>
          </w:p>
        </w:tc>
        <w:tc>
          <w:tcPr>
            <w:tcW w:w="5933" w:type="dxa"/>
          </w:tcPr>
          <w:p w14:paraId="6AEDEE65" wp14:textId="77777777">
            <w:pPr>
              <w:spacing w:before="0" w:after="20" w:line="240" w:lineRule="auto"/>
            </w:pPr>
            <w:r>
              <w:rPr>
                <w:sz w:val="15"/>
              </w:rPr>
              <w:t>In the structure the table caption is not appearing, and since it ended up on the side it does not look like part of Clustering: methods and scores.</w:t>
            </w:r>
          </w:p>
        </w:tc>
        <w:tc>
          <w:tcPr>
            <w:tcW w:w="1368" w:type="dxa"/>
          </w:tcPr>
          <w:p w14:paraId="722B00AE" wp14:textId="77777777">
            <w:pPr>
              <w:spacing w:before="0" w:after="20" w:line="240" w:lineRule="auto"/>
            </w:pPr>
            <w:r>
              <w:rPr>
                <w:sz w:val="15"/>
              </w:rPr>
            </w:r>
          </w:p>
        </w:tc>
      </w:tr>
      <w:tr xmlns:wp14="http://schemas.microsoft.com/office/word/2010/wordml" w14:paraId="0AC7FC92" wp14:textId="77777777">
        <w:tc>
          <w:tcPr>
            <w:tcW w:w="547" w:type="dxa"/>
          </w:tcPr>
          <w:p w14:paraId="446DE71A" wp14:textId="77777777">
            <w:pPr>
              <w:spacing w:before="0" w:after="20" w:line="240" w:lineRule="auto"/>
            </w:pPr>
            <w:r>
              <w:rPr>
                <w:sz w:val="15"/>
              </w:rPr>
              <w:t>10</w:t>
            </w:r>
          </w:p>
        </w:tc>
        <w:tc>
          <w:tcPr>
            <w:tcW w:w="6552" w:type="dxa"/>
          </w:tcPr>
          <w:p w14:paraId="532F629D" wp14:textId="77777777">
            <w:pPr>
              <w:spacing w:before="0" w:after="20" w:line="240" w:lineRule="auto"/>
            </w:pPr>
            <w:r>
              <w:rPr>
                <w:sz w:val="15"/>
              </w:rPr>
              <w:t>The seven station groups</w:t>
            </w:r>
            <w:r>
              <w:rPr>
                <w:sz w:val="15"/>
              </w:rPr>
              <w:br/>
            </w:r>
            <w:r>
              <w:rPr>
                <w:sz w:val="15"/>
              </w:rPr>
              <w:t>The seven groups describe stations with different levels of bike availability, free docks and capacity.</w:t>
            </w:r>
            <w:r>
              <w:rPr>
                <w:sz w:val="15"/>
              </w:rPr>
              <w:br/>
            </w:r>
            <w:r>
              <w:rPr>
                <w:sz w:val="15"/>
              </w:rPr>
              <w:t>Cluster key</w:t>
            </w:r>
            <w:r>
              <w:rPr>
                <w:sz w:val="15"/>
              </w:rPr>
              <w:br/>
            </w:r>
            <w:r>
              <w:rPr>
                <w:sz w:val="15"/>
              </w:rPr>
              <w:t>C0 — Medium capacity; moderate availability (23 stations)</w:t>
            </w:r>
            <w:r>
              <w:rPr>
                <w:sz w:val="15"/>
              </w:rPr>
              <w:br/>
            </w:r>
            <w:r>
              <w:rPr>
                <w:sz w:val="15"/>
              </w:rPr>
              <w:t>C1 — Low capacity; very few bikes (10 stations)</w:t>
            </w:r>
            <w:r>
              <w:rPr>
                <w:sz w:val="15"/>
              </w:rPr>
              <w:br/>
            </w:r>
            <w:r>
              <w:rPr>
                <w:sz w:val="15"/>
              </w:rPr>
              <w:t>C2 — High capacity; many free docks (25 stations)</w:t>
            </w:r>
            <w:r>
              <w:rPr>
                <w:sz w:val="15"/>
              </w:rPr>
              <w:br/>
            </w:r>
            <w:r>
              <w:rPr>
                <w:sz w:val="15"/>
              </w:rPr>
              <w:t>C3 — Low capacity; fewer free docks (15 stations)</w:t>
            </w:r>
            <w:r>
              <w:rPr>
                <w:sz w:val="15"/>
              </w:rPr>
              <w:br/>
            </w:r>
            <w:r>
              <w:rPr>
                <w:sz w:val="15"/>
              </w:rPr>
              <w:t>C4 — High capacity; many bikes available (6 stations)</w:t>
            </w:r>
            <w:r>
              <w:rPr>
                <w:sz w:val="15"/>
              </w:rPr>
              <w:br/>
            </w:r>
            <w:r>
              <w:rPr>
                <w:sz w:val="15"/>
              </w:rPr>
              <w:t>C5 — High capacity; moderate bike availability (15 stations)</w:t>
            </w:r>
            <w:r>
              <w:rPr>
                <w:sz w:val="15"/>
              </w:rPr>
              <w:br/>
            </w:r>
            <w:r>
              <w:rPr>
                <w:sz w:val="15"/>
              </w:rPr>
              <w:t>C6 — Medium capacity; more free docks (20 stations)</w:t>
            </w:r>
            <w:r>
              <w:rPr>
                <w:sz w:val="15"/>
              </w:rPr>
              <w:br/>
            </w:r>
            <w:r>
              <w:rPr>
                <w:sz w:val="15"/>
              </w:rPr>
              <w:t>A few examples from the groups</w:t>
            </w:r>
            <w:r>
              <w:rPr>
                <w:sz w:val="15"/>
              </w:rPr>
              <w:br/>
            </w:r>
            <w:r>
              <w:rPr>
                <w:sz w:val="15"/>
              </w:rPr>
              <w:br/>
            </w:r>
            <w:r>
              <w:rPr>
                <w:sz w:val="15"/>
              </w:rPr>
              <w:t>C1 averaged 4.18 bikes available.</w:t>
            </w:r>
            <w:r>
              <w:rPr>
                <w:sz w:val="15"/>
              </w:rPr>
              <w:br/>
            </w:r>
            <w:r>
              <w:rPr>
                <w:sz w:val="15"/>
              </w:rPr>
              <w:t>C4 averaged 23.09 bikes available.</w:t>
            </w:r>
            <w:r>
              <w:rPr>
                <w:sz w:val="15"/>
              </w:rPr>
              <w:br/>
            </w:r>
            <w:r>
              <w:rPr>
                <w:sz w:val="15"/>
              </w:rPr>
              <w:t>C2 averaged 30.38 free docks and had a capacity of around 40.</w:t>
            </w:r>
            <w:r>
              <w:rPr>
                <w:sz w:val="15"/>
              </w:rPr>
              <w:br/>
            </w:r>
            <w:r>
              <w:rPr>
                <w:sz w:val="15"/>
              </w:rPr>
              <w:br/>
            </w:r>
            <w:r>
              <w:rPr>
                <w:sz w:val="15"/>
              </w:rPr>
              <w:t>These numbers describe availability and capacity, not how many trips people made.</w:t>
            </w:r>
          </w:p>
        </w:tc>
        <w:tc>
          <w:tcPr>
            <w:tcW w:w="5933" w:type="dxa"/>
          </w:tcPr>
          <w:p w14:paraId="42C6D796" wp14:textId="77777777">
            <w:pPr>
              <w:spacing w:before="0" w:after="20" w:line="240" w:lineRule="auto"/>
            </w:pPr>
            <w:r>
              <w:rPr>
                <w:sz w:val="15"/>
              </w:rPr>
            </w:r>
          </w:p>
        </w:tc>
        <w:tc>
          <w:tcPr>
            <w:tcW w:w="1368" w:type="dxa"/>
          </w:tcPr>
          <w:p w14:paraId="6518DF29" wp14:textId="77777777">
            <w:pPr>
              <w:spacing w:before="0" w:after="20" w:line="240" w:lineRule="auto"/>
            </w:pPr>
            <w:r>
              <w:rPr>
                <w:sz w:val="15"/>
              </w:rPr>
              <w:t>Attached: map image (hidden in share)</w:t>
            </w:r>
          </w:p>
        </w:tc>
      </w:tr>
      <w:tr xmlns:wp14="http://schemas.microsoft.com/office/word/2010/wordml" w14:paraId="4B94C44F" wp14:textId="77777777">
        <w:tc>
          <w:tcPr>
            <w:tcW w:w="547" w:type="dxa"/>
          </w:tcPr>
          <w:p w14:paraId="735DA4F4" wp14:textId="77777777">
            <w:pPr>
              <w:spacing w:before="0" w:after="20" w:line="240" w:lineRule="auto"/>
            </w:pPr>
            <w:r>
              <w:rPr>
                <w:sz w:val="15"/>
              </w:rPr>
              <w:t>11</w:t>
            </w:r>
          </w:p>
        </w:tc>
        <w:tc>
          <w:tcPr>
            <w:tcW w:w="6552" w:type="dxa"/>
          </w:tcPr>
          <w:p w14:paraId="37F62B18" wp14:textId="77777777">
            <w:pPr>
              <w:spacing w:before="0" w:after="20" w:line="240" w:lineRule="auto"/>
            </w:pPr>
            <w:r>
              <w:rPr>
                <w:sz w:val="15"/>
              </w:rPr>
              <w:t>Falta essa imagem "Average bikes and free docks for each K-Medoids group"</w:t>
            </w:r>
          </w:p>
        </w:tc>
        <w:tc>
          <w:tcPr>
            <w:tcW w:w="5933" w:type="dxa"/>
          </w:tcPr>
          <w:p w14:paraId="60939B5E" wp14:textId="77777777">
            <w:pPr>
              <w:spacing w:before="0" w:after="20" w:line="240" w:lineRule="auto"/>
            </w:pPr>
            <w:r>
              <w:rPr>
                <w:sz w:val="15"/>
              </w:rPr>
              <w:t>This image is missing: "Average bikes and free docks for each K-Medoids group".</w:t>
            </w:r>
          </w:p>
        </w:tc>
        <w:tc>
          <w:tcPr>
            <w:tcW w:w="1368" w:type="dxa"/>
          </w:tcPr>
          <w:p w14:paraId="05BEBFBD" wp14:textId="77777777">
            <w:pPr>
              <w:spacing w:before="0" w:after="20" w:line="240" w:lineRule="auto"/>
            </w:pPr>
            <w:r>
              <w:rPr>
                <w:sz w:val="15"/>
              </w:rPr>
              <w:t>Attached: bar chart image (hidden in share)</w:t>
            </w:r>
          </w:p>
        </w:tc>
      </w:tr>
      <w:tr xmlns:wp14="http://schemas.microsoft.com/office/word/2010/wordml" w14:paraId="0B9F532F" wp14:textId="77777777">
        <w:tc>
          <w:tcPr>
            <w:tcW w:w="547" w:type="dxa"/>
          </w:tcPr>
          <w:p w14:paraId="48DF98D7" wp14:textId="77777777">
            <w:pPr>
              <w:spacing w:before="0" w:after="20" w:line="240" w:lineRule="auto"/>
            </w:pPr>
            <w:r>
              <w:rPr>
                <w:sz w:val="15"/>
              </w:rPr>
              <w:t>12</w:t>
            </w:r>
          </w:p>
        </w:tc>
        <w:tc>
          <w:tcPr>
            <w:tcW w:w="6552" w:type="dxa"/>
          </w:tcPr>
          <w:p w14:paraId="5ADC68AC" wp14:textId="77777777">
            <w:pPr>
              <w:spacing w:before="0" w:after="20" w:line="240" w:lineRule="auto"/>
            </w:pPr>
            <w:r>
              <w:rPr>
                <w:sz w:val="15"/>
              </w:rPr>
              <w:t>A duas ultimas imagens que mandei fazem parte da sessao 4</w:t>
            </w:r>
          </w:p>
        </w:tc>
        <w:tc>
          <w:tcPr>
            <w:tcW w:w="5933" w:type="dxa"/>
          </w:tcPr>
          <w:p w14:paraId="0D97B53F" wp14:textId="77777777">
            <w:pPr>
              <w:spacing w:before="0" w:after="20" w:line="240" w:lineRule="auto"/>
            </w:pPr>
            <w:r>
              <w:rPr>
                <w:sz w:val="15"/>
              </w:rPr>
              <w:t>The last two images I sent are part of section 4.</w:t>
            </w:r>
          </w:p>
        </w:tc>
        <w:tc>
          <w:tcPr>
            <w:tcW w:w="1368" w:type="dxa"/>
          </w:tcPr>
          <w:p w14:paraId="6E1831B3" wp14:textId="77777777">
            <w:pPr>
              <w:spacing w:before="0" w:after="20" w:line="240" w:lineRule="auto"/>
            </w:pPr>
            <w:r>
              <w:rPr>
                <w:sz w:val="15"/>
              </w:rPr>
            </w:r>
          </w:p>
        </w:tc>
      </w:tr>
      <w:tr xmlns:wp14="http://schemas.microsoft.com/office/word/2010/wordml" w14:paraId="6F39F186" wp14:textId="77777777">
        <w:tc>
          <w:tcPr>
            <w:tcW w:w="547" w:type="dxa"/>
          </w:tcPr>
          <w:p w14:paraId="5D0116D1" wp14:textId="77777777">
            <w:pPr>
              <w:spacing w:before="0" w:after="20" w:line="240" w:lineRule="auto"/>
            </w:pPr>
            <w:r>
              <w:rPr>
                <w:sz w:val="15"/>
              </w:rPr>
              <w:t>13</w:t>
            </w:r>
          </w:p>
        </w:tc>
        <w:tc>
          <w:tcPr>
            <w:tcW w:w="6552" w:type="dxa"/>
          </w:tcPr>
          <w:p w14:paraId="4824E5D1" wp14:textId="77777777">
            <w:pPr>
              <w:spacing w:before="0" w:after="20" w:line="240" w:lineRule="auto"/>
            </w:pPr>
            <w:r>
              <w:rPr>
                <w:sz w:val="15"/>
              </w:rPr>
              <w:t>Daily pattern and possible anomaly Daily average availability stayed around 11.4–12.5, without a clear long-term rise or fall. Weekend averages were a little higher, but lag-7 autocorrelation was only 0.20, so the weekly relationship looked weak. On 26 October 2025, the mean fell to 11.385 and the decomposition residual was −0.481. Clocks went back that day in Ireland, but the data cannot show that this caused the drop (Citizens Information, 2025). 26 October 2025: a possible anomaly; the cause is unknown.</w:t>
            </w:r>
          </w:p>
        </w:tc>
        <w:tc>
          <w:tcPr>
            <w:tcW w:w="5933" w:type="dxa"/>
          </w:tcPr>
          <w:p w14:paraId="54E11D2A" wp14:textId="77777777">
            <w:pPr>
              <w:spacing w:before="0" w:after="20" w:line="240" w:lineRule="auto"/>
            </w:pPr>
            <w:r>
              <w:rPr>
                <w:sz w:val="15"/>
              </w:rPr>
            </w:r>
          </w:p>
        </w:tc>
        <w:tc>
          <w:tcPr>
            <w:tcW w:w="1368" w:type="dxa"/>
          </w:tcPr>
          <w:p w14:paraId="2D57CC50" wp14:textId="77777777">
            <w:pPr>
              <w:spacing w:before="0" w:after="20" w:line="240" w:lineRule="auto"/>
            </w:pPr>
            <w:r>
              <w:rPr>
                <w:sz w:val="15"/>
              </w:rPr>
              <w:t>Attached: daily series image (hidden in share)</w:t>
            </w:r>
          </w:p>
        </w:tc>
      </w:tr>
      <w:tr xmlns:wp14="http://schemas.microsoft.com/office/word/2010/wordml" w14:paraId="15146B1F" wp14:textId="77777777">
        <w:tc>
          <w:tcPr>
            <w:tcW w:w="547" w:type="dxa"/>
          </w:tcPr>
          <w:p w14:paraId="0F953182" wp14:textId="77777777">
            <w:pPr>
              <w:spacing w:before="0" w:after="20" w:line="240" w:lineRule="auto"/>
            </w:pPr>
            <w:r>
              <w:rPr>
                <w:sz w:val="15"/>
              </w:rPr>
              <w:t>14</w:t>
            </w:r>
          </w:p>
        </w:tc>
        <w:tc>
          <w:tcPr>
            <w:tcW w:w="6552" w:type="dxa"/>
          </w:tcPr>
          <w:p w14:paraId="0391CF8C" wp14:textId="77777777">
            <w:pPr>
              <w:spacing w:before="0" w:after="20" w:line="240" w:lineRule="auto"/>
            </w:pPr>
            <w:r>
              <w:rPr>
                <w:sz w:val="15"/>
              </w:rPr>
              <w:t>Forecasting: the simple baseline won The ADF test on the training series gave p = 0.215. After first differencing, the p-value was 0.000247, so I also tested d = 1. The PACF suggested trying p = 1 and the ACF suggested q = 1, although neither plot had a clear cut-off. All five methods used the same 30-day test set. The mean baseline had the lowest errors. The Ljung–Box test for ARIMA(1, 0, 1) gave p = 0.0025, so autocorrelation remained in its residuals (Iqbal, 2026b; Iqbal, 2026c; Seabold and Perktold, 2010). Tabela dos cinco métodos Model MAE RMSE Mean baseline 0.1804 0.2189 ARIMA (1, 0, 1) 0.1896 0.2267 ARIMA (1, 0, 0) 0.1922 0.2307 ARIMA (1, 1, 1) 0.2168 0.2606 SARIMA (period 7) 0.3106 0.3497</w:t>
            </w:r>
            <w:r>
              <w:rPr>
                <w:sz w:val="15"/>
              </w:rPr>
              <w:br/>
            </w:r>
            <w:r>
              <w:rPr>
                <w:sz w:val="15"/>
              </w:rPr>
              <w:br/>
            </w:r>
            <w:r>
              <w:rPr>
                <w:sz w:val="15"/>
              </w:rPr>
              <w:t>Lower MAE and RMSE mean smaller forecast errors. The mean baseline beat all four more complex models.</w:t>
            </w:r>
          </w:p>
        </w:tc>
        <w:tc>
          <w:tcPr>
            <w:tcW w:w="5933" w:type="dxa"/>
          </w:tcPr>
          <w:p w14:paraId="1C1A991E" wp14:textId="77777777">
            <w:pPr>
              <w:spacing w:before="0" w:after="20" w:line="240" w:lineRule="auto"/>
            </w:pPr>
            <w:r>
              <w:rPr>
                <w:sz w:val="15"/>
              </w:rPr>
              <w:t>(section text in English; 'Tabela dos cinco métodos' = 'Table of the five methods')</w:t>
            </w:r>
          </w:p>
        </w:tc>
        <w:tc>
          <w:tcPr>
            <w:tcW w:w="1368" w:type="dxa"/>
          </w:tcPr>
          <w:p w14:paraId="468E9B38" wp14:textId="77777777">
            <w:pPr>
              <w:spacing w:before="0" w:after="20" w:line="240" w:lineRule="auto"/>
            </w:pPr>
            <w:r>
              <w:rPr>
                <w:sz w:val="15"/>
              </w:rPr>
              <w:t>Attached: actual vs predicted image (hidden in share)</w:t>
            </w:r>
          </w:p>
        </w:tc>
      </w:tr>
      <w:tr xmlns:wp14="http://schemas.microsoft.com/office/word/2010/wordml" w14:paraId="0694097F" wp14:textId="77777777">
        <w:tc>
          <w:tcPr>
            <w:tcW w:w="547" w:type="dxa"/>
          </w:tcPr>
          <w:p w14:paraId="423D4B9D" wp14:textId="77777777">
            <w:pPr>
              <w:spacing w:before="0" w:after="20" w:line="240" w:lineRule="auto"/>
            </w:pPr>
            <w:r>
              <w:rPr>
                <w:sz w:val="15"/>
              </w:rPr>
              <w:t>15</w:t>
            </w:r>
          </w:p>
        </w:tc>
        <w:tc>
          <w:tcPr>
            <w:tcW w:w="6552" w:type="dxa"/>
          </w:tcPr>
          <w:p w14:paraId="79B04B0D" wp14:textId="77777777">
            <w:pPr>
              <w:spacing w:before="0" w:after="20" w:line="240" w:lineRule="auto"/>
            </w:pPr>
            <w:r>
              <w:rPr>
                <w:sz w:val="15"/>
              </w:rPr>
              <w:t>Sim, a linha laranja representa a previsão do ARIMA(1, 0, 1), enquanto a outra linha representa os valores reais do período de teste .. voce pode usar isso na Fig. 4. Actual daily average bike availability compared with forecasts from the ARIMA(1, 0, 1) model over the 30-day test period</w:t>
            </w:r>
          </w:p>
        </w:tc>
        <w:tc>
          <w:tcPr>
            <w:tcW w:w="5933" w:type="dxa"/>
          </w:tcPr>
          <w:p w14:paraId="09236AC5" wp14:textId="77777777">
            <w:pPr>
              <w:spacing w:before="0" w:after="20" w:line="240" w:lineRule="auto"/>
            </w:pPr>
            <w:r>
              <w:rPr>
                <w:sz w:val="15"/>
              </w:rPr>
              <w:t>Yes, the orange line represents the ARIMA(1, 0, 1) forecast, while the other line represents the actual values for the test period. You can use this in Fig. 4. (caption in English follows)</w:t>
            </w:r>
          </w:p>
        </w:tc>
        <w:tc>
          <w:tcPr>
            <w:tcW w:w="1368" w:type="dxa"/>
          </w:tcPr>
          <w:p w14:paraId="31126E5D" wp14:textId="77777777">
            <w:pPr>
              <w:spacing w:before="0" w:after="20" w:line="240" w:lineRule="auto"/>
            </w:pPr>
            <w:r>
              <w:rPr>
                <w:sz w:val="15"/>
              </w:rPr>
            </w:r>
          </w:p>
        </w:tc>
      </w:tr>
      <w:tr xmlns:wp14="http://schemas.microsoft.com/office/word/2010/wordml" w14:paraId="3305FF08" wp14:textId="77777777">
        <w:tc>
          <w:tcPr>
            <w:tcW w:w="547" w:type="dxa"/>
          </w:tcPr>
          <w:p w14:paraId="632BF140" wp14:textId="77777777">
            <w:pPr>
              <w:spacing w:before="0" w:after="20" w:line="240" w:lineRule="auto"/>
            </w:pPr>
            <w:r>
              <w:rPr>
                <w:sz w:val="15"/>
              </w:rPr>
              <w:t>16</w:t>
            </w:r>
          </w:p>
        </w:tc>
        <w:tc>
          <w:tcPr>
            <w:tcW w:w="6552" w:type="dxa"/>
          </w:tcPr>
          <w:p w14:paraId="3AB44909" wp14:textId="77777777">
            <w:pPr>
              <w:spacing w:before="0" w:after="20" w:line="240" w:lineRule="auto"/>
            </w:pPr>
            <w:r>
              <w:rPr>
                <w:sz w:val="15"/>
              </w:rPr>
              <w:t>What I found, what is missing, and what I would try next Main takeaway I could give all stations a profile with K-Medoids k=7. For forecasting, the mean baseline beat all four time-series models. More complex models did not help with this daily average. Limitations Bikes, free docks and capacity are related and may overlap. Daily means hide busy hours, and availability is not the same as trip demand. The data covers six months. The meaning of 0/0 records and the drop on 26 October is not clear. What I would try next I would use hourly data and check a 24-hour pattern, then try Holt-Winters or Prophet and add weather, events or trip counts. Staff could review stations with few bikes and high-capacity stations with many free docks before deciding whether to rebalance bikes.</w:t>
            </w:r>
          </w:p>
        </w:tc>
        <w:tc>
          <w:tcPr>
            <w:tcW w:w="5933" w:type="dxa"/>
          </w:tcPr>
          <w:p w14:paraId="2DE403A5" wp14:textId="77777777">
            <w:pPr>
              <w:spacing w:before="0" w:after="20" w:line="240" w:lineRule="auto"/>
            </w:pPr>
            <w:r>
              <w:rPr>
                <w:sz w:val="15"/>
              </w:rPr>
            </w:r>
          </w:p>
        </w:tc>
        <w:tc>
          <w:tcPr>
            <w:tcW w:w="1368" w:type="dxa"/>
          </w:tcPr>
          <w:p w14:paraId="62431CDC" wp14:textId="77777777">
            <w:pPr>
              <w:spacing w:before="0" w:after="20" w:line="240" w:lineRule="auto"/>
            </w:pPr>
            <w:r>
              <w:rPr>
                <w:sz w:val="15"/>
              </w:rPr>
            </w:r>
          </w:p>
        </w:tc>
      </w:tr>
      <w:tr xmlns:wp14="http://schemas.microsoft.com/office/word/2010/wordml" w14:paraId="03B347DB" wp14:textId="77777777">
        <w:tc>
          <w:tcPr>
            <w:tcW w:w="547" w:type="dxa"/>
          </w:tcPr>
          <w:p w14:paraId="5DA96121" wp14:textId="77777777">
            <w:pPr>
              <w:spacing w:before="0" w:after="20" w:line="240" w:lineRule="auto"/>
            </w:pPr>
            <w:r>
              <w:rPr>
                <w:sz w:val="15"/>
              </w:rPr>
              <w:t>17</w:t>
            </w:r>
          </w:p>
        </w:tc>
        <w:tc>
          <w:tcPr>
            <w:tcW w:w="6552" w:type="dxa"/>
          </w:tcPr>
          <w:p w14:paraId="29061AE8" wp14:textId="77777777">
            <w:pPr>
              <w:spacing w:before="0" w:after="20" w:line="240" w:lineRule="auto"/>
            </w:pPr>
            <w:r>
              <w:rPr>
                <w:sz w:val="15"/>
              </w:rPr>
              <w:t>Pode escrever versões mais curtas antes de colocarmos as refrencias</w:t>
            </w:r>
          </w:p>
        </w:tc>
        <w:tc>
          <w:tcPr>
            <w:tcW w:w="5933" w:type="dxa"/>
          </w:tcPr>
          <w:p w14:paraId="36689F0F" wp14:textId="77777777">
            <w:pPr>
              <w:spacing w:before="0" w:after="20" w:line="240" w:lineRule="auto"/>
            </w:pPr>
            <w:r>
              <w:rPr>
                <w:sz w:val="15"/>
              </w:rPr>
              <w:t>You can write shorter versions before we add the references.</w:t>
            </w:r>
          </w:p>
        </w:tc>
        <w:tc>
          <w:tcPr>
            <w:tcW w:w="1368" w:type="dxa"/>
          </w:tcPr>
          <w:p w14:paraId="49E398E2" wp14:textId="77777777">
            <w:pPr>
              <w:spacing w:before="0" w:after="20" w:line="240" w:lineRule="auto"/>
            </w:pPr>
            <w:r>
              <w:rPr>
                <w:sz w:val="15"/>
              </w:rPr>
            </w:r>
          </w:p>
        </w:tc>
      </w:tr>
      <w:tr xmlns:wp14="http://schemas.microsoft.com/office/word/2010/wordml" w14:paraId="70D9C47A" wp14:textId="77777777">
        <w:tc>
          <w:tcPr>
            <w:tcW w:w="547" w:type="dxa"/>
          </w:tcPr>
          <w:p w14:paraId="5D9857E1" wp14:textId="77777777">
            <w:pPr>
              <w:spacing w:before="0" w:after="20" w:line="240" w:lineRule="auto"/>
            </w:pPr>
            <w:r>
              <w:rPr>
                <w:sz w:val="15"/>
              </w:rPr>
              <w:t>18</w:t>
            </w:r>
          </w:p>
        </w:tc>
        <w:tc>
          <w:tcPr>
            <w:tcW w:w="6552" w:type="dxa"/>
          </w:tcPr>
          <w:p w14:paraId="6C839507" wp14:textId="77777777">
            <w:pPr>
              <w:spacing w:before="0" w:after="20" w:line="240" w:lineRule="auto"/>
            </w:pPr>
            <w:r>
              <w:rPr>
                <w:sz w:val="15"/>
              </w:rPr>
              <w:t>pode continuar</w:t>
            </w:r>
          </w:p>
        </w:tc>
        <w:tc>
          <w:tcPr>
            <w:tcW w:w="5933" w:type="dxa"/>
          </w:tcPr>
          <w:p w14:paraId="0787B731" wp14:textId="77777777">
            <w:pPr>
              <w:spacing w:before="0" w:after="20" w:line="240" w:lineRule="auto"/>
            </w:pPr>
            <w:r>
              <w:rPr>
                <w:sz w:val="15"/>
              </w:rPr>
              <w:t>You can continue.</w:t>
            </w:r>
          </w:p>
        </w:tc>
        <w:tc>
          <w:tcPr>
            <w:tcW w:w="1368" w:type="dxa"/>
          </w:tcPr>
          <w:p w14:paraId="16287F21" wp14:textId="77777777">
            <w:pPr>
              <w:spacing w:before="0" w:after="20" w:line="240" w:lineRule="auto"/>
            </w:pPr>
            <w:r>
              <w:rPr>
                <w:sz w:val="15"/>
              </w:rPr>
            </w:r>
          </w:p>
        </w:tc>
      </w:tr>
      <w:tr xmlns:wp14="http://schemas.microsoft.com/office/word/2010/wordml" w14:paraId="210D27BE" wp14:textId="77777777">
        <w:tc>
          <w:tcPr>
            <w:tcW w:w="547" w:type="dxa"/>
          </w:tcPr>
          <w:p w14:paraId="7C14D38D" wp14:textId="77777777">
            <w:pPr>
              <w:spacing w:before="0" w:after="20" w:line="240" w:lineRule="auto"/>
            </w:pPr>
            <w:r>
              <w:rPr>
                <w:sz w:val="15"/>
              </w:rPr>
              <w:t>19</w:t>
            </w:r>
          </w:p>
        </w:tc>
        <w:tc>
          <w:tcPr>
            <w:tcW w:w="6552" w:type="dxa"/>
          </w:tcPr>
          <w:p w14:paraId="35089D4F" wp14:textId="77777777">
            <w:pPr>
              <w:spacing w:before="0" w:after="20" w:line="240" w:lineRule="auto"/>
            </w:pPr>
            <w:r>
              <w:rPr>
                <w:sz w:val="15"/>
              </w:rPr>
              <w:t>References</w:t>
            </w:r>
            <w:r>
              <w:rPr>
                <w:sz w:val="15"/>
              </w:rPr>
              <w:br/>
            </w:r>
            <w:r>
              <w:rPr>
                <w:sz w:val="15"/>
              </w:rPr>
              <w:t>Citizens Information (2025) When do clocks change in Ireland? Available at: https://www.citizensinformation.ie/en/government-in-ireland/how-government-works/government-records-and-statistics/when-do-clocks-change/ (Accessed: 13 October 2026).</w:t>
            </w:r>
            <w:r>
              <w:rPr>
                <w:sz w:val="15"/>
              </w:rPr>
              <w:br/>
            </w:r>
            <w:r>
              <w:rPr>
                <w:sz w:val="15"/>
              </w:rPr>
              <w:t>Dublin City Council (n.d.) Dublinbikes API DCC. Smart Dublin Open Data Portal. Available at: https://data.smartdublin.ie/dataset/dublinbikes-api (Accessed: 13 October 2026). Licence: CC BY 4.0.</w:t>
            </w:r>
            <w:r>
              <w:rPr>
                <w:sz w:val="15"/>
              </w:rPr>
              <w:br/>
            </w:r>
            <w:r>
              <w:rPr>
                <w:sz w:val="15"/>
              </w:rPr>
              <w:t>Iqbal, M. (2022) Exponential Smoothing Models. Lecture slides, CCT College Dublin.</w:t>
            </w:r>
            <w:r>
              <w:rPr>
                <w:sz w:val="15"/>
              </w:rPr>
              <w:br/>
            </w:r>
            <w:r>
              <w:rPr>
                <w:sz w:val="15"/>
              </w:rPr>
              <w:t>Iqbal, M. (2026a) K-Medoid Clustering. Lecture 2, Machine Learning for Business. CCT College Dublin.</w:t>
            </w:r>
            <w:r>
              <w:rPr>
                <w:sz w:val="15"/>
              </w:rPr>
              <w:br/>
            </w:r>
            <w:r>
              <w:rPr>
                <w:sz w:val="15"/>
              </w:rPr>
              <w:t>Iqbal, M. (2026b) ARMA Time Series Model. Lecture 5, Machine Learning for Business. CCT College Dublin.</w:t>
            </w:r>
            <w:r>
              <w:rPr>
                <w:sz w:val="15"/>
              </w:rPr>
              <w:br/>
            </w:r>
            <w:r>
              <w:rPr>
                <w:sz w:val="15"/>
              </w:rPr>
              <w:t>Iqbal, M. (2026c) ARIMA and SARIMA Time Series Models. Lecture slides, CCT College Dublin.</w:t>
            </w:r>
            <w:r>
              <w:rPr>
                <w:sz w:val="15"/>
              </w:rPr>
              <w:br/>
            </w:r>
            <w:r>
              <w:rPr>
                <w:sz w:val="15"/>
              </w:rPr>
              <w:t>Novikov, A.V. (2019) ‘PyClustering: Data Mining Library’, Journal of Open Source Software, 4(36), 1230. doi:10.21105/joss.01230.</w:t>
            </w:r>
            <w:r>
              <w:rPr>
                <w:sz w:val="15"/>
              </w:rPr>
              <w:br/>
            </w:r>
            <w:r>
              <w:rPr>
                <w:sz w:val="15"/>
              </w:rPr>
              <w:t>Pandas Development Team (n.d.) pandas.to_datetime. pandas documentation. Available at: https://pandas.pydata.org/docs/reference/api/pandas.to_datetime.html (Accessed: 24 October 2026).</w:t>
            </w:r>
            <w:r>
              <w:rPr>
                <w:sz w:val="15"/>
              </w:rPr>
              <w:br/>
            </w:r>
            <w:r>
              <w:rPr>
                <w:sz w:val="15"/>
              </w:rPr>
              <w:t>scikit-learn developers (n.d.a) davies_bouldin_score. Available at: https://scikit-learn.org/stable/modules/generated/sklearn.metrics.davies_bouldin_score.html (Accessed: 25 October 2026).</w:t>
            </w:r>
            <w:r>
              <w:rPr>
                <w:sz w:val="15"/>
              </w:rPr>
              <w:br/>
            </w:r>
            <w:r>
              <w:rPr>
                <w:sz w:val="15"/>
              </w:rPr>
              <w:t>scikit-learn developers (n.d.b) DBSCAN. Available at: https://scikit-learn.org/stable/modules/generated/sklearn.cluster.DBSCAN.html (Accessed: 25 October 2026).</w:t>
            </w:r>
            <w:r>
              <w:rPr>
                <w:sz w:val="15"/>
              </w:rPr>
              <w:br/>
            </w:r>
            <w:r>
              <w:rPr>
                <w:sz w:val="15"/>
              </w:rPr>
              <w:t>scikit-learn developers (n.d.c) silhouette_score. Available at: https://scikit-learn.org/stable/modules/generated/sklearn.metrics.silhouette_score.html (Accessed: 25 October 2026).</w:t>
            </w:r>
            <w:r>
              <w:rPr>
                <w:sz w:val="15"/>
              </w:rPr>
              <w:br/>
            </w:r>
            <w:r>
              <w:rPr>
                <w:sz w:val="15"/>
              </w:rPr>
              <w:t>Seabold, S. and Perktold, J. (2010) ‘Statsmodels: Econometric and statistical modeling with Python’, Proceedings of the 9th Python in Science Conference, pp. 92–96.</w:t>
            </w:r>
          </w:p>
        </w:tc>
        <w:tc>
          <w:tcPr>
            <w:tcW w:w="5933" w:type="dxa"/>
          </w:tcPr>
          <w:p w14:paraId="4D708380" wp14:textId="77777777">
            <w:pPr>
              <w:spacing w:before="0" w:after="20" w:line="240" w:lineRule="auto"/>
            </w:pPr>
            <w:r>
              <w:rPr>
                <w:sz w:val="15"/>
              </w:rPr>
              <w:t>(reference list, already in English)</w:t>
            </w:r>
          </w:p>
        </w:tc>
        <w:tc>
          <w:tcPr>
            <w:tcW w:w="1368" w:type="dxa"/>
          </w:tcPr>
          <w:p w14:paraId="5BE93A62" wp14:textId="77777777">
            <w:pPr>
              <w:spacing w:before="0" w:after="20" w:line="240" w:lineRule="auto"/>
            </w:pPr>
            <w:r>
              <w:rPr>
                <w:sz w:val="15"/>
              </w:rPr>
            </w:r>
          </w:p>
        </w:tc>
      </w:tr>
      <w:tr xmlns:wp14="http://schemas.microsoft.com/office/word/2010/wordml" w14:paraId="2F244BA9" wp14:textId="77777777">
        <w:tc>
          <w:tcPr>
            <w:tcW w:w="547" w:type="dxa"/>
          </w:tcPr>
          <w:p w14:paraId="72A4FFC0" wp14:textId="77777777">
            <w:pPr>
              <w:spacing w:before="0" w:after="20" w:line="240" w:lineRule="auto"/>
            </w:pPr>
            <w:r>
              <w:rPr>
                <w:sz w:val="15"/>
              </w:rPr>
              <w:t>20</w:t>
            </w:r>
          </w:p>
        </w:tc>
        <w:tc>
          <w:tcPr>
            <w:tcW w:w="6552" w:type="dxa"/>
          </w:tcPr>
          <w:p w14:paraId="28F383EC" wp14:textId="77777777">
            <w:pPr>
              <w:spacing w:before="0" w:after="20" w:line="240" w:lineRule="auto"/>
            </w:pPr>
            <w:r>
              <w:rPr>
                <w:sz w:val="15"/>
              </w:rPr>
              <w:t>Pode limpar o que sugeriu</w:t>
            </w:r>
          </w:p>
        </w:tc>
        <w:tc>
          <w:tcPr>
            <w:tcW w:w="5933" w:type="dxa"/>
          </w:tcPr>
          <w:p w14:paraId="71975549" wp14:textId="77777777">
            <w:pPr>
              <w:spacing w:before="0" w:after="20" w:line="240" w:lineRule="auto"/>
            </w:pPr>
            <w:r>
              <w:rPr>
                <w:sz w:val="15"/>
              </w:rPr>
              <w:t>You can clean up what you suggested.</w:t>
            </w:r>
          </w:p>
        </w:tc>
        <w:tc>
          <w:tcPr>
            <w:tcW w:w="1368" w:type="dxa"/>
          </w:tcPr>
          <w:p w14:paraId="384BA73E" wp14:textId="77777777">
            <w:pPr>
              <w:spacing w:before="0" w:after="20" w:line="240" w:lineRule="auto"/>
            </w:pPr>
            <w:r>
              <w:rPr>
                <w:sz w:val="15"/>
              </w:rPr>
            </w:r>
          </w:p>
        </w:tc>
      </w:tr>
      <w:tr xmlns:wp14="http://schemas.microsoft.com/office/word/2010/wordml" w14:paraId="2D8B6C7E" wp14:textId="77777777">
        <w:tc>
          <w:tcPr>
            <w:tcW w:w="547" w:type="dxa"/>
          </w:tcPr>
          <w:p w14:paraId="6C375A72" wp14:textId="77777777">
            <w:pPr>
              <w:spacing w:before="0" w:after="20" w:line="240" w:lineRule="auto"/>
            </w:pPr>
            <w:r>
              <w:rPr>
                <w:sz w:val="15"/>
              </w:rPr>
              <w:t>21</w:t>
            </w:r>
          </w:p>
        </w:tc>
        <w:tc>
          <w:tcPr>
            <w:tcW w:w="6552" w:type="dxa"/>
          </w:tcPr>
          <w:p w14:paraId="276FEC7D" wp14:textId="77777777">
            <w:pPr>
              <w:spacing w:before="0" w:after="20" w:line="240" w:lineRule="auto"/>
            </w:pPr>
            <w:r>
              <w:rPr>
                <w:sz w:val="15"/>
              </w:rPr>
              <w:t>vc pode pagar</w:t>
            </w:r>
          </w:p>
        </w:tc>
        <w:tc>
          <w:tcPr>
            <w:tcW w:w="5933" w:type="dxa"/>
          </w:tcPr>
          <w:p w14:paraId="776EA752" wp14:textId="77777777">
            <w:pPr>
              <w:spacing w:before="0" w:after="20" w:line="240" w:lineRule="auto"/>
            </w:pPr>
            <w:r>
              <w:rPr>
                <w:sz w:val="15"/>
              </w:rPr>
              <w:t>You can delete [typed 'pagar', meaning 'apagar'].</w:t>
            </w:r>
          </w:p>
        </w:tc>
        <w:tc>
          <w:tcPr>
            <w:tcW w:w="1368" w:type="dxa"/>
          </w:tcPr>
          <w:p w14:paraId="17031F74" wp14:textId="77777777">
            <w:pPr>
              <w:spacing w:before="0" w:after="20" w:line="240" w:lineRule="auto"/>
            </w:pPr>
            <w:r>
              <w:rPr>
                <w:sz w:val="15"/>
              </w:rPr>
              <w:t>Attached: excerpt of the previous Claude message (hidden in share)</w:t>
            </w:r>
          </w:p>
        </w:tc>
      </w:tr>
      <w:tr xmlns:wp14="http://schemas.microsoft.com/office/word/2010/wordml" w14:paraId="55E41B2E" wp14:textId="77777777">
        <w:tc>
          <w:tcPr>
            <w:tcW w:w="547" w:type="dxa"/>
          </w:tcPr>
          <w:p w14:paraId="07581EC8" wp14:textId="77777777">
            <w:pPr>
              <w:spacing w:before="0" w:after="20" w:line="240" w:lineRule="auto"/>
            </w:pPr>
            <w:r>
              <w:rPr>
                <w:sz w:val="15"/>
              </w:rPr>
              <w:t>22</w:t>
            </w:r>
          </w:p>
        </w:tc>
        <w:tc>
          <w:tcPr>
            <w:tcW w:w="6552" w:type="dxa"/>
          </w:tcPr>
          <w:p w14:paraId="18549791" wp14:textId="77777777">
            <w:pPr>
              <w:spacing w:before="0" w:after="20" w:line="240" w:lineRule="auto"/>
            </w:pPr>
            <w:r>
              <w:rPr>
                <w:sz w:val="15"/>
              </w:rPr>
              <w:t>A refrencia não estã em um lugar legal porque deveria fica no final e não no meio da estrutura o que voce sugere fazermos</w:t>
            </w:r>
          </w:p>
        </w:tc>
        <w:tc>
          <w:tcPr>
            <w:tcW w:w="5933" w:type="dxa"/>
          </w:tcPr>
          <w:p w14:paraId="365383DB" wp14:textId="77777777">
            <w:pPr>
              <w:spacing w:before="0" w:after="20" w:line="240" w:lineRule="auto"/>
            </w:pPr>
            <w:r>
              <w:rPr>
                <w:sz w:val="15"/>
              </w:rPr>
              <w:t>The reference is not in a good place because it should be at the end and not in the middle of the structure; what do you suggest we do?</w:t>
            </w:r>
          </w:p>
        </w:tc>
        <w:tc>
          <w:tcPr>
            <w:tcW w:w="1368" w:type="dxa"/>
          </w:tcPr>
          <w:p w14:paraId="34B3F2EB" wp14:textId="77777777">
            <w:pPr>
              <w:spacing w:before="0" w:after="20" w:line="240" w:lineRule="auto"/>
            </w:pPr>
            <w:r>
              <w:rPr>
                <w:sz w:val="15"/>
              </w:rPr>
            </w:r>
          </w:p>
        </w:tc>
      </w:tr>
      <w:tr xmlns:wp14="http://schemas.microsoft.com/office/word/2010/wordml" w14:paraId="7CF1358E" wp14:textId="77777777">
        <w:tc>
          <w:tcPr>
            <w:tcW w:w="547" w:type="dxa"/>
          </w:tcPr>
          <w:p w14:paraId="346E8674" wp14:textId="77777777">
            <w:pPr>
              <w:spacing w:before="0" w:after="20" w:line="240" w:lineRule="auto"/>
            </w:pPr>
            <w:r>
              <w:rPr>
                <w:sz w:val="15"/>
              </w:rPr>
              <w:t>23</w:t>
            </w:r>
          </w:p>
        </w:tc>
        <w:tc>
          <w:tcPr>
            <w:tcW w:w="6552" w:type="dxa"/>
          </w:tcPr>
          <w:p w14:paraId="14B8DFBB" wp14:textId="77777777">
            <w:pPr>
              <w:spacing w:before="0" w:after="20" w:line="240" w:lineRule="auto"/>
            </w:pPr>
            <w:r>
              <w:rPr>
                <w:sz w:val="15"/>
              </w:rPr>
              <w:t>O que ainda corrigir</w:t>
            </w:r>
            <w:r>
              <w:rPr>
                <w:sz w:val="15"/>
              </w:rPr>
              <w:br/>
            </w:r>
            <w:r>
              <w:rPr>
                <w:sz w:val="15"/>
              </w:rPr>
              <w:br/>
            </w:r>
            <w:r>
              <w:rPr>
                <w:sz w:val="15"/>
              </w:rPr>
              <w:t>Contagem de palavras. O meu cálculo aproximado dá entre 680 e 740 palavras, conforme o que se exclui. A legenda dos clusters, o banner “Main finding” e as notas das tabelas podem contar. Como o limite é 700, corta cerca de 50 palavras (por exemplo, na secção 3, na 2 e na 7). Confirma depois no Word: copia o texto das caixas e usa Rever → Contar palavras, sem títulos, referências e legendas das figuras.</w:t>
            </w:r>
            <w:r>
              <w:rPr>
                <w:sz w:val="15"/>
              </w:rPr>
              <w:br/>
            </w:r>
            <w:r>
              <w:rPr>
                <w:sz w:val="15"/>
              </w:rPr>
              <w:t>Referências diferentes do notebook: (Aulas, Datas de acesso, Scikit-learn, Pandas)</w:t>
            </w:r>
            <w:r>
              <w:rPr>
                <w:sz w:val="15"/>
              </w:rPr>
              <w:br/>
            </w:r>
            <w:r>
              <w:rPr>
                <w:sz w:val="15"/>
              </w:rPr>
              <w:t>Espaço em branco. Na coluna 2 há um buraco entre o mapa e a chave dos clusters, e outro antes do gráfico de barras. Aproxima os blocos ou aumenta as figuras.</w:t>
            </w:r>
            <w:r>
              <w:rPr>
                <w:sz w:val="15"/>
              </w:rPr>
              <w:br/>
            </w:r>
            <w:r>
              <w:rPr>
                <w:sz w:val="15"/>
              </w:rPr>
              <w:t>Sobre a escolha do K-Medoids. “Why I chose K-Medoids with k=7” está bem, mas inclui “although the result changed with the starting medoids”. Mantém, porque é honesto, e prepara uma frase para dizer no vídeo.</w:t>
            </w:r>
          </w:p>
        </w:tc>
        <w:tc>
          <w:tcPr>
            <w:tcW w:w="5933" w:type="dxa"/>
          </w:tcPr>
          <w:p w14:paraId="3A51A5E6" wp14:textId="77777777">
            <w:pPr>
              <w:spacing w:before="0" w:after="20" w:line="240" w:lineRule="auto"/>
            </w:pPr>
            <w:r>
              <w:rPr>
                <w:sz w:val="15"/>
              </w:rPr>
              <w:t>(I pasted the list 'What still needs correcting' from a Claude review, in Portuguese: word count, references that differ from the notebook, white space in column 2, the K-Medoids sentence. The full pasted text is visible in the shared conversation; this row shows its main points.)</w:t>
            </w:r>
          </w:p>
        </w:tc>
        <w:tc>
          <w:tcPr>
            <w:tcW w:w="1368" w:type="dxa"/>
          </w:tcPr>
          <w:p w14:paraId="7D34F5C7" wp14:textId="77777777">
            <w:pPr>
              <w:spacing w:before="0" w:after="20" w:line="240" w:lineRule="auto"/>
            </w:pPr>
            <w:r>
              <w:rPr>
                <w:sz w:val="15"/>
              </w:rPr>
            </w:r>
          </w:p>
        </w:tc>
      </w:tr>
    </w:tbl>
    <w:sectPr w:rsidRPr="0006063C" w:rsidR="00FC693F"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CCF9"/>
    <w:rsid w:val="00FC693F"/>
    <w:rsid w:val="01EF02AC"/>
    <w:rsid w:val="023DF95F"/>
    <w:rsid w:val="02B2BDC1"/>
    <w:rsid w:val="03321931"/>
    <w:rsid w:val="0B27DD52"/>
    <w:rsid w:val="0B27DD52"/>
    <w:rsid w:val="0BBA0999"/>
    <w:rsid w:val="0C1F5A5A"/>
    <w:rsid w:val="0DF12A66"/>
    <w:rsid w:val="11123802"/>
    <w:rsid w:val="137ABC42"/>
    <w:rsid w:val="15AE5D43"/>
    <w:rsid w:val="1937BFE9"/>
    <w:rsid w:val="202105C1"/>
    <w:rsid w:val="22CAF23A"/>
    <w:rsid w:val="23934F77"/>
    <w:rsid w:val="24E31745"/>
    <w:rsid w:val="254894EA"/>
    <w:rsid w:val="261FEF9F"/>
    <w:rsid w:val="266082BD"/>
    <w:rsid w:val="2757F94A"/>
    <w:rsid w:val="29FCB0BE"/>
    <w:rsid w:val="2A18A7B3"/>
    <w:rsid w:val="3118BFA1"/>
    <w:rsid w:val="319AF2B7"/>
    <w:rsid w:val="32CD03DD"/>
    <w:rsid w:val="33538757"/>
    <w:rsid w:val="38B9B441"/>
    <w:rsid w:val="38C26CFB"/>
    <w:rsid w:val="39766807"/>
    <w:rsid w:val="3AE2C84A"/>
    <w:rsid w:val="3B0E1A09"/>
    <w:rsid w:val="3BE5D4EC"/>
    <w:rsid w:val="3C8E1D9A"/>
    <w:rsid w:val="3C97B2FC"/>
    <w:rsid w:val="3F1CCA78"/>
    <w:rsid w:val="3FDE3414"/>
    <w:rsid w:val="4168BB17"/>
    <w:rsid w:val="43ACDCC1"/>
    <w:rsid w:val="442ECD00"/>
    <w:rsid w:val="474B3814"/>
    <w:rsid w:val="47B8C637"/>
    <w:rsid w:val="47B8C637"/>
    <w:rsid w:val="495B41AC"/>
    <w:rsid w:val="49CA2B95"/>
    <w:rsid w:val="4AB60334"/>
    <w:rsid w:val="4C352A2B"/>
    <w:rsid w:val="4ED78D34"/>
    <w:rsid w:val="51116CE3"/>
    <w:rsid w:val="5190CB06"/>
    <w:rsid w:val="55F889DD"/>
    <w:rsid w:val="5A1C5D2C"/>
    <w:rsid w:val="5ACB23C2"/>
    <w:rsid w:val="5CE8EEAE"/>
    <w:rsid w:val="5CF1B9F5"/>
    <w:rsid w:val="5DB3D942"/>
    <w:rsid w:val="6047ADC7"/>
    <w:rsid w:val="6207DA75"/>
    <w:rsid w:val="65A199E9"/>
    <w:rsid w:val="66D3DD5F"/>
    <w:rsid w:val="677674B7"/>
    <w:rsid w:val="699C3828"/>
    <w:rsid w:val="724A918A"/>
    <w:rsid w:val="7471DE41"/>
    <w:rsid w:val="751B5366"/>
    <w:rsid w:val="751B5366"/>
    <w:rsid w:val="76EAFD85"/>
    <w:rsid w:val="76F9D7BC"/>
    <w:rsid w:val="79A7EA85"/>
    <w:rsid w:val="79AE7471"/>
    <w:rsid w:val="7AB83019"/>
    <w:rsid w:val="7BB7E66E"/>
    <w:rsid w:val="7D3C2477"/>
    <w:rsid w:val="7DC379F0"/>
    <w:rsid w:val="7E58B1B3"/>
    <w:rsid w:val="7E71068B"/>
    <w:rsid w:val="7F738B96"/>
    <w:rsid w:val="7FA62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856B1F-FEB2-4417-A625-7178097D8B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112380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claude.ai/chat/ebc8211c-a63c-4bc1-9aed-864089e425e9" TargetMode="External" Id="rId10" /><Relationship Type="http://schemas.openxmlformats.org/officeDocument/2006/relationships/hyperlink" Target="https://claude.ai/share/32b0d9fd-0649-470a-8560-5b67d0f80169" TargetMode="External" Id="rId11" /><Relationship Type="http://schemas.openxmlformats.org/officeDocument/2006/relationships/hyperlink" Target="https://claude.ai/share/1fef6773-6b57-4c82-9d31-670be222a8fc" TargetMode="External" Id="R879c838c9cb44e66" /><Relationship Type="http://schemas.openxmlformats.org/officeDocument/2006/relationships/image" Target="/media/image2.png" Id="rId465428940" /><Relationship Type="http://schemas.openxmlformats.org/officeDocument/2006/relationships/hyperlink" Target="https://drive.google.com/file/d/1afAe44z-aClpTQRDcYZJcrT9XVzmWaOX/view?usp=sharing" TargetMode="External" Id="Rebb61a54217d4e54" /><Relationship Type="http://schemas.openxmlformats.org/officeDocument/2006/relationships/hyperlink" Target="https://drive.google.com/drive/folders/1HjFgu7E-OXhmQeMbttkkMKLcpoYQBqvt?usp=sharing" TargetMode="External" Id="Rdec3f516893644b9" /><Relationship Type="http://schemas.openxmlformats.org/officeDocument/2006/relationships/hyperlink" Target="https://github.com/2026248-bit/CA1MLB--2026248-" TargetMode="External" Id="R1e2ca293713947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CA1 – GenAI Declaration and Reflection (Claude prompt logs)</dc:title>
  <dc:subject>Draft declaration with Claude and Google Translate entries and prompt evidence</dc:subject>
  <dc:creator>python-docx</dc:creator>
  <keywords/>
  <dc:description>generated by python-docx</dc:description>
  <lastModifiedBy>Gleiciane Rocha</lastModifiedBy>
  <revision>6</revision>
  <dcterms:created xsi:type="dcterms:W3CDTF">2013-12-23T23:15:00.0000000Z</dcterms:created>
  <dcterms:modified xsi:type="dcterms:W3CDTF">2026-10-30T15:21:47.0117894Z</dcterms:modified>
  <category/>
</coreProperties>
</file>