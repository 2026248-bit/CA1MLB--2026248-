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3D0C9DD" wp14:textId="77777777">
      <w:pPr>
        <w:pStyle w:val="Title"/>
      </w:pPr>
      <w:r>
        <w:t>CA1 – GenAI Declaration and Reflection</w:t>
      </w:r>
    </w:p>
    <w:p xmlns:wp14="http://schemas.microsoft.com/office/word/2010/wordml" w14:paraId="4202C7A9" wp14:textId="77777777">
      <w:r>
        <w:t>Student: Gleiciane Rocha    Student number: 2026248</w:t>
      </w:r>
      <w:r>
        <w:br/>
      </w:r>
      <w:r>
        <w:t>Module: Machine Learning for Business    Lecturer: Dr. Muhammad Iqbal</w:t>
      </w:r>
      <w:r>
        <w:br/>
      </w:r>
      <w:r>
        <w:t>Programme: HDip in Science in Data Analytics for Business, CCT College Dublin</w:t>
      </w:r>
    </w:p>
    <w:p xmlns:wp14="http://schemas.microsoft.com/office/word/2010/wordml" w14:paraId="45A360CA" wp14:textId="77777777">
      <w:pPr>
        <w:pStyle w:val="Heading1"/>
      </w:pPr>
      <w:r>
        <w:t>AI Declaration using the AI Fluency Framework</w:t>
      </w:r>
    </w:p>
    <w:tbl>
      <w:tblPr>
        <w:tblStyle w:val="TableGrid"/>
        <w:tblW w:w="8670" w:type="dxa"/>
        <w:tblLook w:val="04A0" w:firstRow="1" w:lastRow="0" w:firstColumn="1" w:lastColumn="0" w:noHBand="0" w:noVBand="1"/>
      </w:tblPr>
      <w:tblGrid>
        <w:gridCol w:w="1995"/>
        <w:gridCol w:w="2160"/>
        <w:gridCol w:w="2100"/>
        <w:gridCol w:w="2415"/>
      </w:tblGrid>
      <w:tr xmlns:wp14="http://schemas.microsoft.com/office/word/2010/wordml" w:rsidTr="0BBA0999" w14:paraId="3479E52A" wp14:textId="77777777">
        <w:trPr>
          <w:cantSplit/>
          <w:tblHeader w:val="true"/>
        </w:trPr>
        <w:tc>
          <w:tcPr>
            <w:tcW w:w="1995" w:type="dxa"/>
            <w:tcMar/>
            <w:vAlign w:val="top"/>
          </w:tcPr>
          <w:p w14:paraId="5C546AE9" wp14:textId="77777777">
            <w:r>
              <w:rPr>
                <w:sz w:val="18"/>
              </w:rPr>
              <w:t>AI competence</w:t>
            </w:r>
          </w:p>
        </w:tc>
        <w:tc>
          <w:tcPr>
            <w:tcW w:w="2160" w:type="dxa"/>
            <w:tcMar/>
            <w:vAlign w:val="top"/>
          </w:tcPr>
          <w:p w14:paraId="6C96C665" wp14:textId="77777777">
            <w:r>
              <w:rPr>
                <w:sz w:val="18"/>
              </w:rPr>
              <w:t>Reflective prompts (to students)</w:t>
            </w:r>
          </w:p>
        </w:tc>
        <w:tc>
          <w:tcPr>
            <w:tcW w:w="2100" w:type="dxa"/>
            <w:tcMar/>
            <w:vAlign w:val="top"/>
          </w:tcPr>
          <w:p w14:paraId="6E0E0838" wp14:textId="77777777">
            <w:r>
              <w:rPr>
                <w:sz w:val="18"/>
              </w:rPr>
              <w:t>Lecturer expectations</w:t>
            </w:r>
          </w:p>
        </w:tc>
        <w:tc>
          <w:tcPr>
            <w:tcW w:w="2415" w:type="dxa"/>
            <w:tcMar/>
            <w:vAlign w:val="top"/>
          </w:tcPr>
          <w:p w14:paraId="2FDDCBEB" wp14:textId="77777777">
            <w:r>
              <w:rPr>
                <w:sz w:val="18"/>
              </w:rPr>
              <w:t>Student response</w:t>
            </w:r>
          </w:p>
        </w:tc>
      </w:tr>
      <w:tr xmlns:wp14="http://schemas.microsoft.com/office/word/2010/wordml" w:rsidTr="0BBA0999" w14:paraId="35DD8995" wp14:textId="77777777">
        <w:trPr>
          <w:cantSplit/>
        </w:trPr>
        <w:tc>
          <w:tcPr>
            <w:tcW w:w="1995" w:type="dxa"/>
            <w:tcMar/>
            <w:vAlign w:val="top"/>
          </w:tcPr>
          <w:p w14:paraId="3E021723" wp14:textId="77777777">
            <w:r>
              <w:t>Delegation</w:t>
            </w:r>
            <w:r>
              <w:br/>
            </w:r>
            <w:r>
              <w:t>Deciding whether &amp; when to use AI</w:t>
            </w:r>
          </w:p>
        </w:tc>
        <w:tc>
          <w:tcPr>
            <w:tcW w:w="2160" w:type="dxa"/>
            <w:tcMar/>
            <w:vAlign w:val="top"/>
          </w:tcPr>
          <w:p w14:paraId="23C547B1" wp14:textId="77777777">
            <w:r>
              <w:rPr>
                <w:sz w:val="18"/>
              </w:rPr>
              <w:t>Identify the specific tasks in this assessment where you chose to use AI, and explain your reasoning. Where did AI add value? Where did you decide not to use it, and why?</w:t>
            </w:r>
          </w:p>
        </w:tc>
        <w:tc>
          <w:tcPr>
            <w:tcW w:w="2100" w:type="dxa"/>
            <w:tcMar/>
            <w:vAlign w:val="top"/>
          </w:tcPr>
          <w:p w14:paraId="76820B3C" wp14:textId="77777777">
            <w:r>
              <w:rPr>
                <w:sz w:val="18"/>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r>
              <w:rPr>
                <w:sz w:val="18"/>
              </w:rPr>
              <w:br/>
            </w:r>
            <w:r>
              <w:rPr>
                <w:sz w:val="18"/>
              </w:rPr>
              <w:br/>
            </w:r>
            <w:r>
              <w:rPr>
                <w:sz w:val="18"/>
              </w:rPr>
              <w:t>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p>
        </w:tc>
        <w:tc>
          <w:tcPr>
            <w:tcW w:w="2415" w:type="dxa"/>
            <w:tcMar/>
            <w:vAlign w:val="top"/>
          </w:tcPr>
          <w:p w:rsidP="0BBA0999" w14:paraId="02848539" wp14:textId="057C2C60">
            <w:pPr>
              <w:spacing w:before="240" w:beforeAutospacing="off" w:after="240" w:afterAutospacing="off"/>
            </w:pPr>
            <w:r w:rsidRPr="0BBA0999" w:rsidR="5CE8EEAE">
              <w:rPr>
                <w:rFonts w:ascii="Cambria" w:hAnsi="Cambria" w:eastAsia="Cambria" w:cs="Cambria"/>
                <w:noProof w:val="0"/>
                <w:sz w:val="18"/>
                <w:szCs w:val="18"/>
                <w:lang w:val="en-US"/>
              </w:rPr>
              <w:t xml:space="preserve">I used Claude to support me at </w:t>
            </w:r>
            <w:r w:rsidRPr="0BBA0999" w:rsidR="5CE8EEAE">
              <w:rPr>
                <w:rFonts w:ascii="Cambria" w:hAnsi="Cambria" w:eastAsia="Cambria" w:cs="Cambria"/>
                <w:noProof w:val="0"/>
                <w:sz w:val="18"/>
                <w:szCs w:val="18"/>
                <w:lang w:val="en-US"/>
              </w:rPr>
              <w:t>different stages</w:t>
            </w:r>
            <w:r w:rsidRPr="0BBA0999" w:rsidR="5CE8EEAE">
              <w:rPr>
                <w:rFonts w:ascii="Cambria" w:hAnsi="Cambria" w:eastAsia="Cambria" w:cs="Cambria"/>
                <w:noProof w:val="0"/>
                <w:sz w:val="18"/>
                <w:szCs w:val="18"/>
                <w:lang w:val="en-US"/>
              </w:rPr>
              <w:t xml:space="preserve"> of my Dublin Bikes project. Before starting, I reviewed my class notes and previous lessons to understand the code and the purpose of each stage</w:t>
            </w:r>
            <w:r w:rsidRPr="0BBA0999" w:rsidR="5190CB06">
              <w:rPr>
                <w:rFonts w:ascii="Cambria" w:hAnsi="Cambria" w:eastAsia="Cambria" w:cs="Cambria"/>
                <w:noProof w:val="0"/>
                <w:sz w:val="18"/>
                <w:szCs w:val="18"/>
                <w:lang w:val="en-US"/>
              </w:rPr>
              <w:t xml:space="preserve"> I </w:t>
            </w:r>
            <w:r w:rsidRPr="0BBA0999" w:rsidR="5CE8EEAE">
              <w:rPr>
                <w:rFonts w:ascii="Cambria" w:hAnsi="Cambria" w:eastAsia="Cambria" w:cs="Cambria"/>
                <w:noProof w:val="0"/>
                <w:sz w:val="18"/>
                <w:szCs w:val="18"/>
                <w:lang w:val="en-US"/>
              </w:rPr>
              <w:t>asked Claude to help me find errors, fix problems with file paths and check my notebook, including whether all the cells ran after restarting the kernel. I also asked for help to understand the clustering metrics, compare DBSCAN and K-</w:t>
            </w:r>
            <w:r w:rsidRPr="0BBA0999" w:rsidR="5CE8EEAE">
              <w:rPr>
                <w:rFonts w:ascii="Cambria" w:hAnsi="Cambria" w:eastAsia="Cambria" w:cs="Cambria"/>
                <w:noProof w:val="0"/>
                <w:sz w:val="18"/>
                <w:szCs w:val="18"/>
                <w:lang w:val="en-US"/>
              </w:rPr>
              <w:t>Medoids</w:t>
            </w:r>
            <w:r w:rsidRPr="0BBA0999" w:rsidR="5CE8EEAE">
              <w:rPr>
                <w:rFonts w:ascii="Cambria" w:hAnsi="Cambria" w:eastAsia="Cambria" w:cs="Cambria"/>
                <w:noProof w:val="0"/>
                <w:sz w:val="18"/>
                <w:szCs w:val="18"/>
                <w:lang w:val="en-US"/>
              </w:rPr>
              <w:t xml:space="preserve"> and check some results. For example, Claude pointed out that my explanation of the ADF test did not match the actual p-value of the training data (0.215), and I corrected the text. </w:t>
            </w:r>
            <w:r w:rsidRPr="0BBA0999" w:rsidR="5CE8EEAE">
              <w:rPr>
                <w:rFonts w:ascii="Cambria" w:hAnsi="Cambria" w:eastAsia="Cambria" w:cs="Cambria"/>
                <w:noProof w:val="0"/>
                <w:sz w:val="18"/>
                <w:szCs w:val="18"/>
                <w:lang w:val="en-US"/>
              </w:rPr>
              <w:t xml:space="preserve">Claude also kept the </w:t>
            </w:r>
            <w:r w:rsidRPr="0BBA0999" w:rsidR="5CE8EEAE">
              <w:rPr>
                <w:rFonts w:ascii="Consolas" w:hAnsi="Consolas" w:eastAsia="Consolas" w:cs="Consolas"/>
                <w:noProof w:val="0"/>
                <w:sz w:val="18"/>
                <w:szCs w:val="18"/>
                <w:lang w:val="en-US"/>
              </w:rPr>
              <w:t>log.md</w:t>
            </w:r>
            <w:r w:rsidRPr="0BBA0999" w:rsidR="5CE8EEAE">
              <w:rPr>
                <w:rFonts w:ascii="Cambria" w:hAnsi="Cambria" w:eastAsia="Cambria" w:cs="Cambria"/>
                <w:noProof w:val="0"/>
                <w:sz w:val="18"/>
                <w:szCs w:val="18"/>
                <w:lang w:val="en-US"/>
              </w:rPr>
              <w:t xml:space="preserve"> file with the project steps and the prompts.</w:t>
            </w:r>
            <w:r w:rsidRPr="0BBA0999" w:rsidR="5CE8EEAE">
              <w:rPr>
                <w:rFonts w:ascii="Cambria" w:hAnsi="Cambria" w:eastAsia="Cambria" w:cs="Cambria"/>
                <w:noProof w:val="0"/>
                <w:sz w:val="18"/>
                <w:szCs w:val="18"/>
                <w:lang w:val="en-US"/>
              </w:rPr>
              <w:t xml:space="preserve"> It helped me prepare my Harvard references from the sources I had gathered and </w:t>
            </w:r>
            <w:r w:rsidRPr="0BBA0999" w:rsidR="5CE8EEAE">
              <w:rPr>
                <w:rFonts w:ascii="Cambria" w:hAnsi="Cambria" w:eastAsia="Cambria" w:cs="Cambria"/>
                <w:noProof w:val="0"/>
                <w:sz w:val="18"/>
                <w:szCs w:val="18"/>
                <w:lang w:val="en-US"/>
              </w:rPr>
              <w:t>identify</w:t>
            </w:r>
            <w:r w:rsidRPr="0BBA0999" w:rsidR="5CE8EEAE">
              <w:rPr>
                <w:rFonts w:ascii="Cambria" w:hAnsi="Cambria" w:eastAsia="Cambria" w:cs="Cambria"/>
                <w:noProof w:val="0"/>
                <w:sz w:val="18"/>
                <w:szCs w:val="18"/>
                <w:lang w:val="en-US"/>
              </w:rPr>
              <w:t xml:space="preserve"> details that needed to be checked.</w:t>
            </w:r>
          </w:p>
          <w:p w:rsidP="0BBA0999" w14:paraId="43B2DFBC" wp14:textId="5858E0EE">
            <w:pPr>
              <w:spacing w:before="240" w:beforeAutospacing="off" w:after="240" w:afterAutospacing="off"/>
            </w:pPr>
            <w:r w:rsidRPr="0BBA0999" w:rsidR="5CE8EEAE">
              <w:rPr>
                <w:rFonts w:ascii="Cambria" w:hAnsi="Cambria" w:eastAsia="Cambria" w:cs="Cambria"/>
                <w:noProof w:val="0"/>
                <w:sz w:val="18"/>
                <w:szCs w:val="18"/>
                <w:lang w:val="en-US"/>
              </w:rPr>
              <w:t>For the poster, I used Claude to create the PowerPoint structure and organise the sections, tables and figures. It also helped to translate, rewrite and shorten some texts that I had written in Portuguese, including explanations about clustering, time series and the conclusion, so that they were clearer and fitted on the poster. I also used Google Translate for some translations into English, but in general it was Claude itself that did the translation.</w:t>
            </w:r>
          </w:p>
          <w:p w:rsidP="0BBA0999" w14:paraId="71B6ABBD" wp14:textId="0BA82D74">
            <w:pPr>
              <w:spacing w:before="240" w:beforeAutospacing="off" w:after="240" w:afterAutospacing="off"/>
            </w:pPr>
            <w:r w:rsidRPr="0BBA0999" w:rsidR="5CE8EEAE">
              <w:rPr>
                <w:rFonts w:ascii="Cambria" w:hAnsi="Cambria" w:eastAsia="Cambria" w:cs="Cambria"/>
                <w:noProof w:val="0"/>
                <w:sz w:val="18"/>
                <w:szCs w:val="18"/>
                <w:lang w:val="en-US"/>
              </w:rPr>
              <w:t>I chose the dataset and was responsible for the project work, including implementing and testing the code in Jupyter, analysing the results and deciding the conclusions. Claude supported me during this process, but I applied the suggested changes and checked whether they worked. When a solution did not work, I explained the problem and asked for more help.</w:t>
            </w:r>
          </w:p>
          <w:p w:rsidP="0BBA0999" w14:paraId="6A72390A" wp14:textId="3B0F105E">
            <w:pPr>
              <w:rPr>
                <w:sz w:val="18"/>
                <w:szCs w:val="18"/>
              </w:rPr>
            </w:pPr>
          </w:p>
        </w:tc>
      </w:tr>
      <w:tr xmlns:wp14="http://schemas.microsoft.com/office/word/2010/wordml" w:rsidTr="0BBA0999" w14:paraId="114586AC" wp14:textId="77777777">
        <w:trPr>
          <w:cantSplit/>
        </w:trPr>
        <w:tc>
          <w:tcPr>
            <w:tcW w:w="1995" w:type="dxa"/>
            <w:tcMar/>
            <w:vAlign w:val="top"/>
          </w:tcPr>
          <w:p w14:paraId="6DEBCB6E" wp14:textId="77777777">
            <w:r>
              <w:t>Description</w:t>
            </w:r>
            <w:r>
              <w:br/>
            </w:r>
            <w:r>
              <w:t>How you prompted the AI</w:t>
            </w:r>
          </w:p>
        </w:tc>
        <w:tc>
          <w:tcPr>
            <w:tcW w:w="2160" w:type="dxa"/>
            <w:tcMar/>
            <w:vAlign w:val="top"/>
          </w:tcPr>
          <w:p w14:paraId="240FCBF6" wp14:textId="77777777">
            <w:r>
              <w:rPr>
                <w:sz w:val="18"/>
              </w:rPr>
              <w:t>Include the exact prompts you used in your appendix (recorded on the AI Tools declaration). Reflect on how you communicated your goals to the AI — did you need to iterate or refine your prompts to get useful output?</w:t>
            </w:r>
          </w:p>
        </w:tc>
        <w:tc>
          <w:tcPr>
            <w:tcW w:w="2100" w:type="dxa"/>
            <w:tcMar/>
            <w:vAlign w:val="top"/>
          </w:tcPr>
          <w:p w14:paraId="66B4ED64" wp14:textId="77777777">
            <w:r>
              <w:rPr>
                <w:sz w:val="18"/>
              </w:rPr>
              <w:t>Students must provide evidence of prompting for all permitted GenAI use. The exact prompts used, together with relevant links, screenshots or evidence of prompt refinement where applicable, must be provided in Appendix B. Failure to do so is considered to be academic misconduct.</w:t>
            </w:r>
          </w:p>
        </w:tc>
        <w:tc>
          <w:tcPr>
            <w:tcW w:w="2415" w:type="dxa"/>
            <w:tcMar/>
            <w:vAlign w:val="top"/>
          </w:tcPr>
          <w:p w:rsidP="0BBA0999" w14:paraId="2B07E295" wp14:textId="68A7FD05">
            <w:pPr>
              <w:spacing w:before="240" w:beforeAutospacing="off" w:after="240" w:afterAutospacing="off"/>
            </w:pPr>
            <w:r w:rsidRPr="0BBA0999" w:rsidR="15AE5D43">
              <w:rPr>
                <w:rFonts w:ascii="Cambria" w:hAnsi="Cambria" w:eastAsia="Cambria" w:cs="Cambria"/>
                <w:noProof w:val="0"/>
                <w:sz w:val="18"/>
                <w:szCs w:val="18"/>
                <w:lang w:val="en-US"/>
              </w:rPr>
              <w:t>I usually explained my questions in Portuguese because it was easier to describe what I was doing and where the problem was. When I was working on the notebook, I shared screenshots or code and asked Claude to explain what was wrong and where I needed to make changes, and whether it could give me suggestions. If the solution did not work or I did not understand the instructions, I explained the problem again and asked for clearer steps</w:t>
            </w:r>
            <w:r w:rsidRPr="0BBA0999" w:rsidR="15AE5D43">
              <w:rPr>
                <w:rFonts w:ascii="Cambria" w:hAnsi="Cambria" w:eastAsia="Cambria" w:cs="Cambria"/>
                <w:noProof w:val="0"/>
                <w:sz w:val="18"/>
                <w:szCs w:val="18"/>
                <w:lang w:val="en-US"/>
              </w:rPr>
              <w:t xml:space="preserve"> ..</w:t>
            </w:r>
            <w:r w:rsidRPr="0BBA0999" w:rsidR="15AE5D43">
              <w:rPr>
                <w:rFonts w:ascii="Cambria" w:hAnsi="Cambria" w:eastAsia="Cambria" w:cs="Cambria"/>
                <w:noProof w:val="0"/>
                <w:sz w:val="18"/>
                <w:szCs w:val="18"/>
                <w:lang w:val="en-US"/>
              </w:rPr>
              <w:t xml:space="preserve"> </w:t>
            </w:r>
            <w:r w:rsidRPr="0BBA0999" w:rsidR="15AE5D43">
              <w:rPr>
                <w:rFonts w:ascii="Cambria" w:hAnsi="Cambria" w:eastAsia="Cambria" w:cs="Cambria"/>
                <w:noProof w:val="0"/>
                <w:sz w:val="18"/>
                <w:szCs w:val="18"/>
                <w:lang w:val="en-US"/>
              </w:rPr>
              <w:t xml:space="preserve">For the poster, I explained the requirements of the brief, including the word limit and the sections I needed, </w:t>
            </w:r>
            <w:r w:rsidRPr="0BBA0999" w:rsidR="3BE5D4EC">
              <w:rPr>
                <w:rFonts w:ascii="Cambria" w:hAnsi="Cambria" w:eastAsia="Cambria" w:cs="Cambria"/>
                <w:noProof w:val="0"/>
                <w:sz w:val="18"/>
                <w:szCs w:val="18"/>
                <w:lang w:val="en-US"/>
              </w:rPr>
              <w:t>I</w:t>
            </w:r>
            <w:r w:rsidRPr="0BBA0999" w:rsidR="15AE5D43">
              <w:rPr>
                <w:rFonts w:ascii="Cambria" w:hAnsi="Cambria" w:eastAsia="Cambria" w:cs="Cambria"/>
                <w:noProof w:val="0"/>
                <w:sz w:val="18"/>
                <w:szCs w:val="18"/>
                <w:lang w:val="en-US"/>
              </w:rPr>
              <w:t xml:space="preserve"> also asked for the text to be clear and natural in English I used Google Translate for some parts of the text. The prompts and examples in Appendix B show how I explained what I needed and asked for more help when necessary</w:t>
            </w:r>
          </w:p>
          <w:p w:rsidP="0BBA0999" w14:paraId="28078A97" wp14:textId="55203C30">
            <w:pPr>
              <w:rPr>
                <w:sz w:val="18"/>
                <w:szCs w:val="18"/>
              </w:rPr>
            </w:pPr>
          </w:p>
        </w:tc>
      </w:tr>
      <w:tr xmlns:wp14="http://schemas.microsoft.com/office/word/2010/wordml" w:rsidTr="0BBA0999" w14:paraId="056BEE0C" wp14:textId="77777777">
        <w:trPr>
          <w:cantSplit/>
        </w:trPr>
        <w:tc>
          <w:tcPr>
            <w:tcW w:w="1995" w:type="dxa"/>
            <w:tcMar/>
            <w:vAlign w:val="top"/>
          </w:tcPr>
          <w:p w14:paraId="3B2EDB4C" wp14:textId="77777777">
            <w:r>
              <w:t>Discernment</w:t>
            </w:r>
            <w:r>
              <w:br/>
            </w:r>
            <w:r>
              <w:t>Evaluating what the AI produced</w:t>
            </w:r>
          </w:p>
        </w:tc>
        <w:tc>
          <w:tcPr>
            <w:tcW w:w="2160" w:type="dxa"/>
            <w:tcMar/>
            <w:vAlign w:val="top"/>
          </w:tcPr>
          <w:p w14:paraId="1D998ADC" wp14:textId="77777777">
            <w:r>
              <w:rPr>
                <w:sz w:val="18"/>
              </w:rPr>
              <w:t>In your reflection (~100 words), critically evaluate the AI output: what did you accept, modify, or reject — and why? Assess accuracy, relevance, and quality. You are responsible for verifying all AI-generated content before submitting.</w:t>
            </w:r>
          </w:p>
        </w:tc>
        <w:tc>
          <w:tcPr>
            <w:tcW w:w="2100" w:type="dxa"/>
            <w:tcMar/>
            <w:vAlign w:val="top"/>
          </w:tcPr>
          <w:p w14:paraId="67170BF8" wp14:textId="77777777">
            <w:r>
              <w:rPr>
                <w:sz w:val="18"/>
              </w:rPr>
              <w:t>A reflection is required for this assessment. In approximately 100 words, students must critically evaluate the accuracy, relevance and quality of any GenAI-assisted outputs, explaining what they accepted, modified or rejected and why. Failure to do so is considered to be academic misconduct.</w:t>
            </w:r>
          </w:p>
        </w:tc>
        <w:tc>
          <w:tcPr>
            <w:tcW w:w="2415" w:type="dxa"/>
            <w:tcMar/>
            <w:vAlign w:val="top"/>
          </w:tcPr>
          <w:p w14:paraId="1214BD42" wp14:textId="77777777">
            <w:r>
              <w:rPr>
                <w:sz w:val="18"/>
              </w:rPr>
              <w:t>[Write your answer here]</w:t>
            </w:r>
          </w:p>
        </w:tc>
      </w:tr>
      <w:tr xmlns:wp14="http://schemas.microsoft.com/office/word/2010/wordml" w:rsidTr="0BBA0999" w14:paraId="3AD9269C" wp14:textId="77777777">
        <w:trPr>
          <w:cantSplit/>
        </w:trPr>
        <w:tc>
          <w:tcPr>
            <w:tcW w:w="1995" w:type="dxa"/>
            <w:tcMar/>
            <w:vAlign w:val="top"/>
          </w:tcPr>
          <w:p w14:paraId="3FD9416E" wp14:textId="77777777">
            <w:r>
              <w:t>Diligence</w:t>
            </w:r>
            <w:r>
              <w:br/>
            </w:r>
            <w:r>
              <w:t>Responsibility for your AI use</w:t>
            </w:r>
          </w:p>
        </w:tc>
        <w:tc>
          <w:tcPr>
            <w:tcW w:w="2160" w:type="dxa"/>
            <w:tcMar/>
            <w:vAlign w:val="top"/>
          </w:tcPr>
          <w:p w14:paraId="2B375CB8" wp14:textId="77777777">
            <w:r>
              <w:rPr>
                <w:sz w:val="18"/>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2100" w:type="dxa"/>
            <w:tcMar/>
            <w:vAlign w:val="top"/>
          </w:tcPr>
          <w:p w14:paraId="300ACA2C" wp14:textId="77777777">
            <w:r>
              <w:rPr>
                <w:sz w:val="18"/>
              </w:rPr>
              <w:t>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is considered to be academic misconduct.</w:t>
            </w:r>
          </w:p>
        </w:tc>
        <w:tc>
          <w:tcPr>
            <w:tcW w:w="2415" w:type="dxa"/>
            <w:tcMar/>
            <w:vAlign w:val="top"/>
          </w:tcPr>
          <w:p w14:paraId="030491E1" wp14:textId="77777777">
            <w:r>
              <w:rPr>
                <w:sz w:val="18"/>
              </w:rPr>
              <w:t>[Write your answer here]</w:t>
            </w:r>
          </w:p>
        </w:tc>
      </w:tr>
    </w:tbl>
    <w:p xmlns:wp14="http://schemas.microsoft.com/office/word/2010/wordml" w14:paraId="64B3BEF5" wp14:textId="77777777">
      <w:pPr>
        <w:pStyle w:val="Heading1"/>
      </w:pPr>
      <w:r>
        <w:t>Appendix A – GenAI Tools Declaration</w:t>
      </w:r>
    </w:p>
    <w:tbl>
      <w:tblPr>
        <w:tblStyle w:val="TableGrid"/>
        <w:tblW w:w="0" w:type="auto"/>
        <w:tblLook w:val="04A0" w:firstRow="1" w:lastRow="0" w:firstColumn="1" w:lastColumn="0" w:noHBand="0" w:noVBand="1"/>
      </w:tblPr>
      <w:tblGrid>
        <w:gridCol w:w="1728"/>
        <w:gridCol w:w="1728"/>
        <w:gridCol w:w="1728"/>
        <w:gridCol w:w="1728"/>
        <w:gridCol w:w="1728"/>
      </w:tblGrid>
      <w:tr xmlns:wp14="http://schemas.microsoft.com/office/word/2010/wordml" w14:paraId="4614B461" wp14:textId="77777777">
        <w:tc>
          <w:tcPr>
            <w:tcW w:w="1728" w:type="dxa"/>
            <w:vAlign w:val="top"/>
          </w:tcPr>
          <w:p w14:paraId="1ECD2090" wp14:textId="77777777">
            <w:r>
              <w:t>Tool (name and version)</w:t>
            </w:r>
          </w:p>
        </w:tc>
        <w:tc>
          <w:tcPr>
            <w:tcW w:w="1728" w:type="dxa"/>
            <w:vAlign w:val="top"/>
          </w:tcPr>
          <w:p w14:paraId="689F036F" wp14:textId="77777777">
            <w:r>
              <w:t>Used for</w:t>
            </w:r>
          </w:p>
        </w:tc>
        <w:tc>
          <w:tcPr>
            <w:tcW w:w="1728" w:type="dxa"/>
            <w:vAlign w:val="top"/>
          </w:tcPr>
          <w:p w14:paraId="7B196F9F" wp14:textId="77777777">
            <w:r>
              <w:t>Where in the assessment</w:t>
            </w:r>
          </w:p>
        </w:tc>
        <w:tc>
          <w:tcPr>
            <w:tcW w:w="1728" w:type="dxa"/>
            <w:vAlign w:val="top"/>
          </w:tcPr>
          <w:p w14:paraId="405005C2" wp14:textId="77777777">
            <w:r>
              <w:t>Dates</w:t>
            </w:r>
          </w:p>
        </w:tc>
        <w:tc>
          <w:tcPr>
            <w:tcW w:w="1728" w:type="dxa"/>
            <w:vAlign w:val="top"/>
          </w:tcPr>
          <w:p w14:paraId="1395E136" wp14:textId="77777777">
            <w:r>
              <w:t>Harvard citation</w:t>
            </w:r>
          </w:p>
        </w:tc>
      </w:tr>
      <w:tr xmlns:wp14="http://schemas.microsoft.com/office/word/2010/wordml" w14:paraId="6521A95C" wp14:textId="77777777">
        <w:tc>
          <w:tcPr>
            <w:tcW w:w="1728" w:type="dxa"/>
            <w:vAlign w:val="top"/>
          </w:tcPr>
          <w:p w14:paraId="2679423D" wp14:textId="77777777">
            <w:pPr>
              <w:spacing w:after="40"/>
            </w:pPr>
            <w:r>
              <w:rPr>
                <w:sz w:val="16"/>
              </w:rPr>
              <w:t>Claude (Anthropic)</w:t>
            </w:r>
          </w:p>
        </w:tc>
        <w:tc>
          <w:tcPr>
            <w:tcW w:w="1728" w:type="dxa"/>
            <w:vAlign w:val="top"/>
          </w:tcPr>
          <w:p w14:paraId="0B5D1033" wp14:textId="77777777">
            <w:pPr>
              <w:spacing w:after="40"/>
            </w:pPr>
            <w:r>
              <w:rPr>
                <w:sz w:val="16"/>
              </w:rPr>
              <w:t>Notebook troubleshooting and code-checking support; suggestions for checking data preparation and analysis; help organising the poster, improving English wording, and reviewing references.</w:t>
            </w:r>
          </w:p>
        </w:tc>
        <w:tc>
          <w:tcPr>
            <w:tcW w:w="1728" w:type="dxa"/>
            <w:vAlign w:val="top"/>
          </w:tcPr>
          <w:p w14:paraId="318A1188" wp14:textId="77777777">
            <w:pPr>
              <w:spacing w:after="40"/>
            </w:pPr>
            <w:r>
              <w:rPr>
                <w:sz w:val="16"/>
              </w:rPr>
              <w:t>Notebook (data preparation, EDA, clustering and time-series work) and poster preparation.</w:t>
            </w:r>
          </w:p>
        </w:tc>
        <w:tc>
          <w:tcPr>
            <w:tcW w:w="1728" w:type="dxa"/>
            <w:vAlign w:val="top"/>
          </w:tcPr>
          <w:p w14:paraId="75A1F300" wp14:textId="77777777">
            <w:pPr>
              <w:spacing w:after="40"/>
            </w:pPr>
            <w:r>
              <w:rPr>
                <w:sz w:val="16"/>
              </w:rPr>
              <w:t>13–26 October 2026</w:t>
            </w:r>
          </w:p>
        </w:tc>
        <w:tc>
          <w:tcPr>
            <w:tcW w:w="1728" w:type="dxa"/>
            <w:vAlign w:val="top"/>
          </w:tcPr>
          <w:p w14:paraId="37E678EA" wp14:textId="77777777">
            <w:pPr>
              <w:spacing w:after="40"/>
            </w:pPr>
            <w:r>
              <w:rPr>
                <w:sz w:val="16"/>
              </w:rPr>
              <w:t>Anthropic (2026) Claude. Available at: https://claude.ai/ (Accessed: 26 October 2026).</w:t>
            </w:r>
          </w:p>
        </w:tc>
      </w:tr>
      <w:tr xmlns:wp14="http://schemas.microsoft.com/office/word/2010/wordml" w14:paraId="0A0E31E0" wp14:textId="77777777">
        <w:tc>
          <w:tcPr>
            <w:tcW w:w="1728" w:type="dxa"/>
            <w:vAlign w:val="top"/>
          </w:tcPr>
          <w:p w14:paraId="45B70A8F" wp14:textId="77777777">
            <w:pPr>
              <w:spacing w:after="40"/>
            </w:pPr>
            <w:r>
              <w:rPr>
                <w:sz w:val="16"/>
              </w:rPr>
              <w:t>Google Translate</w:t>
            </w:r>
          </w:p>
        </w:tc>
        <w:tc>
          <w:tcPr>
            <w:tcW w:w="1728" w:type="dxa"/>
            <w:vAlign w:val="top"/>
          </w:tcPr>
          <w:p w14:paraId="7BA6DFE9" wp14:textId="77777777">
            <w:pPr>
              <w:spacing w:after="40"/>
            </w:pPr>
            <w:r>
              <w:rPr>
                <w:sz w:val="16"/>
              </w:rPr>
              <w:t>Translation of a small number of Portuguese/English text passages for the notebook and poster.</w:t>
            </w:r>
          </w:p>
        </w:tc>
        <w:tc>
          <w:tcPr>
            <w:tcW w:w="1728" w:type="dxa"/>
            <w:vAlign w:val="top"/>
          </w:tcPr>
          <w:p w14:paraId="1D57A02E" wp14:textId="77777777">
            <w:pPr>
              <w:spacing w:after="40"/>
            </w:pPr>
            <w:r>
              <w:rPr>
                <w:sz w:val="16"/>
              </w:rPr>
              <w:t>English wording in the notebook and poster.</w:t>
            </w:r>
          </w:p>
        </w:tc>
        <w:tc>
          <w:tcPr>
            <w:tcW w:w="1728" w:type="dxa"/>
            <w:vAlign w:val="top"/>
          </w:tcPr>
          <w:p w14:paraId="3E02B589" wp14:textId="77777777">
            <w:pPr>
              <w:spacing w:after="40"/>
            </w:pPr>
            <w:r>
              <w:rPr>
                <w:sz w:val="16"/>
              </w:rPr>
              <w:t>13–26 October 2026</w:t>
            </w:r>
          </w:p>
        </w:tc>
        <w:tc>
          <w:tcPr>
            <w:tcW w:w="1728" w:type="dxa"/>
            <w:vAlign w:val="top"/>
          </w:tcPr>
          <w:p w14:paraId="28C1942B" wp14:textId="77777777">
            <w:pPr>
              <w:spacing w:after="40"/>
            </w:pPr>
            <w:r>
              <w:rPr>
                <w:sz w:val="16"/>
              </w:rPr>
              <w:t>Google (2026) Google Translate. Available at: https://translate.google.com/ (Accessed: 26 October 2026).</w:t>
            </w:r>
          </w:p>
        </w:tc>
      </w:tr>
    </w:tbl>
    <w:p xmlns:wp14="http://schemas.microsoft.com/office/word/2010/wordml" w14:paraId="672A6659" wp14:textId="77777777">
      <w:pPr>
        <w:sectPr w:rsidRPr="0006063C" w:rsidR="00FC693F" w:rsidSect="00034616">
          <w:type w:val="nextPage"/>
          <w:pgSz w:w="12240" w:h="15840" w:orient="portrait"/>
          <w:pgMar w:top="1440" w:right="1800" w:bottom="1440" w:left="1800" w:header="720" w:footer="720" w:gutter="0"/>
          <w:cols w:space="720"/>
          <w:docGrid w:linePitch="360"/>
        </w:sectPr>
      </w:pPr>
    </w:p>
    <w:p xmlns:wp14="http://schemas.microsoft.com/office/word/2010/wordml" w14:paraId="5BE4B77B" wp14:textId="77777777">
      <w:pPr>
        <w:pStyle w:val="Heading1"/>
        <w:keepNext/>
      </w:pPr>
      <w:r>
        <w:t>Appendix B – Prompts and evidence</w:t>
      </w:r>
    </w:p>
    <w:p xmlns:wp14="http://schemas.microsoft.com/office/word/2010/wordml" w14:paraId="70450F17" wp14:textId="77777777">
      <w:pPr>
        <w:spacing w:after="120"/>
      </w:pPr>
      <w:r>
        <w:t>This appendix contains the Claude prompt records supplied for the main project and the poster. The original Portuguese wording is retained; English text is provided as a reference translation, not as the wording submitted to Claude. Public conversation links are included as supporting evidence.</w:t>
      </w:r>
    </w:p>
    <w:p xmlns:wp14="http://schemas.microsoft.com/office/word/2010/wordml" w14:paraId="2D35237A" wp14:textId="77777777">
      <w:pPr>
        <w:pStyle w:val="Heading1"/>
        <w:keepNext/>
      </w:pPr>
      <w:r>
        <w:t>B1 – Main project conversation (Claude)</w:t>
      </w:r>
    </w:p>
    <w:p xmlns:wp14="http://schemas.microsoft.com/office/word/2010/wordml" w14:paraId="6106FCA4" wp14:textId="77777777">
      <w:pPr>
        <w:spacing w:after="80"/>
      </w:pPr>
      <w:r>
        <w:rPr>
          <w:b/>
        </w:rPr>
        <w:t xml:space="preserve">Public shared conversation: </w:t>
      </w:r>
      <w:hyperlink r:id="rId9">
        <w:r>
          <w:rPr>
            <w:color w:val="0563C1"/>
            <w:u w:val="single"/>
          </w:rPr>
          <w:t>https://claude.ai/share/1fef6773-6b57-4c82-9d31-670be222a8fc</w:t>
        </w:r>
      </w:hyperlink>
    </w:p>
    <w:p xmlns:wp14="http://schemas.microsoft.com/office/word/2010/wordml" w14:paraId="033827DB" wp14:textId="77777777">
      <w:pPr>
        <w:spacing w:after="120"/>
      </w:pPr>
      <w:r>
        <w:t>The source prompt log states that these 91 records are copied from the shared conversation snapshot. It also notes that messages sent after that snapshot was created are not included; confirm against the latest conversation before submitting if additional prompts were sent later.</w:t>
      </w:r>
    </w:p>
    <w:tbl>
      <w:tblPr>
        <w:tblStyle w:val="TableGrid"/>
        <w:tblW w:w="14400" w:type="dxa"/>
        <w:tblLayout w:type="fixed"/>
        <w:tblLook w:val="04A0" w:firstRow="1" w:lastRow="0" w:firstColumn="1" w:lastColumn="0" w:noHBand="0" w:noVBand="1"/>
      </w:tblPr>
      <w:tblGrid>
        <w:gridCol w:w="547"/>
        <w:gridCol w:w="7200"/>
        <w:gridCol w:w="5544"/>
        <w:gridCol w:w="1108"/>
      </w:tblGrid>
      <w:tr xmlns:wp14="http://schemas.microsoft.com/office/word/2010/wordml" w14:paraId="3E6916D1" wp14:textId="77777777">
        <w:trPr>
          <w:tblHeader w:val="true"/>
        </w:trPr>
        <w:tc>
          <w:tcPr>
            <w:tcW w:w="547" w:type="dxa"/>
          </w:tcPr>
          <w:p w14:paraId="32AFB29E" wp14:textId="77777777">
            <w:pPr>
              <w:spacing w:before="0" w:after="20" w:line="240" w:lineRule="auto"/>
            </w:pPr>
            <w:r>
              <w:rPr>
                <w:sz w:val="15"/>
              </w:rPr>
            </w:r>
            <w:r>
              <w:rPr>
                <w:b/>
                <w:sz w:val="15"/>
              </w:rPr>
              <w:t>No.</w:t>
            </w:r>
          </w:p>
        </w:tc>
        <w:tc>
          <w:tcPr>
            <w:tcW w:w="7200" w:type="dxa"/>
          </w:tcPr>
          <w:p w14:paraId="7F829E5D" wp14:textId="77777777">
            <w:pPr>
              <w:spacing w:before="0" w:after="20" w:line="240" w:lineRule="auto"/>
            </w:pPr>
            <w:r>
              <w:rPr>
                <w:sz w:val="15"/>
              </w:rPr>
            </w:r>
            <w:r>
              <w:rPr>
                <w:b/>
                <w:sz w:val="15"/>
              </w:rPr>
              <w:t>Prompt (exact, as submitted)</w:t>
            </w:r>
          </w:p>
        </w:tc>
        <w:tc>
          <w:tcPr>
            <w:tcW w:w="5544" w:type="dxa"/>
          </w:tcPr>
          <w:p w14:paraId="4B81F63B" wp14:textId="77777777">
            <w:pPr>
              <w:spacing w:before="0" w:after="20" w:line="240" w:lineRule="auto"/>
            </w:pPr>
            <w:r>
              <w:rPr>
                <w:sz w:val="15"/>
              </w:rPr>
            </w:r>
            <w:r>
              <w:rPr>
                <w:b/>
                <w:sz w:val="15"/>
              </w:rPr>
              <w:t>Reference translation (English)</w:t>
            </w:r>
          </w:p>
        </w:tc>
        <w:tc>
          <w:tcPr>
            <w:tcW w:w="1109" w:type="dxa"/>
          </w:tcPr>
          <w:p w14:paraId="25546E3C" wp14:textId="77777777">
            <w:pPr>
              <w:spacing w:before="0" w:after="20" w:line="240" w:lineRule="auto"/>
            </w:pPr>
            <w:r>
              <w:rPr>
                <w:sz w:val="15"/>
              </w:rPr>
            </w:r>
            <w:r>
              <w:rPr>
                <w:b/>
                <w:sz w:val="15"/>
              </w:rPr>
              <w:t>Notes</w:t>
            </w:r>
          </w:p>
        </w:tc>
      </w:tr>
      <w:tr xmlns:wp14="http://schemas.microsoft.com/office/word/2010/wordml" w14:paraId="07A5228E" wp14:textId="77777777">
        <w:tc>
          <w:tcPr>
            <w:tcW w:w="547" w:type="dxa"/>
          </w:tcPr>
          <w:p w14:paraId="649841BE" wp14:textId="77777777">
            <w:pPr>
              <w:spacing w:before="0" w:after="20" w:line="240" w:lineRule="auto"/>
            </w:pPr>
            <w:r>
              <w:rPr>
                <w:sz w:val="15"/>
              </w:rPr>
              <w:t>1</w:t>
            </w:r>
          </w:p>
        </w:tc>
        <w:tc>
          <w:tcPr>
            <w:tcW w:w="7200" w:type="dxa"/>
          </w:tcPr>
          <w:p w14:paraId="5B31F25A" wp14:textId="77777777">
            <w:pPr>
              <w:spacing w:before="0" w:after="20" w:line="240" w:lineRule="auto"/>
            </w:pPr>
            <w:r>
              <w:rPr>
                <w:sz w:val="15"/>
              </w:rPr>
              <w:t>Vamos iniciar esse novo projeto de machine Learning</w:t>
            </w:r>
          </w:p>
        </w:tc>
        <w:tc>
          <w:tcPr>
            <w:tcW w:w="5544" w:type="dxa"/>
          </w:tcPr>
          <w:p w14:paraId="18D00499" wp14:textId="77777777">
            <w:pPr>
              <w:spacing w:before="0" w:after="20" w:line="240" w:lineRule="auto"/>
            </w:pPr>
            <w:r>
              <w:rPr>
                <w:sz w:val="15"/>
              </w:rPr>
              <w:t>Let's start this new machine learning project.</w:t>
            </w:r>
          </w:p>
        </w:tc>
        <w:tc>
          <w:tcPr>
            <w:tcW w:w="1109" w:type="dxa"/>
          </w:tcPr>
          <w:p w14:paraId="0A37501D" wp14:textId="77777777">
            <w:pPr>
              <w:spacing w:before="0" w:after="20" w:line="240" w:lineRule="auto"/>
            </w:pPr>
            <w:r>
              <w:rPr>
                <w:sz w:val="15"/>
              </w:rPr>
            </w:r>
          </w:p>
        </w:tc>
      </w:tr>
      <w:tr xmlns:wp14="http://schemas.microsoft.com/office/word/2010/wordml" w14:paraId="48038B94" wp14:textId="77777777">
        <w:tc>
          <w:tcPr>
            <w:tcW w:w="547" w:type="dxa"/>
          </w:tcPr>
          <w:p w14:paraId="18F999B5" wp14:textId="77777777">
            <w:pPr>
              <w:spacing w:before="0" w:after="20" w:line="240" w:lineRule="auto"/>
            </w:pPr>
            <w:r>
              <w:rPr>
                <w:sz w:val="15"/>
              </w:rPr>
              <w:t>2</w:t>
            </w:r>
          </w:p>
        </w:tc>
        <w:tc>
          <w:tcPr>
            <w:tcW w:w="7200" w:type="dxa"/>
          </w:tcPr>
          <w:p w14:paraId="5A6E2A6D" wp14:textId="77777777">
            <w:pPr>
              <w:spacing w:before="0" w:after="20" w:line="240" w:lineRule="auto"/>
            </w:pPr>
            <w:r>
              <w:rPr>
                <w:sz w:val="15"/>
              </w:rPr>
              <w:t>Certo, voce pode me ajudar a fazer um workflow dos passos que vamos a seguir como um arquivo log.md para eu salvar na pasta do projeto e pra voce ir atualizando com o processo e os prompts que eu vou usar, tudo em ingles mesmo que eu pergunte em portugues</w:t>
            </w:r>
          </w:p>
        </w:tc>
        <w:tc>
          <w:tcPr>
            <w:tcW w:w="5544" w:type="dxa"/>
          </w:tcPr>
          <w:p w14:paraId="42410B91" wp14:textId="77777777">
            <w:pPr>
              <w:spacing w:before="0" w:after="20" w:line="240" w:lineRule="auto"/>
            </w:pPr>
            <w:r>
              <w:rPr>
                <w:sz w:val="15"/>
              </w:rPr>
              <w:t>Okay, can you help me make a workflow of the steps we will follow, as a log.md file for me to save in the project folder and for you to keep updating with the process and the prompts I will use, all in English even if I ask in Portuguese.</w:t>
            </w:r>
          </w:p>
        </w:tc>
        <w:tc>
          <w:tcPr>
            <w:tcW w:w="1109" w:type="dxa"/>
          </w:tcPr>
          <w:p w14:paraId="5DAB6C7B" wp14:textId="77777777">
            <w:pPr>
              <w:spacing w:before="0" w:after="20" w:line="240" w:lineRule="auto"/>
            </w:pPr>
            <w:r>
              <w:rPr>
                <w:sz w:val="15"/>
              </w:rPr>
            </w:r>
          </w:p>
        </w:tc>
      </w:tr>
      <w:tr xmlns:wp14="http://schemas.microsoft.com/office/word/2010/wordml" w14:paraId="130C56F9" wp14:textId="77777777">
        <w:tc>
          <w:tcPr>
            <w:tcW w:w="547" w:type="dxa"/>
          </w:tcPr>
          <w:p w14:paraId="5FCD5EC4" wp14:textId="77777777">
            <w:pPr>
              <w:spacing w:before="0" w:after="20" w:line="240" w:lineRule="auto"/>
            </w:pPr>
            <w:r>
              <w:rPr>
                <w:sz w:val="15"/>
              </w:rPr>
              <w:t>3</w:t>
            </w:r>
          </w:p>
        </w:tc>
        <w:tc>
          <w:tcPr>
            <w:tcW w:w="7200" w:type="dxa"/>
          </w:tcPr>
          <w:p w14:paraId="7C2B6474" wp14:textId="77777777">
            <w:pPr>
              <w:spacing w:before="0" w:after="20" w:line="240" w:lineRule="auto"/>
            </w:pPr>
            <w:r>
              <w:rPr>
                <w:sz w:val="15"/>
              </w:rPr>
              <w:t>Não precisa colocar o prompt em portugues e ingles e somente em ingles</w:t>
            </w:r>
          </w:p>
        </w:tc>
        <w:tc>
          <w:tcPr>
            <w:tcW w:w="5544" w:type="dxa"/>
          </w:tcPr>
          <w:p w14:paraId="48EFB5CE" wp14:textId="77777777">
            <w:pPr>
              <w:spacing w:before="0" w:after="20" w:line="240" w:lineRule="auto"/>
            </w:pPr>
            <w:r>
              <w:rPr>
                <w:sz w:val="15"/>
              </w:rPr>
              <w:t>No need to write the prompt in Portuguese and English, only in English.</w:t>
            </w:r>
          </w:p>
        </w:tc>
        <w:tc>
          <w:tcPr>
            <w:tcW w:w="1109" w:type="dxa"/>
          </w:tcPr>
          <w:p w14:paraId="02EB378F" wp14:textId="77777777">
            <w:pPr>
              <w:spacing w:before="0" w:after="20" w:line="240" w:lineRule="auto"/>
            </w:pPr>
            <w:r>
              <w:rPr>
                <w:sz w:val="15"/>
              </w:rPr>
            </w:r>
          </w:p>
        </w:tc>
      </w:tr>
      <w:tr xmlns:wp14="http://schemas.microsoft.com/office/word/2010/wordml" w14:paraId="4D1FE944" wp14:textId="77777777">
        <w:tc>
          <w:tcPr>
            <w:tcW w:w="547" w:type="dxa"/>
          </w:tcPr>
          <w:p w14:paraId="2598DEE6" wp14:textId="77777777">
            <w:pPr>
              <w:spacing w:before="0" w:after="20" w:line="240" w:lineRule="auto"/>
            </w:pPr>
            <w:r>
              <w:rPr>
                <w:sz w:val="15"/>
              </w:rPr>
              <w:t>4</w:t>
            </w:r>
          </w:p>
        </w:tc>
        <w:tc>
          <w:tcPr>
            <w:tcW w:w="7200" w:type="dxa"/>
          </w:tcPr>
          <w:p w14:paraId="5858118C" wp14:textId="77777777">
            <w:pPr>
              <w:spacing w:before="0" w:after="20" w:line="240" w:lineRule="auto"/>
            </w:pPr>
            <w:r>
              <w:rPr>
                <w:sz w:val="15"/>
              </w:rPr>
              <w:t>Essa são as aulas que venho tendo e base de studos de onde podemos tirar referencias caso precise pra fazer as revisoes</w:t>
            </w:r>
          </w:p>
        </w:tc>
        <w:tc>
          <w:tcPr>
            <w:tcW w:w="5544" w:type="dxa"/>
          </w:tcPr>
          <w:p w14:paraId="59CD50B4" wp14:textId="77777777">
            <w:pPr>
              <w:spacing w:before="0" w:after="20" w:line="240" w:lineRule="auto"/>
            </w:pPr>
            <w:r>
              <w:rPr>
                <w:sz w:val="15"/>
              </w:rPr>
              <w:t>These are the lessons I have been having and the study base we can take references from if needed for the reviews.</w:t>
            </w:r>
          </w:p>
        </w:tc>
        <w:tc>
          <w:tcPr>
            <w:tcW w:w="1109" w:type="dxa"/>
          </w:tcPr>
          <w:p w14:paraId="1CBE8FA5" wp14:textId="77777777">
            <w:pPr>
              <w:spacing w:before="0" w:after="20" w:line="240" w:lineRule="auto"/>
            </w:pPr>
            <w:r>
              <w:rPr>
                <w:sz w:val="15"/>
              </w:rPr>
              <w:t>Study-folder files attached.</w:t>
            </w:r>
          </w:p>
        </w:tc>
      </w:tr>
      <w:tr xmlns:wp14="http://schemas.microsoft.com/office/word/2010/wordml" w14:paraId="65B8BB3D" wp14:textId="77777777">
        <w:tc>
          <w:tcPr>
            <w:tcW w:w="547" w:type="dxa"/>
          </w:tcPr>
          <w:p w14:paraId="78941E47" wp14:textId="77777777">
            <w:pPr>
              <w:spacing w:before="0" w:after="20" w:line="240" w:lineRule="auto"/>
            </w:pPr>
            <w:r>
              <w:rPr>
                <w:sz w:val="15"/>
              </w:rPr>
              <w:t>5</w:t>
            </w:r>
          </w:p>
        </w:tc>
        <w:tc>
          <w:tcPr>
            <w:tcW w:w="7200" w:type="dxa"/>
          </w:tcPr>
          <w:p w14:paraId="42179BC8" wp14:textId="77777777">
            <w:pPr>
              <w:spacing w:before="0" w:after="20" w:line="240" w:lineRule="auto"/>
            </w:pPr>
            <w:r>
              <w:rPr>
                <w:sz w:val="15"/>
              </w:rPr>
              <w:t>Eu preciso que esse documento log atualize sozinho na pasta pra eu que não precise baixar toda vez, e quero que voce abra todos os arquivos da pasta de estudos pra verificar tudo</w:t>
            </w:r>
          </w:p>
        </w:tc>
        <w:tc>
          <w:tcPr>
            <w:tcW w:w="5544" w:type="dxa"/>
          </w:tcPr>
          <w:p w14:paraId="3CDFA107" wp14:textId="77777777">
            <w:pPr>
              <w:spacing w:before="0" w:after="20" w:line="240" w:lineRule="auto"/>
            </w:pPr>
            <w:r>
              <w:rPr>
                <w:sz w:val="15"/>
              </w:rPr>
              <w:t>I need this log document to update by itself in the folder so I don't have to download it every time, and I want you to open all the files in the study folder to check everything.</w:t>
            </w:r>
          </w:p>
        </w:tc>
        <w:tc>
          <w:tcPr>
            <w:tcW w:w="1109" w:type="dxa"/>
          </w:tcPr>
          <w:p w14:paraId="6A05A809" wp14:textId="77777777">
            <w:pPr>
              <w:spacing w:before="0" w:after="20" w:line="240" w:lineRule="auto"/>
            </w:pPr>
            <w:r>
              <w:rPr>
                <w:sz w:val="15"/>
              </w:rPr>
            </w:r>
          </w:p>
        </w:tc>
      </w:tr>
      <w:tr xmlns:wp14="http://schemas.microsoft.com/office/word/2010/wordml" w14:paraId="61666B91" wp14:textId="77777777">
        <w:tc>
          <w:tcPr>
            <w:tcW w:w="547" w:type="dxa"/>
          </w:tcPr>
          <w:p w14:paraId="29B4EA11" wp14:textId="77777777">
            <w:pPr>
              <w:spacing w:before="0" w:after="20" w:line="240" w:lineRule="auto"/>
            </w:pPr>
            <w:r>
              <w:rPr>
                <w:sz w:val="15"/>
              </w:rPr>
              <w:t>6</w:t>
            </w:r>
          </w:p>
        </w:tc>
        <w:tc>
          <w:tcPr>
            <w:tcW w:w="7200" w:type="dxa"/>
          </w:tcPr>
          <w:p w14:paraId="50AD192F" wp14:textId="77777777">
            <w:pPr>
              <w:spacing w:before="0" w:after="20" w:line="240" w:lineRule="auto"/>
            </w:pPr>
            <w:r>
              <w:rPr>
                <w:sz w:val="15"/>
              </w:rPr>
              <w:t>eu mudei o log de pasta e coloquei na CA1MLB--2026248- ..</w:t>
            </w:r>
          </w:p>
        </w:tc>
        <w:tc>
          <w:tcPr>
            <w:tcW w:w="5544" w:type="dxa"/>
          </w:tcPr>
          <w:p w14:paraId="76D0E3FF" wp14:textId="77777777">
            <w:pPr>
              <w:spacing w:before="0" w:after="20" w:line="240" w:lineRule="auto"/>
            </w:pPr>
            <w:r>
              <w:rPr>
                <w:sz w:val="15"/>
              </w:rPr>
              <w:t>I moved the log to another folder and put it in CA1MLB--2026248- ..</w:t>
            </w:r>
          </w:p>
        </w:tc>
        <w:tc>
          <w:tcPr>
            <w:tcW w:w="1109" w:type="dxa"/>
          </w:tcPr>
          <w:p w14:paraId="5A39BBE3" wp14:textId="77777777">
            <w:pPr>
              <w:spacing w:before="0" w:after="20" w:line="240" w:lineRule="auto"/>
            </w:pPr>
            <w:r>
              <w:rPr>
                <w:sz w:val="15"/>
              </w:rPr>
            </w:r>
          </w:p>
        </w:tc>
      </w:tr>
      <w:tr xmlns:wp14="http://schemas.microsoft.com/office/word/2010/wordml" w14:paraId="557679B8" wp14:textId="77777777">
        <w:tc>
          <w:tcPr>
            <w:tcW w:w="547" w:type="dxa"/>
          </w:tcPr>
          <w:p w14:paraId="75697EEC" wp14:textId="77777777">
            <w:pPr>
              <w:spacing w:before="0" w:after="20" w:line="240" w:lineRule="auto"/>
            </w:pPr>
            <w:r>
              <w:rPr>
                <w:sz w:val="15"/>
              </w:rPr>
              <w:t>7</w:t>
            </w:r>
          </w:p>
        </w:tc>
        <w:tc>
          <w:tcPr>
            <w:tcW w:w="7200" w:type="dxa"/>
          </w:tcPr>
          <w:p w14:paraId="3E27CF75" wp14:textId="77777777">
            <w:pPr>
              <w:spacing w:before="0" w:after="20" w:line="240" w:lineRule="auto"/>
            </w:pPr>
            <w:r>
              <w:rPr>
                <w:sz w:val="15"/>
              </w:rPr>
              <w:t>https://github.com/2026248-bit/CA1MLB--2026248-</w:t>
            </w:r>
          </w:p>
        </w:tc>
        <w:tc>
          <w:tcPr>
            <w:tcW w:w="5544" w:type="dxa"/>
          </w:tcPr>
          <w:p w14:paraId="2DB573EF" wp14:textId="77777777">
            <w:pPr>
              <w:spacing w:before="0" w:after="20" w:line="240" w:lineRule="auto"/>
            </w:pPr>
            <w:r>
              <w:rPr>
                <w:sz w:val="15"/>
              </w:rPr>
              <w:t>(GitHub repository link)</w:t>
            </w:r>
          </w:p>
        </w:tc>
        <w:tc>
          <w:tcPr>
            <w:tcW w:w="1109" w:type="dxa"/>
          </w:tcPr>
          <w:p w14:paraId="41C8F396" wp14:textId="77777777">
            <w:pPr>
              <w:spacing w:before="0" w:after="20" w:line="240" w:lineRule="auto"/>
            </w:pPr>
            <w:r>
              <w:rPr>
                <w:sz w:val="15"/>
              </w:rPr>
            </w:r>
          </w:p>
        </w:tc>
      </w:tr>
      <w:tr xmlns:wp14="http://schemas.microsoft.com/office/word/2010/wordml" w14:paraId="133CD5A8" wp14:textId="77777777">
        <w:tc>
          <w:tcPr>
            <w:tcW w:w="547" w:type="dxa"/>
          </w:tcPr>
          <w:p w14:paraId="44B0A208" wp14:textId="77777777">
            <w:pPr>
              <w:spacing w:before="0" w:after="20" w:line="240" w:lineRule="auto"/>
            </w:pPr>
            <w:r>
              <w:rPr>
                <w:sz w:val="15"/>
              </w:rPr>
              <w:t>8</w:t>
            </w:r>
          </w:p>
        </w:tc>
        <w:tc>
          <w:tcPr>
            <w:tcW w:w="7200" w:type="dxa"/>
          </w:tcPr>
          <w:p w14:paraId="2CE5120E" wp14:textId="77777777">
            <w:pPr>
              <w:spacing w:before="0" w:after="20" w:line="240" w:lineRule="auto"/>
            </w:pPr>
            <w:r>
              <w:rPr>
                <w:sz w:val="15"/>
              </w:rPr>
              <w:t>Eu ja coloquei o Dr. Muhammad Iqbal como colaborador</w:t>
            </w:r>
          </w:p>
        </w:tc>
        <w:tc>
          <w:tcPr>
            <w:tcW w:w="5544" w:type="dxa"/>
          </w:tcPr>
          <w:p w14:paraId="45B4A858" wp14:textId="77777777">
            <w:pPr>
              <w:spacing w:before="0" w:after="20" w:line="240" w:lineRule="auto"/>
            </w:pPr>
            <w:r>
              <w:rPr>
                <w:sz w:val="15"/>
              </w:rPr>
              <w:t>I have already added Dr. Muhammad Iqbal as a collaborator.</w:t>
            </w:r>
          </w:p>
        </w:tc>
        <w:tc>
          <w:tcPr>
            <w:tcW w:w="1109" w:type="dxa"/>
          </w:tcPr>
          <w:p w14:paraId="72A3D3EC" wp14:textId="77777777">
            <w:pPr>
              <w:spacing w:before="0" w:after="20" w:line="240" w:lineRule="auto"/>
            </w:pPr>
            <w:r>
              <w:rPr>
                <w:sz w:val="15"/>
              </w:rPr>
            </w:r>
          </w:p>
        </w:tc>
      </w:tr>
      <w:tr xmlns:wp14="http://schemas.microsoft.com/office/word/2010/wordml" w14:paraId="7CC2862C" wp14:textId="77777777">
        <w:tc>
          <w:tcPr>
            <w:tcW w:w="547" w:type="dxa"/>
          </w:tcPr>
          <w:p w14:paraId="2B2B7304" wp14:textId="77777777">
            <w:pPr>
              <w:spacing w:before="0" w:after="20" w:line="240" w:lineRule="auto"/>
            </w:pPr>
            <w:r>
              <w:rPr>
                <w:sz w:val="15"/>
              </w:rPr>
              <w:t>9</w:t>
            </w:r>
          </w:p>
        </w:tc>
        <w:tc>
          <w:tcPr>
            <w:tcW w:w="7200" w:type="dxa"/>
          </w:tcPr>
          <w:p w14:paraId="2F9166A0" wp14:textId="77777777">
            <w:pPr>
              <w:spacing w:before="0" w:after="20" w:line="240" w:lineRule="auto"/>
            </w:pPr>
            <w:r>
              <w:rPr>
                <w:sz w:val="15"/>
              </w:rPr>
              <w:t>o convite já foi aceito e ele tem acesso ao repositório</w:t>
            </w:r>
          </w:p>
        </w:tc>
        <w:tc>
          <w:tcPr>
            <w:tcW w:w="5544" w:type="dxa"/>
          </w:tcPr>
          <w:p w14:paraId="239C06E9" wp14:textId="77777777">
            <w:pPr>
              <w:spacing w:before="0" w:after="20" w:line="240" w:lineRule="auto"/>
            </w:pPr>
            <w:r>
              <w:rPr>
                <w:sz w:val="15"/>
              </w:rPr>
              <w:t>The invitation has been accepted and he has access to the repository.</w:t>
            </w:r>
          </w:p>
        </w:tc>
        <w:tc>
          <w:tcPr>
            <w:tcW w:w="1109" w:type="dxa"/>
          </w:tcPr>
          <w:p w14:paraId="0D0B940D" wp14:textId="77777777">
            <w:pPr>
              <w:spacing w:before="0" w:after="20" w:line="240" w:lineRule="auto"/>
            </w:pPr>
            <w:r>
              <w:rPr>
                <w:sz w:val="15"/>
              </w:rPr>
            </w:r>
          </w:p>
        </w:tc>
      </w:tr>
      <w:tr xmlns:wp14="http://schemas.microsoft.com/office/word/2010/wordml" w14:paraId="6D83909C" wp14:textId="77777777">
        <w:tc>
          <w:tcPr>
            <w:tcW w:w="547" w:type="dxa"/>
          </w:tcPr>
          <w:p w14:paraId="5D369756" wp14:textId="77777777">
            <w:pPr>
              <w:spacing w:before="0" w:after="20" w:line="240" w:lineRule="auto"/>
            </w:pPr>
            <w:r>
              <w:rPr>
                <w:sz w:val="15"/>
              </w:rPr>
              <w:t>10</w:t>
            </w:r>
          </w:p>
        </w:tc>
        <w:tc>
          <w:tcPr>
            <w:tcW w:w="7200" w:type="dxa"/>
          </w:tcPr>
          <w:p w14:paraId="5AAB500D" wp14:textId="77777777">
            <w:pPr>
              <w:spacing w:before="0" w:after="20" w:line="240" w:lineRule="auto"/>
            </w:pPr>
            <w:r>
              <w:rPr>
                <w:sz w:val="15"/>
              </w:rPr>
              <w:t>Eu não vou alterar nada no Log, apenas voce .. então apenas atualize de acordo com o que o processo for acontecendo</w:t>
            </w:r>
          </w:p>
        </w:tc>
        <w:tc>
          <w:tcPr>
            <w:tcW w:w="5544" w:type="dxa"/>
          </w:tcPr>
          <w:p w14:paraId="7C9DB839" wp14:textId="77777777">
            <w:pPr>
              <w:spacing w:before="0" w:after="20" w:line="240" w:lineRule="auto"/>
            </w:pPr>
            <w:r>
              <w:rPr>
                <w:sz w:val="15"/>
              </w:rPr>
              <w:t>I will not change anything in the log, only you .. so just update it as the process goes on.</w:t>
            </w:r>
          </w:p>
        </w:tc>
        <w:tc>
          <w:tcPr>
            <w:tcW w:w="1109" w:type="dxa"/>
          </w:tcPr>
          <w:p w14:paraId="0E27B00A" wp14:textId="77777777">
            <w:pPr>
              <w:spacing w:before="0" w:after="20" w:line="240" w:lineRule="auto"/>
            </w:pPr>
            <w:r>
              <w:rPr>
                <w:sz w:val="15"/>
              </w:rPr>
            </w:r>
          </w:p>
        </w:tc>
      </w:tr>
      <w:tr xmlns:wp14="http://schemas.microsoft.com/office/word/2010/wordml" w14:paraId="402BAA38" wp14:textId="77777777">
        <w:tc>
          <w:tcPr>
            <w:tcW w:w="547" w:type="dxa"/>
          </w:tcPr>
          <w:p w14:paraId="4737E36C" wp14:textId="77777777">
            <w:pPr>
              <w:spacing w:before="0" w:after="20" w:line="240" w:lineRule="auto"/>
            </w:pPr>
            <w:r>
              <w:rPr>
                <w:sz w:val="15"/>
              </w:rPr>
              <w:t>11</w:t>
            </w:r>
          </w:p>
        </w:tc>
        <w:tc>
          <w:tcPr>
            <w:tcW w:w="7200" w:type="dxa"/>
          </w:tcPr>
          <w:p w14:paraId="686E2D88" wp14:textId="77777777">
            <w:pPr>
              <w:spacing w:before="0" w:after="20" w:line="240" w:lineRule="auto"/>
            </w:pPr>
            <w:r>
              <w:rPr>
                <w:sz w:val="15"/>
              </w:rPr>
              <w:t>Eu escolhi fazer o projeto com dataset sobre o dublin bikes aqui esta os arquivos para que voce possa revisar e indentificar se faz sentido</w:t>
            </w:r>
          </w:p>
        </w:tc>
        <w:tc>
          <w:tcPr>
            <w:tcW w:w="5544" w:type="dxa"/>
          </w:tcPr>
          <w:p w14:paraId="52CC9A3A" wp14:textId="77777777">
            <w:pPr>
              <w:spacing w:before="0" w:after="20" w:line="240" w:lineRule="auto"/>
            </w:pPr>
            <w:r>
              <w:rPr>
                <w:sz w:val="15"/>
              </w:rPr>
              <w:t>I chose to do the project with a dataset about Dublin Bikes; here are the files so you can review them and identify whether it makes sense.</w:t>
            </w:r>
          </w:p>
        </w:tc>
        <w:tc>
          <w:tcPr>
            <w:tcW w:w="1109" w:type="dxa"/>
          </w:tcPr>
          <w:p w14:paraId="44ED7377" wp14:textId="77777777">
            <w:pPr>
              <w:spacing w:before="0" w:after="20" w:line="240" w:lineRule="auto"/>
            </w:pPr>
            <w:r>
              <w:rPr>
                <w:sz w:val="15"/>
              </w:rPr>
              <w:t>Dublin Bikes CSV files attached.</w:t>
            </w:r>
          </w:p>
        </w:tc>
      </w:tr>
      <w:tr xmlns:wp14="http://schemas.microsoft.com/office/word/2010/wordml" w14:paraId="4303C77B" wp14:textId="77777777">
        <w:tc>
          <w:tcPr>
            <w:tcW w:w="547" w:type="dxa"/>
          </w:tcPr>
          <w:p w14:paraId="4B73E586" wp14:textId="77777777">
            <w:pPr>
              <w:spacing w:before="0" w:after="20" w:line="240" w:lineRule="auto"/>
            </w:pPr>
            <w:r>
              <w:rPr>
                <w:sz w:val="15"/>
              </w:rPr>
              <w:t>12</w:t>
            </w:r>
          </w:p>
        </w:tc>
        <w:tc>
          <w:tcPr>
            <w:tcW w:w="7200" w:type="dxa"/>
          </w:tcPr>
          <w:p w14:paraId="1C2C18A6" wp14:textId="77777777">
            <w:pPr>
              <w:spacing w:before="0" w:after="20" w:line="240" w:lineRule="auto"/>
            </w:pPr>
            <w:r>
              <w:rPr>
                <w:sz w:val="15"/>
              </w:rPr>
              <w:t>Tenta novamente, os arquivos vieram do https://data.smartdublin.ie/dataset/dublinbikes-api os csv são originais</w:t>
            </w:r>
          </w:p>
        </w:tc>
        <w:tc>
          <w:tcPr>
            <w:tcW w:w="5544" w:type="dxa"/>
          </w:tcPr>
          <w:p w14:paraId="53555044" wp14:textId="77777777">
            <w:pPr>
              <w:spacing w:before="0" w:after="20" w:line="240" w:lineRule="auto"/>
            </w:pPr>
            <w:r>
              <w:rPr>
                <w:sz w:val="15"/>
              </w:rPr>
              <w:t>Try again, the files came from https://data.smartdublin.ie/dataset/dublinbikes-api and the CSVs are the originals.</w:t>
            </w:r>
          </w:p>
        </w:tc>
        <w:tc>
          <w:tcPr>
            <w:tcW w:w="1109" w:type="dxa"/>
          </w:tcPr>
          <w:p w14:paraId="60061E4C" wp14:textId="77777777">
            <w:pPr>
              <w:spacing w:before="0" w:after="20" w:line="240" w:lineRule="auto"/>
            </w:pPr>
            <w:r>
              <w:rPr>
                <w:sz w:val="15"/>
              </w:rPr>
            </w:r>
          </w:p>
        </w:tc>
      </w:tr>
      <w:tr xmlns:wp14="http://schemas.microsoft.com/office/word/2010/wordml" w14:paraId="5A9DD511" wp14:textId="77777777">
        <w:tc>
          <w:tcPr>
            <w:tcW w:w="547" w:type="dxa"/>
          </w:tcPr>
          <w:p w14:paraId="39F18D26" wp14:textId="77777777">
            <w:pPr>
              <w:spacing w:before="0" w:after="20" w:line="240" w:lineRule="auto"/>
            </w:pPr>
            <w:r>
              <w:rPr>
                <w:sz w:val="15"/>
              </w:rPr>
              <w:t>13</w:t>
            </w:r>
          </w:p>
        </w:tc>
        <w:tc>
          <w:tcPr>
            <w:tcW w:w="7200" w:type="dxa"/>
          </w:tcPr>
          <w:p w14:paraId="754050A0" wp14:textId="77777777">
            <w:pPr>
              <w:spacing w:before="0" w:after="20" w:line="240" w:lineRule="auto"/>
            </w:pPr>
            <w:r>
              <w:rPr>
                <w:sz w:val="15"/>
              </w:rPr>
              <w:t>Tente novamnete</w:t>
            </w:r>
          </w:p>
        </w:tc>
        <w:tc>
          <w:tcPr>
            <w:tcW w:w="5544" w:type="dxa"/>
          </w:tcPr>
          <w:p w14:paraId="70C1E0FB" wp14:textId="77777777">
            <w:pPr>
              <w:spacing w:before="0" w:after="20" w:line="240" w:lineRule="auto"/>
            </w:pPr>
            <w:r>
              <w:rPr>
                <w:sz w:val="15"/>
              </w:rPr>
              <w:t>Try again.</w:t>
            </w:r>
          </w:p>
        </w:tc>
        <w:tc>
          <w:tcPr>
            <w:tcW w:w="1109" w:type="dxa"/>
          </w:tcPr>
          <w:p w14:paraId="44EAFD9C" wp14:textId="77777777">
            <w:pPr>
              <w:spacing w:before="0" w:after="20" w:line="240" w:lineRule="auto"/>
            </w:pPr>
            <w:r>
              <w:rPr>
                <w:sz w:val="15"/>
              </w:rPr>
            </w:r>
          </w:p>
        </w:tc>
      </w:tr>
      <w:tr xmlns:wp14="http://schemas.microsoft.com/office/word/2010/wordml" w14:paraId="78AA2D7D" wp14:textId="77777777">
        <w:tc>
          <w:tcPr>
            <w:tcW w:w="547" w:type="dxa"/>
          </w:tcPr>
          <w:p w14:paraId="4E1E336A" wp14:textId="77777777">
            <w:pPr>
              <w:spacing w:before="0" w:after="20" w:line="240" w:lineRule="auto"/>
            </w:pPr>
            <w:r>
              <w:rPr>
                <w:sz w:val="15"/>
              </w:rPr>
              <w:t>14</w:t>
            </w:r>
          </w:p>
        </w:tc>
        <w:tc>
          <w:tcPr>
            <w:tcW w:w="7200" w:type="dxa"/>
          </w:tcPr>
          <w:p w14:paraId="3FB620E9" wp14:textId="77777777">
            <w:pPr>
              <w:spacing w:before="0" w:after="20" w:line="240" w:lineRule="auto"/>
            </w:pPr>
            <w:r>
              <w:rPr>
                <w:sz w:val="15"/>
              </w:rPr>
              <w:t>Essa e pasta correta do projeto, verifica se o Log esta no lugar correto, e todos os datasets estão nessa pasta</w:t>
            </w:r>
          </w:p>
        </w:tc>
        <w:tc>
          <w:tcPr>
            <w:tcW w:w="5544" w:type="dxa"/>
          </w:tcPr>
          <w:p w14:paraId="4584AD35" wp14:textId="77777777">
            <w:pPr>
              <w:spacing w:before="0" w:after="20" w:line="240" w:lineRule="auto"/>
            </w:pPr>
            <w:r>
              <w:rPr>
                <w:sz w:val="15"/>
              </w:rPr>
              <w:t>This is the correct project folder; check that the log is in the right place and all the datasets are in this folder.</w:t>
            </w:r>
          </w:p>
        </w:tc>
        <w:tc>
          <w:tcPr>
            <w:tcW w:w="1109" w:type="dxa"/>
          </w:tcPr>
          <w:p w14:paraId="4B94D5A5" wp14:textId="77777777">
            <w:pPr>
              <w:spacing w:before="0" w:after="20" w:line="240" w:lineRule="auto"/>
            </w:pPr>
            <w:r>
              <w:rPr>
                <w:sz w:val="15"/>
              </w:rPr>
            </w:r>
          </w:p>
        </w:tc>
      </w:tr>
      <w:tr xmlns:wp14="http://schemas.microsoft.com/office/word/2010/wordml" w14:paraId="0259EFC3" wp14:textId="77777777">
        <w:tc>
          <w:tcPr>
            <w:tcW w:w="547" w:type="dxa"/>
          </w:tcPr>
          <w:p w14:paraId="33CFEC6B" wp14:textId="77777777">
            <w:pPr>
              <w:spacing w:before="0" w:after="20" w:line="240" w:lineRule="auto"/>
            </w:pPr>
            <w:r>
              <w:rPr>
                <w:sz w:val="15"/>
              </w:rPr>
              <w:t>15</w:t>
            </w:r>
          </w:p>
        </w:tc>
        <w:tc>
          <w:tcPr>
            <w:tcW w:w="7200" w:type="dxa"/>
          </w:tcPr>
          <w:p w14:paraId="68EDF7D5" wp14:textId="77777777">
            <w:pPr>
              <w:spacing w:before="0" w:after="20" w:line="240" w:lineRule="auto"/>
            </w:pPr>
            <w:r>
              <w:rPr>
                <w:sz w:val="15"/>
              </w:rPr>
              <w:t>Eu fiz o  README com o link oficial dos dados e fiz o commit no github</w:t>
            </w:r>
          </w:p>
        </w:tc>
        <w:tc>
          <w:tcPr>
            <w:tcW w:w="5544" w:type="dxa"/>
          </w:tcPr>
          <w:p w14:paraId="2C556D90" wp14:textId="77777777">
            <w:pPr>
              <w:spacing w:before="0" w:after="20" w:line="240" w:lineRule="auto"/>
            </w:pPr>
            <w:r>
              <w:rPr>
                <w:sz w:val="15"/>
              </w:rPr>
              <w:t>I made the README with the official link to the data and committed to GitHub.</w:t>
            </w:r>
          </w:p>
        </w:tc>
        <w:tc>
          <w:tcPr>
            <w:tcW w:w="1109" w:type="dxa"/>
          </w:tcPr>
          <w:p w14:paraId="3DEEC669" wp14:textId="77777777">
            <w:pPr>
              <w:spacing w:before="0" w:after="20" w:line="240" w:lineRule="auto"/>
            </w:pPr>
            <w:r>
              <w:rPr>
                <w:sz w:val="15"/>
              </w:rPr>
            </w:r>
          </w:p>
        </w:tc>
      </w:tr>
      <w:tr xmlns:wp14="http://schemas.microsoft.com/office/word/2010/wordml" w14:paraId="19F4F24D" wp14:textId="77777777">
        <w:tc>
          <w:tcPr>
            <w:tcW w:w="547" w:type="dxa"/>
          </w:tcPr>
          <w:p w14:paraId="0EB5E791" wp14:textId="77777777">
            <w:pPr>
              <w:spacing w:before="0" w:after="20" w:line="240" w:lineRule="auto"/>
            </w:pPr>
            <w:r>
              <w:rPr>
                <w:sz w:val="15"/>
              </w:rPr>
              <w:t>16</w:t>
            </w:r>
          </w:p>
        </w:tc>
        <w:tc>
          <w:tcPr>
            <w:tcW w:w="7200" w:type="dxa"/>
          </w:tcPr>
          <w:p w14:paraId="12FBF0F8" wp14:textId="77777777">
            <w:pPr>
              <w:spacing w:before="0" w:after="20" w:line="240" w:lineRule="auto"/>
            </w:pPr>
            <w:r>
              <w:rPr>
                <w:sz w:val="15"/>
              </w:rPr>
              <w:t>Vou começar a fazer a estruturação e a validaçaõ dos dados no notebook</w:t>
            </w:r>
          </w:p>
        </w:tc>
        <w:tc>
          <w:tcPr>
            <w:tcW w:w="5544" w:type="dxa"/>
          </w:tcPr>
          <w:p w14:paraId="104CE823" wp14:textId="77777777">
            <w:pPr>
              <w:spacing w:before="0" w:after="20" w:line="240" w:lineRule="auto"/>
            </w:pPr>
            <w:r>
              <w:rPr>
                <w:sz w:val="15"/>
              </w:rPr>
              <w:t>I will start structuring and validating the data in the notebook.</w:t>
            </w:r>
          </w:p>
        </w:tc>
        <w:tc>
          <w:tcPr>
            <w:tcW w:w="1109" w:type="dxa"/>
          </w:tcPr>
          <w:p w14:paraId="3656B9AB" wp14:textId="77777777">
            <w:pPr>
              <w:spacing w:before="0" w:after="20" w:line="240" w:lineRule="auto"/>
            </w:pPr>
            <w:r>
              <w:rPr>
                <w:sz w:val="15"/>
              </w:rPr>
            </w:r>
          </w:p>
        </w:tc>
      </w:tr>
      <w:tr xmlns:wp14="http://schemas.microsoft.com/office/word/2010/wordml" w14:paraId="6DE9A735" wp14:textId="77777777">
        <w:tc>
          <w:tcPr>
            <w:tcW w:w="547" w:type="dxa"/>
          </w:tcPr>
          <w:p w14:paraId="111B77A1" wp14:textId="77777777">
            <w:pPr>
              <w:spacing w:before="0" w:after="20" w:line="240" w:lineRule="auto"/>
            </w:pPr>
            <w:r>
              <w:rPr>
                <w:sz w:val="15"/>
              </w:rPr>
              <w:t>17</w:t>
            </w:r>
          </w:p>
        </w:tc>
        <w:tc>
          <w:tcPr>
            <w:tcW w:w="7200" w:type="dxa"/>
          </w:tcPr>
          <w:p w14:paraId="6076459C" wp14:textId="77777777">
            <w:pPr>
              <w:spacing w:before="0" w:after="20" w:line="240" w:lineRule="auto"/>
            </w:pPr>
            <w:r>
              <w:rPr>
                <w:sz w:val="15"/>
              </w:rPr>
              <w:t>Estou na etapa de preparação e exploração inicial dos dados, antes da análise de Machine Learning  usando Pandas para ler ficheiros tabulares e iniciar a exploração dos dados. e preparação dos dados, antes de aplicar os algoritmos de clustering ou o modelo ARIMA/SARIMA</w:t>
            </w:r>
          </w:p>
        </w:tc>
        <w:tc>
          <w:tcPr>
            <w:tcW w:w="5544" w:type="dxa"/>
          </w:tcPr>
          <w:p w14:paraId="413B491E" wp14:textId="77777777">
            <w:pPr>
              <w:spacing w:before="0" w:after="20" w:line="240" w:lineRule="auto"/>
            </w:pPr>
            <w:r>
              <w:rPr>
                <w:sz w:val="15"/>
              </w:rPr>
              <w:t>I am at the stage of preparation and initial exploration of the data, before the Machine Learning analysis, using Pandas to read tabular files and start exploring and preparing the data, before applying the clustering algorithms or the ARIMA/SARIMA model.</w:t>
            </w:r>
          </w:p>
        </w:tc>
        <w:tc>
          <w:tcPr>
            <w:tcW w:w="1109" w:type="dxa"/>
          </w:tcPr>
          <w:p w14:paraId="45FB0818" wp14:textId="77777777">
            <w:pPr>
              <w:spacing w:before="0" w:after="20" w:line="240" w:lineRule="auto"/>
            </w:pPr>
            <w:r>
              <w:rPr>
                <w:sz w:val="15"/>
              </w:rPr>
            </w:r>
          </w:p>
        </w:tc>
      </w:tr>
      <w:tr xmlns:wp14="http://schemas.microsoft.com/office/word/2010/wordml" w14:paraId="6D8FBE55" wp14:textId="77777777">
        <w:tc>
          <w:tcPr>
            <w:tcW w:w="547" w:type="dxa"/>
          </w:tcPr>
          <w:p w14:paraId="526D80A2" wp14:textId="77777777">
            <w:pPr>
              <w:spacing w:before="0" w:after="20" w:line="240" w:lineRule="auto"/>
            </w:pPr>
            <w:r>
              <w:rPr>
                <w:sz w:val="15"/>
              </w:rPr>
              <w:t>18</w:t>
            </w:r>
          </w:p>
        </w:tc>
        <w:tc>
          <w:tcPr>
            <w:tcW w:w="7200" w:type="dxa"/>
          </w:tcPr>
          <w:p w14:paraId="7DD53B9B" wp14:textId="77777777">
            <w:pPr>
              <w:spacing w:before="0" w:after="20" w:line="240" w:lineRule="auto"/>
            </w:pPr>
            <w:r>
              <w:rPr>
                <w:sz w:val="15"/>
              </w:rPr>
              <w:t>Sim eu salvei agora a atualização</w:t>
            </w:r>
          </w:p>
        </w:tc>
        <w:tc>
          <w:tcPr>
            <w:tcW w:w="5544" w:type="dxa"/>
          </w:tcPr>
          <w:p w14:paraId="2778CE48" wp14:textId="77777777">
            <w:pPr>
              <w:spacing w:before="0" w:after="20" w:line="240" w:lineRule="auto"/>
            </w:pPr>
            <w:r>
              <w:rPr>
                <w:sz w:val="15"/>
              </w:rPr>
              <w:t>Yes, I saved the update now.</w:t>
            </w:r>
          </w:p>
        </w:tc>
        <w:tc>
          <w:tcPr>
            <w:tcW w:w="1109" w:type="dxa"/>
          </w:tcPr>
          <w:p w14:paraId="049F31CB" wp14:textId="77777777">
            <w:pPr>
              <w:spacing w:before="0" w:after="20" w:line="240" w:lineRule="auto"/>
            </w:pPr>
            <w:r>
              <w:rPr>
                <w:sz w:val="15"/>
              </w:rPr>
            </w:r>
          </w:p>
        </w:tc>
      </w:tr>
      <w:tr xmlns:wp14="http://schemas.microsoft.com/office/word/2010/wordml" w14:paraId="0AE57B74" wp14:textId="77777777">
        <w:tc>
          <w:tcPr>
            <w:tcW w:w="547" w:type="dxa"/>
          </w:tcPr>
          <w:p w14:paraId="2847A633" wp14:textId="77777777">
            <w:pPr>
              <w:spacing w:before="0" w:after="20" w:line="240" w:lineRule="auto"/>
            </w:pPr>
            <w:r>
              <w:rPr>
                <w:sz w:val="15"/>
              </w:rPr>
              <w:t>19</w:t>
            </w:r>
          </w:p>
        </w:tc>
        <w:tc>
          <w:tcPr>
            <w:tcW w:w="7200" w:type="dxa"/>
          </w:tcPr>
          <w:p w14:paraId="3D1F086A" wp14:textId="77777777">
            <w:pPr>
              <w:spacing w:before="0" w:after="20" w:line="240" w:lineRule="auto"/>
            </w:pPr>
            <w:r>
              <w:rPr>
                <w:sz w:val="15"/>
              </w:rPr>
              <w:t>Eu fiz o dowload do notebook da pasta do projeto mas quando eu salvo no jupyter ele não salva automaticamente</w:t>
            </w:r>
          </w:p>
        </w:tc>
        <w:tc>
          <w:tcPr>
            <w:tcW w:w="5544" w:type="dxa"/>
          </w:tcPr>
          <w:p w14:paraId="4ED9CC07" wp14:textId="77777777">
            <w:pPr>
              <w:spacing w:before="0" w:after="20" w:line="240" w:lineRule="auto"/>
            </w:pPr>
            <w:r>
              <w:rPr>
                <w:sz w:val="15"/>
              </w:rPr>
              <w:t>I downloaded the notebook from the project folder but when I save in Jupyter it does not save automatically.</w:t>
            </w:r>
          </w:p>
        </w:tc>
        <w:tc>
          <w:tcPr>
            <w:tcW w:w="1109" w:type="dxa"/>
          </w:tcPr>
          <w:p w14:paraId="53128261" wp14:textId="77777777">
            <w:pPr>
              <w:spacing w:before="0" w:after="20" w:line="240" w:lineRule="auto"/>
            </w:pPr>
            <w:r>
              <w:rPr>
                <w:sz w:val="15"/>
              </w:rPr>
            </w:r>
          </w:p>
        </w:tc>
      </w:tr>
      <w:tr xmlns:wp14="http://schemas.microsoft.com/office/word/2010/wordml" w14:paraId="1A35CC87" wp14:textId="77777777">
        <w:tc>
          <w:tcPr>
            <w:tcW w:w="547" w:type="dxa"/>
          </w:tcPr>
          <w:p w14:paraId="5007C906" wp14:textId="77777777">
            <w:pPr>
              <w:spacing w:before="0" w:after="20" w:line="240" w:lineRule="auto"/>
            </w:pPr>
            <w:r>
              <w:rPr>
                <w:sz w:val="15"/>
              </w:rPr>
              <w:t>20</w:t>
            </w:r>
          </w:p>
        </w:tc>
        <w:tc>
          <w:tcPr>
            <w:tcW w:w="7200" w:type="dxa"/>
          </w:tcPr>
          <w:p w14:paraId="4D43DAF0" wp14:textId="77777777">
            <w:pPr>
              <w:spacing w:before="0" w:after="20" w:line="240" w:lineRule="auto"/>
            </w:pPr>
            <w:r>
              <w:rPr>
                <w:sz w:val="15"/>
              </w:rPr>
              <w:t>Eu salvei o notebook que esta sendo atualizado na pasta novamente</w:t>
            </w:r>
          </w:p>
        </w:tc>
        <w:tc>
          <w:tcPr>
            <w:tcW w:w="5544" w:type="dxa"/>
          </w:tcPr>
          <w:p w14:paraId="1AEB9C4D" wp14:textId="77777777">
            <w:pPr>
              <w:spacing w:before="0" w:after="20" w:line="240" w:lineRule="auto"/>
            </w:pPr>
            <w:r>
              <w:rPr>
                <w:sz w:val="15"/>
              </w:rPr>
              <w:t>I saved the notebook that is being updated in the folder again.</w:t>
            </w:r>
          </w:p>
        </w:tc>
        <w:tc>
          <w:tcPr>
            <w:tcW w:w="1109" w:type="dxa"/>
          </w:tcPr>
          <w:p w14:paraId="62486C05" wp14:textId="77777777">
            <w:pPr>
              <w:spacing w:before="0" w:after="20" w:line="240" w:lineRule="auto"/>
            </w:pPr>
            <w:r>
              <w:rPr>
                <w:sz w:val="15"/>
              </w:rPr>
            </w:r>
          </w:p>
        </w:tc>
      </w:tr>
      <w:tr xmlns:wp14="http://schemas.microsoft.com/office/word/2010/wordml" w14:paraId="02886C71" wp14:textId="77777777">
        <w:tc>
          <w:tcPr>
            <w:tcW w:w="547" w:type="dxa"/>
          </w:tcPr>
          <w:p w14:paraId="7B568215" wp14:textId="77777777">
            <w:pPr>
              <w:spacing w:before="0" w:after="20" w:line="240" w:lineRule="auto"/>
            </w:pPr>
            <w:r>
              <w:rPr>
                <w:sz w:val="15"/>
              </w:rPr>
              <w:t>21</w:t>
            </w:r>
          </w:p>
        </w:tc>
        <w:tc>
          <w:tcPr>
            <w:tcW w:w="7200" w:type="dxa"/>
          </w:tcPr>
          <w:p w14:paraId="4CE4677B" wp14:textId="77777777">
            <w:pPr>
              <w:spacing w:before="0" w:after="20" w:line="240" w:lineRule="auto"/>
            </w:pPr>
            <w:r>
              <w:rPr>
                <w:sz w:val="15"/>
              </w:rPr>
              <w:t>Me ajuda a verificar porque o notebook não esta encontrando os dados</w:t>
            </w:r>
          </w:p>
        </w:tc>
        <w:tc>
          <w:tcPr>
            <w:tcW w:w="5544" w:type="dxa"/>
          </w:tcPr>
          <w:p w14:paraId="6DE368F1" wp14:textId="77777777">
            <w:pPr>
              <w:spacing w:before="0" w:after="20" w:line="240" w:lineRule="auto"/>
            </w:pPr>
            <w:r>
              <w:rPr>
                <w:sz w:val="15"/>
              </w:rPr>
              <w:t>Help me check why the notebook is not finding the data.</w:t>
            </w:r>
          </w:p>
        </w:tc>
        <w:tc>
          <w:tcPr>
            <w:tcW w:w="1109" w:type="dxa"/>
          </w:tcPr>
          <w:p w14:paraId="4101652C" wp14:textId="77777777">
            <w:pPr>
              <w:spacing w:before="0" w:after="20" w:line="240" w:lineRule="auto"/>
            </w:pPr>
            <w:r>
              <w:rPr>
                <w:sz w:val="15"/>
              </w:rPr>
            </w:r>
          </w:p>
        </w:tc>
      </w:tr>
      <w:tr xmlns:wp14="http://schemas.microsoft.com/office/word/2010/wordml" w14:paraId="439D02C7" wp14:textId="77777777">
        <w:tc>
          <w:tcPr>
            <w:tcW w:w="547" w:type="dxa"/>
          </w:tcPr>
          <w:p w14:paraId="44C26413" wp14:textId="77777777">
            <w:pPr>
              <w:spacing w:before="0" w:after="20" w:line="240" w:lineRule="auto"/>
            </w:pPr>
            <w:r>
              <w:rPr>
                <w:sz w:val="15"/>
              </w:rPr>
              <w:t>22</w:t>
            </w:r>
          </w:p>
        </w:tc>
        <w:tc>
          <w:tcPr>
            <w:tcW w:w="7200" w:type="dxa"/>
          </w:tcPr>
          <w:p w14:paraId="1D510275" wp14:textId="77777777">
            <w:pPr>
              <w:spacing w:before="0" w:after="20" w:line="240" w:lineRule="auto"/>
            </w:pPr>
            <w:r>
              <w:rPr>
                <w:sz w:val="15"/>
              </w:rPr>
              <w:t>Corrigi, agora estou usando preparação de dados com pandas, Confirmei que os seis ficheiros têm as mesmas 15 colunas, juntei os seis meses e criei um único DataFrame chamado bikes, que contém todos os registos</w:t>
            </w:r>
          </w:p>
        </w:tc>
        <w:tc>
          <w:tcPr>
            <w:tcW w:w="5544" w:type="dxa"/>
          </w:tcPr>
          <w:p w14:paraId="47A25E21" wp14:textId="77777777">
            <w:pPr>
              <w:spacing w:before="0" w:after="20" w:line="240" w:lineRule="auto"/>
            </w:pPr>
            <w:r>
              <w:rPr>
                <w:sz w:val="15"/>
              </w:rPr>
              <w:t>Fixed; now I am doing data preparation with pandas. I confirmed that the six files have the same 15 columns, joined the six months and created a single DataFrame called bikes, which contains all the records.</w:t>
            </w:r>
          </w:p>
        </w:tc>
        <w:tc>
          <w:tcPr>
            <w:tcW w:w="1109" w:type="dxa"/>
          </w:tcPr>
          <w:p w14:paraId="4B99056E" wp14:textId="77777777">
            <w:pPr>
              <w:spacing w:before="0" w:after="20" w:line="240" w:lineRule="auto"/>
            </w:pPr>
            <w:r>
              <w:rPr>
                <w:sz w:val="15"/>
              </w:rPr>
            </w:r>
          </w:p>
        </w:tc>
      </w:tr>
      <w:tr xmlns:wp14="http://schemas.microsoft.com/office/word/2010/wordml" w14:paraId="02CC8599" wp14:textId="77777777">
        <w:tc>
          <w:tcPr>
            <w:tcW w:w="547" w:type="dxa"/>
          </w:tcPr>
          <w:p w14:paraId="72E4F76D" wp14:textId="77777777">
            <w:pPr>
              <w:spacing w:before="0" w:after="20" w:line="240" w:lineRule="auto"/>
            </w:pPr>
            <w:r>
              <w:rPr>
                <w:sz w:val="15"/>
              </w:rPr>
              <w:t>23</w:t>
            </w:r>
          </w:p>
        </w:tc>
        <w:tc>
          <w:tcPr>
            <w:tcW w:w="7200" w:type="dxa"/>
          </w:tcPr>
          <w:p w14:paraId="29CAAE67" wp14:textId="77777777">
            <w:pPr>
              <w:spacing w:before="0" w:after="20" w:line="240" w:lineRule="auto"/>
            </w:pPr>
            <w:r>
              <w:rPr>
                <w:sz w:val="15"/>
              </w:rPr>
              <w:t>esse e o arquivo que esta sendo atualizado mas ja fiz o dowload dele na pasta e mesmo assim não atualiza</w:t>
            </w:r>
          </w:p>
        </w:tc>
        <w:tc>
          <w:tcPr>
            <w:tcW w:w="5544" w:type="dxa"/>
          </w:tcPr>
          <w:p w14:paraId="27C3830F" wp14:textId="77777777">
            <w:pPr>
              <w:spacing w:before="0" w:after="20" w:line="240" w:lineRule="auto"/>
            </w:pPr>
            <w:r>
              <w:rPr>
                <w:sz w:val="15"/>
              </w:rPr>
              <w:t>This is the file being updated, but I already downloaded it into the folder and it still does not update.</w:t>
            </w:r>
          </w:p>
        </w:tc>
        <w:tc>
          <w:tcPr>
            <w:tcW w:w="1109" w:type="dxa"/>
          </w:tcPr>
          <w:p w14:paraId="1299C43A" wp14:textId="77777777">
            <w:pPr>
              <w:spacing w:before="0" w:after="20" w:line="240" w:lineRule="auto"/>
            </w:pPr>
            <w:r>
              <w:rPr>
                <w:sz w:val="15"/>
              </w:rPr>
            </w:r>
          </w:p>
        </w:tc>
      </w:tr>
      <w:tr xmlns:wp14="http://schemas.microsoft.com/office/word/2010/wordml" w14:paraId="046D12AB" wp14:textId="77777777">
        <w:tc>
          <w:tcPr>
            <w:tcW w:w="547" w:type="dxa"/>
          </w:tcPr>
          <w:p w14:paraId="1D8EB8EE" wp14:textId="77777777">
            <w:pPr>
              <w:spacing w:before="0" w:after="20" w:line="240" w:lineRule="auto"/>
            </w:pPr>
            <w:r>
              <w:rPr>
                <w:sz w:val="15"/>
              </w:rPr>
              <w:t>24</w:t>
            </w:r>
          </w:p>
        </w:tc>
        <w:tc>
          <w:tcPr>
            <w:tcW w:w="7200" w:type="dxa"/>
          </w:tcPr>
          <w:p w14:paraId="1C1FD9B7" wp14:textId="77777777">
            <w:pPr>
              <w:spacing w:before="0" w:after="20" w:line="240" w:lineRule="auto"/>
            </w:pPr>
            <w:r>
              <w:rPr>
                <w:sz w:val="15"/>
              </w:rPr>
              <w:t>Fiz a opção A</w:t>
            </w:r>
          </w:p>
        </w:tc>
        <w:tc>
          <w:tcPr>
            <w:tcW w:w="5544" w:type="dxa"/>
          </w:tcPr>
          <w:p w14:paraId="33638B15" wp14:textId="77777777">
            <w:pPr>
              <w:spacing w:before="0" w:after="20" w:line="240" w:lineRule="auto"/>
            </w:pPr>
            <w:r>
              <w:rPr>
                <w:sz w:val="15"/>
              </w:rPr>
              <w:t>I did option A.</w:t>
            </w:r>
          </w:p>
        </w:tc>
        <w:tc>
          <w:tcPr>
            <w:tcW w:w="1109" w:type="dxa"/>
          </w:tcPr>
          <w:p w14:paraId="4DDBEF00" wp14:textId="77777777">
            <w:pPr>
              <w:spacing w:before="0" w:after="20" w:line="240" w:lineRule="auto"/>
            </w:pPr>
            <w:r>
              <w:rPr>
                <w:sz w:val="15"/>
              </w:rPr>
            </w:r>
          </w:p>
        </w:tc>
      </w:tr>
      <w:tr xmlns:wp14="http://schemas.microsoft.com/office/word/2010/wordml" w14:paraId="1FAEF64A" wp14:textId="77777777">
        <w:tc>
          <w:tcPr>
            <w:tcW w:w="547" w:type="dxa"/>
          </w:tcPr>
          <w:p w14:paraId="4BFDD700" wp14:textId="77777777">
            <w:pPr>
              <w:spacing w:before="0" w:after="20" w:line="240" w:lineRule="auto"/>
            </w:pPr>
            <w:r>
              <w:rPr>
                <w:sz w:val="15"/>
              </w:rPr>
              <w:t>25</w:t>
            </w:r>
          </w:p>
        </w:tc>
        <w:tc>
          <w:tcPr>
            <w:tcW w:w="7200" w:type="dxa"/>
          </w:tcPr>
          <w:p w14:paraId="07CDD2CF" wp14:textId="77777777">
            <w:pPr>
              <w:spacing w:before="0" w:after="20" w:line="240" w:lineRule="auto"/>
            </w:pPr>
            <w:r>
              <w:rPr>
                <w:sz w:val="15"/>
              </w:rPr>
              <w:t>Não entendi isso como posso corrigiR?</w:t>
            </w:r>
          </w:p>
        </w:tc>
        <w:tc>
          <w:tcPr>
            <w:tcW w:w="5544" w:type="dxa"/>
          </w:tcPr>
          <w:p w14:paraId="6DA48DEB" wp14:textId="77777777">
            <w:pPr>
              <w:spacing w:before="0" w:after="20" w:line="240" w:lineRule="auto"/>
            </w:pPr>
            <w:r>
              <w:rPr>
                <w:sz w:val="15"/>
              </w:rPr>
              <w:t>I did not understand this, how can I fix it?</w:t>
            </w:r>
          </w:p>
        </w:tc>
        <w:tc>
          <w:tcPr>
            <w:tcW w:w="1109" w:type="dxa"/>
          </w:tcPr>
          <w:p w14:paraId="3461D779" wp14:textId="77777777">
            <w:pPr>
              <w:spacing w:before="0" w:after="20" w:line="240" w:lineRule="auto"/>
            </w:pPr>
            <w:r>
              <w:rPr>
                <w:sz w:val="15"/>
              </w:rPr>
            </w:r>
          </w:p>
        </w:tc>
      </w:tr>
      <w:tr xmlns:wp14="http://schemas.microsoft.com/office/word/2010/wordml" w14:paraId="6F6AE818" wp14:textId="77777777">
        <w:tc>
          <w:tcPr>
            <w:tcW w:w="547" w:type="dxa"/>
          </w:tcPr>
          <w:p w14:paraId="36334656" wp14:textId="77777777">
            <w:pPr>
              <w:spacing w:before="0" w:after="20" w:line="240" w:lineRule="auto"/>
            </w:pPr>
            <w:r>
              <w:rPr>
                <w:sz w:val="15"/>
              </w:rPr>
              <w:t>26</w:t>
            </w:r>
          </w:p>
        </w:tc>
        <w:tc>
          <w:tcPr>
            <w:tcW w:w="7200" w:type="dxa"/>
          </w:tcPr>
          <w:p w14:paraId="381A3652" wp14:textId="77777777">
            <w:pPr>
              <w:spacing w:before="0" w:after="20" w:line="240" w:lineRule="auto"/>
            </w:pPr>
            <w:r>
              <w:rPr>
                <w:sz w:val="15"/>
              </w:rPr>
              <w:t>não entendi</w:t>
            </w:r>
          </w:p>
        </w:tc>
        <w:tc>
          <w:tcPr>
            <w:tcW w:w="5544" w:type="dxa"/>
          </w:tcPr>
          <w:p w14:paraId="0FE2D515" wp14:textId="77777777">
            <w:pPr>
              <w:spacing w:before="0" w:after="20" w:line="240" w:lineRule="auto"/>
            </w:pPr>
            <w:r>
              <w:rPr>
                <w:sz w:val="15"/>
              </w:rPr>
              <w:t>I did not understand.</w:t>
            </w:r>
          </w:p>
        </w:tc>
        <w:tc>
          <w:tcPr>
            <w:tcW w:w="1109" w:type="dxa"/>
          </w:tcPr>
          <w:p w14:paraId="3CF2D8B6" wp14:textId="77777777">
            <w:pPr>
              <w:spacing w:before="0" w:after="20" w:line="240" w:lineRule="auto"/>
            </w:pPr>
            <w:r>
              <w:rPr>
                <w:sz w:val="15"/>
              </w:rPr>
            </w:r>
          </w:p>
        </w:tc>
      </w:tr>
      <w:tr xmlns:wp14="http://schemas.microsoft.com/office/word/2010/wordml" w14:paraId="774BACB7" wp14:textId="77777777">
        <w:tc>
          <w:tcPr>
            <w:tcW w:w="547" w:type="dxa"/>
          </w:tcPr>
          <w:p w14:paraId="41C0AA51" wp14:textId="77777777">
            <w:pPr>
              <w:spacing w:before="0" w:after="20" w:line="240" w:lineRule="auto"/>
            </w:pPr>
            <w:r>
              <w:rPr>
                <w:sz w:val="15"/>
              </w:rPr>
              <w:t>27</w:t>
            </w:r>
          </w:p>
        </w:tc>
        <w:tc>
          <w:tcPr>
            <w:tcW w:w="7200" w:type="dxa"/>
          </w:tcPr>
          <w:p w14:paraId="3275E436" wp14:textId="77777777">
            <w:pPr>
              <w:spacing w:before="0" w:after="20" w:line="240" w:lineRule="auto"/>
            </w:pPr>
            <w:r>
              <w:rPr>
                <w:sz w:val="15"/>
              </w:rPr>
              <w:t>AH certo funcinou .. vou continuar agora vou fazer Data Quality Check para verificar os valores em falta e os registos duplicados</w:t>
            </w:r>
          </w:p>
        </w:tc>
        <w:tc>
          <w:tcPr>
            <w:tcW w:w="5544" w:type="dxa"/>
          </w:tcPr>
          <w:p w14:paraId="1477379C" wp14:textId="77777777">
            <w:pPr>
              <w:spacing w:before="0" w:after="20" w:line="240" w:lineRule="auto"/>
            </w:pPr>
            <w:r>
              <w:rPr>
                <w:sz w:val="15"/>
              </w:rPr>
              <w:t>Ah right, it worked .. I will continue; now I will do the Data Quality Check to check missing values and duplicate records.</w:t>
            </w:r>
          </w:p>
        </w:tc>
        <w:tc>
          <w:tcPr>
            <w:tcW w:w="1109" w:type="dxa"/>
          </w:tcPr>
          <w:p w14:paraId="0FB78278" wp14:textId="77777777">
            <w:pPr>
              <w:spacing w:before="0" w:after="20" w:line="240" w:lineRule="auto"/>
            </w:pPr>
            <w:r>
              <w:rPr>
                <w:sz w:val="15"/>
              </w:rPr>
            </w:r>
          </w:p>
        </w:tc>
      </w:tr>
      <w:tr xmlns:wp14="http://schemas.microsoft.com/office/word/2010/wordml" w14:paraId="0DDADE88" wp14:textId="77777777">
        <w:tc>
          <w:tcPr>
            <w:tcW w:w="547" w:type="dxa"/>
          </w:tcPr>
          <w:p w14:paraId="57393B24" wp14:textId="77777777">
            <w:pPr>
              <w:spacing w:before="0" w:after="20" w:line="240" w:lineRule="auto"/>
            </w:pPr>
            <w:r>
              <w:rPr>
                <w:sz w:val="15"/>
              </w:rPr>
              <w:t>28</w:t>
            </w:r>
          </w:p>
        </w:tc>
        <w:tc>
          <w:tcPr>
            <w:tcW w:w="7200" w:type="dxa"/>
          </w:tcPr>
          <w:p w14:paraId="4D92332E" wp14:textId="77777777">
            <w:pPr>
              <w:spacing w:before="0" w:after="20" w:line="240" w:lineRule="auto"/>
            </w:pPr>
            <w:r>
              <w:rPr>
                <w:sz w:val="15"/>
              </w:rPr>
              <w:t>Eu usando os estudos das aulas passadas sobre preparação e inspeção de dados antes da modelação</w:t>
            </w:r>
          </w:p>
        </w:tc>
        <w:tc>
          <w:tcPr>
            <w:tcW w:w="5544" w:type="dxa"/>
          </w:tcPr>
          <w:p w14:paraId="7C63B91C" wp14:textId="77777777">
            <w:pPr>
              <w:spacing w:before="0" w:after="20" w:line="240" w:lineRule="auto"/>
            </w:pPr>
            <w:r>
              <w:rPr>
                <w:sz w:val="15"/>
              </w:rPr>
              <w:t>I am using the studies from previous lessons on data preparation and inspection before modelling.</w:t>
            </w:r>
          </w:p>
        </w:tc>
        <w:tc>
          <w:tcPr>
            <w:tcW w:w="1109" w:type="dxa"/>
          </w:tcPr>
          <w:p w14:paraId="1FC39945" wp14:textId="77777777">
            <w:pPr>
              <w:spacing w:before="0" w:after="20" w:line="240" w:lineRule="auto"/>
            </w:pPr>
            <w:r>
              <w:rPr>
                <w:sz w:val="15"/>
              </w:rPr>
            </w:r>
          </w:p>
        </w:tc>
      </w:tr>
      <w:tr xmlns:wp14="http://schemas.microsoft.com/office/word/2010/wordml" w14:paraId="4DB874F6" wp14:textId="77777777">
        <w:tc>
          <w:tcPr>
            <w:tcW w:w="547" w:type="dxa"/>
          </w:tcPr>
          <w:p w14:paraId="4B34824B" wp14:textId="77777777">
            <w:pPr>
              <w:spacing w:before="0" w:after="20" w:line="240" w:lineRule="auto"/>
            </w:pPr>
            <w:r>
              <w:rPr>
                <w:sz w:val="15"/>
              </w:rPr>
              <w:t>29</w:t>
            </w:r>
          </w:p>
        </w:tc>
        <w:tc>
          <w:tcPr>
            <w:tcW w:w="7200" w:type="dxa"/>
          </w:tcPr>
          <w:p w14:paraId="0BA80673" wp14:textId="77777777">
            <w:pPr>
              <w:spacing w:before="0" w:after="20" w:line="240" w:lineRule="auto"/>
            </w:pPr>
            <w:r>
              <w:rPr>
                <w:sz w:val="15"/>
              </w:rPr>
              <w:t>Eu compartilhei a pasta de estudos?</w:t>
            </w:r>
          </w:p>
        </w:tc>
        <w:tc>
          <w:tcPr>
            <w:tcW w:w="5544" w:type="dxa"/>
          </w:tcPr>
          <w:p w14:paraId="0B3D013A" wp14:textId="77777777">
            <w:pPr>
              <w:spacing w:before="0" w:after="20" w:line="240" w:lineRule="auto"/>
            </w:pPr>
            <w:r>
              <w:rPr>
                <w:sz w:val="15"/>
              </w:rPr>
              <w:t>Did I share the study folder?</w:t>
            </w:r>
          </w:p>
        </w:tc>
        <w:tc>
          <w:tcPr>
            <w:tcW w:w="1109" w:type="dxa"/>
          </w:tcPr>
          <w:p w14:paraId="0562CB0E" wp14:textId="77777777">
            <w:pPr>
              <w:spacing w:before="0" w:after="20" w:line="240" w:lineRule="auto"/>
            </w:pPr>
            <w:r>
              <w:rPr>
                <w:sz w:val="15"/>
              </w:rPr>
            </w:r>
          </w:p>
        </w:tc>
      </w:tr>
      <w:tr xmlns:wp14="http://schemas.microsoft.com/office/word/2010/wordml" w14:paraId="15A33F8C" wp14:textId="77777777">
        <w:tc>
          <w:tcPr>
            <w:tcW w:w="547" w:type="dxa"/>
          </w:tcPr>
          <w:p w14:paraId="219897CE" wp14:textId="77777777">
            <w:pPr>
              <w:spacing w:before="0" w:after="20" w:line="240" w:lineRule="auto"/>
            </w:pPr>
            <w:r>
              <w:rPr>
                <w:sz w:val="15"/>
              </w:rPr>
              <w:t>30</w:t>
            </w:r>
          </w:p>
        </w:tc>
        <w:tc>
          <w:tcPr>
            <w:tcW w:w="7200" w:type="dxa"/>
          </w:tcPr>
          <w:p w14:paraId="3651302D" wp14:textId="77777777">
            <w:pPr>
              <w:spacing w:before="0" w:after="20" w:line="240" w:lineRule="auto"/>
            </w:pPr>
            <w:r>
              <w:rPr>
                <w:sz w:val="15"/>
              </w:rPr>
              <w:t>Lecture 6 - ARIMA Time Series Model - FT.pdf, que aborda estacionariedade, diferenciação, ACF/PACF, divisão treino/teste e validação do modelo.  pandas (2026) pandas.to_datetime. Available at: https://pandas.pydata.org/pandas-docs/stable/reference/api/pandas.to_datetime.html (Accessed: 21 October 2026).</w:t>
            </w:r>
          </w:p>
        </w:tc>
        <w:tc>
          <w:tcPr>
            <w:tcW w:w="5544" w:type="dxa"/>
          </w:tcPr>
          <w:p w14:paraId="6604FF95" wp14:textId="77777777">
            <w:pPr>
              <w:spacing w:before="0" w:after="20" w:line="240" w:lineRule="auto"/>
            </w:pPr>
            <w:r>
              <w:rPr>
                <w:sz w:val="15"/>
              </w:rPr>
              <w:t>Lecture 6 - ARIMA Time Series Model - FT.pdf, which covers stationarity, differencing, ACF/PACF, train/test split and model validation. pandas (2026) pandas.to_datetime. Available at: https://pandas.pydata.org/pandas-docs/stable/reference/api/pandas.to_datetime.html (Accessed: 21 October 2026).</w:t>
            </w:r>
          </w:p>
        </w:tc>
        <w:tc>
          <w:tcPr>
            <w:tcW w:w="1109" w:type="dxa"/>
          </w:tcPr>
          <w:p w14:paraId="34CE0A41" wp14:textId="77777777">
            <w:pPr>
              <w:spacing w:before="0" w:after="20" w:line="240" w:lineRule="auto"/>
            </w:pPr>
            <w:r>
              <w:rPr>
                <w:sz w:val="15"/>
              </w:rPr>
            </w:r>
          </w:p>
        </w:tc>
      </w:tr>
      <w:tr xmlns:wp14="http://schemas.microsoft.com/office/word/2010/wordml" w14:paraId="73D0E8DB" wp14:textId="77777777">
        <w:tc>
          <w:tcPr>
            <w:tcW w:w="547" w:type="dxa"/>
          </w:tcPr>
          <w:p w14:paraId="2C8B330C" wp14:textId="77777777">
            <w:pPr>
              <w:spacing w:before="0" w:after="20" w:line="240" w:lineRule="auto"/>
            </w:pPr>
            <w:r>
              <w:rPr>
                <w:sz w:val="15"/>
              </w:rPr>
              <w:t>31</w:t>
            </w:r>
          </w:p>
        </w:tc>
        <w:tc>
          <w:tcPr>
            <w:tcW w:w="7200" w:type="dxa"/>
          </w:tcPr>
          <w:p w14:paraId="130BA484" wp14:textId="77777777">
            <w:pPr>
              <w:spacing w:before="0" w:after="20" w:line="240" w:lineRule="auto"/>
            </w:pPr>
            <w:r>
              <w:rPr>
                <w:sz w:val="15"/>
              </w:rPr>
              <w:t>Atualizei o notebook estou fazendo a verificação exploratória com Pandas, usando estatísticas descritivas e contagem de valores distintos</w:t>
            </w:r>
          </w:p>
        </w:tc>
        <w:tc>
          <w:tcPr>
            <w:tcW w:w="5544" w:type="dxa"/>
          </w:tcPr>
          <w:p w14:paraId="2B9A37CF" wp14:textId="77777777">
            <w:pPr>
              <w:spacing w:before="0" w:after="20" w:line="240" w:lineRule="auto"/>
            </w:pPr>
            <w:r>
              <w:rPr>
                <w:sz w:val="15"/>
              </w:rPr>
              <w:t>I updated the notebook; I am doing the exploratory check with Pandas, using descriptive statistics and counts of distinct values.</w:t>
            </w:r>
          </w:p>
        </w:tc>
        <w:tc>
          <w:tcPr>
            <w:tcW w:w="1109" w:type="dxa"/>
          </w:tcPr>
          <w:p w14:paraId="62EBF3C5" wp14:textId="77777777">
            <w:pPr>
              <w:spacing w:before="0" w:after="20" w:line="240" w:lineRule="auto"/>
            </w:pPr>
            <w:r>
              <w:rPr>
                <w:sz w:val="15"/>
              </w:rPr>
            </w:r>
          </w:p>
        </w:tc>
      </w:tr>
      <w:tr xmlns:wp14="http://schemas.microsoft.com/office/word/2010/wordml" w14:paraId="5A0053FE" wp14:textId="77777777">
        <w:tc>
          <w:tcPr>
            <w:tcW w:w="547" w:type="dxa"/>
          </w:tcPr>
          <w:p w14:paraId="434292C4" wp14:textId="77777777">
            <w:pPr>
              <w:spacing w:before="0" w:after="20" w:line="240" w:lineRule="auto"/>
            </w:pPr>
            <w:r>
              <w:rPr>
                <w:sz w:val="15"/>
              </w:rPr>
              <w:t>32</w:t>
            </w:r>
          </w:p>
        </w:tc>
        <w:tc>
          <w:tcPr>
            <w:tcW w:w="7200" w:type="dxa"/>
          </w:tcPr>
          <w:p w14:paraId="5714F9AC" wp14:textId="77777777">
            <w:pPr>
              <w:spacing w:before="0" w:after="20" w:line="240" w:lineRule="auto"/>
            </w:pPr>
            <w:r>
              <w:rPr>
                <w:sz w:val="15"/>
              </w:rPr>
              <w:t>Eu usei verificação é uma validação de qualidade com Pandas, adaptada ao dataset para ver se uma estação aparece mais de uma vez no mesmo instante e o resultado foi 0 não existem registos duplicados para a mesma combinação de station_id e last_reported</w:t>
            </w:r>
          </w:p>
        </w:tc>
        <w:tc>
          <w:tcPr>
            <w:tcW w:w="5544" w:type="dxa"/>
          </w:tcPr>
          <w:p w14:paraId="1715BE78" wp14:textId="77777777">
            <w:pPr>
              <w:spacing w:before="0" w:after="20" w:line="240" w:lineRule="auto"/>
            </w:pPr>
            <w:r>
              <w:rPr>
                <w:sz w:val="15"/>
              </w:rPr>
              <w:t>I used a verification that is a quality validation with Pandas, adapted to the dataset, to see whether a station appears more than once at the same instant, and the result was 0: there are no duplicate records for the same combination of station_id and last_reported.</w:t>
            </w:r>
          </w:p>
        </w:tc>
        <w:tc>
          <w:tcPr>
            <w:tcW w:w="1109" w:type="dxa"/>
          </w:tcPr>
          <w:p w14:paraId="6D98A12B" wp14:textId="77777777">
            <w:pPr>
              <w:spacing w:before="0" w:after="20" w:line="240" w:lineRule="auto"/>
            </w:pPr>
            <w:r>
              <w:rPr>
                <w:sz w:val="15"/>
              </w:rPr>
            </w:r>
          </w:p>
        </w:tc>
      </w:tr>
      <w:tr xmlns:wp14="http://schemas.microsoft.com/office/word/2010/wordml" w14:paraId="2F034480" wp14:textId="77777777">
        <w:tc>
          <w:tcPr>
            <w:tcW w:w="547" w:type="dxa"/>
          </w:tcPr>
          <w:p w14:paraId="7CE58F48" wp14:textId="77777777">
            <w:pPr>
              <w:spacing w:before="0" w:after="20" w:line="240" w:lineRule="auto"/>
            </w:pPr>
            <w:r>
              <w:rPr>
                <w:sz w:val="15"/>
              </w:rPr>
              <w:t>33</w:t>
            </w:r>
          </w:p>
        </w:tc>
        <w:tc>
          <w:tcPr>
            <w:tcW w:w="7200" w:type="dxa"/>
          </w:tcPr>
          <w:p w14:paraId="5062ABE1" wp14:textId="77777777">
            <w:pPr>
              <w:spacing w:before="0" w:after="20" w:line="240" w:lineRule="auto"/>
            </w:pPr>
            <w:r>
              <w:rPr>
                <w:sz w:val="15"/>
              </w:rPr>
              <w:t>Atualizei , agora estou calculando a percentagem de registos 0/0 em cada estação. usando a análise exploratória com Pandas</w:t>
            </w:r>
          </w:p>
        </w:tc>
        <w:tc>
          <w:tcPr>
            <w:tcW w:w="5544" w:type="dxa"/>
          </w:tcPr>
          <w:p w14:paraId="7B0FFF2D" wp14:textId="77777777">
            <w:pPr>
              <w:spacing w:before="0" w:after="20" w:line="240" w:lineRule="auto"/>
            </w:pPr>
            <w:r>
              <w:rPr>
                <w:sz w:val="15"/>
              </w:rPr>
              <w:t>I updated, and now I am calculating the percentage of 0/0 records in each station, using exploratory analysis with Pandas.</w:t>
            </w:r>
          </w:p>
        </w:tc>
        <w:tc>
          <w:tcPr>
            <w:tcW w:w="1109" w:type="dxa"/>
          </w:tcPr>
          <w:p w14:paraId="2946DB82" wp14:textId="77777777">
            <w:pPr>
              <w:spacing w:before="0" w:after="20" w:line="240" w:lineRule="auto"/>
            </w:pPr>
            <w:r>
              <w:rPr>
                <w:sz w:val="15"/>
              </w:rPr>
            </w:r>
          </w:p>
        </w:tc>
      </w:tr>
      <w:tr xmlns:wp14="http://schemas.microsoft.com/office/word/2010/wordml" w14:paraId="20E989EB" wp14:textId="77777777">
        <w:tc>
          <w:tcPr>
            <w:tcW w:w="547" w:type="dxa"/>
          </w:tcPr>
          <w:p w14:paraId="3848D7E0" wp14:textId="77777777">
            <w:pPr>
              <w:spacing w:before="0" w:after="20" w:line="240" w:lineRule="auto"/>
            </w:pPr>
            <w:r>
              <w:rPr>
                <w:sz w:val="15"/>
              </w:rPr>
              <w:t>34</w:t>
            </w:r>
          </w:p>
        </w:tc>
        <w:tc>
          <w:tcPr>
            <w:tcW w:w="7200" w:type="dxa"/>
          </w:tcPr>
          <w:p w14:paraId="4623A7E6" wp14:textId="77777777">
            <w:pPr>
              <w:spacing w:before="0" w:after="20" w:line="240" w:lineRule="auto"/>
            </w:pPr>
            <w:r>
              <w:rPr>
                <w:sz w:val="15"/>
              </w:rPr>
              <w:t>Ja atualizei e agora estou usando print("Missing values by column:")</w:t>
            </w:r>
            <w:r>
              <w:rPr>
                <w:sz w:val="15"/>
              </w:rPr>
              <w:br/>
            </w:r>
            <w:r>
              <w:rPr>
                <w:sz w:val="15"/>
              </w:rPr>
              <w:t>print(bikes.isnull().sum()) para verificar os valores ausentes</w:t>
            </w:r>
          </w:p>
        </w:tc>
        <w:tc>
          <w:tcPr>
            <w:tcW w:w="5544" w:type="dxa"/>
          </w:tcPr>
          <w:p w14:paraId="24D99C43" wp14:textId="77777777">
            <w:pPr>
              <w:spacing w:before="0" w:after="20" w:line="240" w:lineRule="auto"/>
            </w:pPr>
            <w:r>
              <w:rPr>
                <w:sz w:val="15"/>
              </w:rPr>
              <w:t>I already updated and now I am using print("Missing values by column:") print(bikes.isnull().sum()) to check missing values.</w:t>
            </w:r>
          </w:p>
        </w:tc>
        <w:tc>
          <w:tcPr>
            <w:tcW w:w="1109" w:type="dxa"/>
          </w:tcPr>
          <w:p w14:paraId="5997CC1D" wp14:textId="77777777">
            <w:pPr>
              <w:spacing w:before="0" w:after="20" w:line="240" w:lineRule="auto"/>
            </w:pPr>
            <w:r>
              <w:rPr>
                <w:sz w:val="15"/>
              </w:rPr>
            </w:r>
          </w:p>
        </w:tc>
      </w:tr>
      <w:tr xmlns:wp14="http://schemas.microsoft.com/office/word/2010/wordml" w14:paraId="1023AACD" wp14:textId="77777777">
        <w:tc>
          <w:tcPr>
            <w:tcW w:w="547" w:type="dxa"/>
          </w:tcPr>
          <w:p w14:paraId="3D5C510C" wp14:textId="77777777">
            <w:pPr>
              <w:spacing w:before="0" w:after="20" w:line="240" w:lineRule="auto"/>
            </w:pPr>
            <w:r>
              <w:rPr>
                <w:sz w:val="15"/>
              </w:rPr>
              <w:t>35</w:t>
            </w:r>
          </w:p>
        </w:tc>
        <w:tc>
          <w:tcPr>
            <w:tcW w:w="7200" w:type="dxa"/>
          </w:tcPr>
          <w:p w14:paraId="5FBA1CD1" wp14:textId="77777777">
            <w:pPr>
              <w:spacing w:before="0" w:after="20" w:line="240" w:lineRule="auto"/>
            </w:pPr>
            <w:r>
              <w:rPr>
                <w:sz w:val="15"/>
              </w:rPr>
              <w:t>Vou verificar se existem valores impossíveis ou inconsistentes nas colunas numéricas</w:t>
            </w:r>
          </w:p>
        </w:tc>
        <w:tc>
          <w:tcPr>
            <w:tcW w:w="5544" w:type="dxa"/>
          </w:tcPr>
          <w:p w14:paraId="1C4CF545" wp14:textId="77777777">
            <w:pPr>
              <w:spacing w:before="0" w:after="20" w:line="240" w:lineRule="auto"/>
            </w:pPr>
            <w:r>
              <w:rPr>
                <w:sz w:val="15"/>
              </w:rPr>
              <w:t>I will check whether there are impossible or inconsistent values in the numeric columns.</w:t>
            </w:r>
          </w:p>
        </w:tc>
        <w:tc>
          <w:tcPr>
            <w:tcW w:w="1109" w:type="dxa"/>
          </w:tcPr>
          <w:p w14:paraId="110FFD37" wp14:textId="77777777">
            <w:pPr>
              <w:spacing w:before="0" w:after="20" w:line="240" w:lineRule="auto"/>
            </w:pPr>
            <w:r>
              <w:rPr>
                <w:sz w:val="15"/>
              </w:rPr>
            </w:r>
          </w:p>
        </w:tc>
      </w:tr>
      <w:tr xmlns:wp14="http://schemas.microsoft.com/office/word/2010/wordml" w14:paraId="343170AE" wp14:textId="77777777">
        <w:tc>
          <w:tcPr>
            <w:tcW w:w="547" w:type="dxa"/>
          </w:tcPr>
          <w:p w14:paraId="5AFB958C" wp14:textId="77777777">
            <w:pPr>
              <w:spacing w:before="0" w:after="20" w:line="240" w:lineRule="auto"/>
            </w:pPr>
            <w:r>
              <w:rPr>
                <w:sz w:val="15"/>
              </w:rPr>
              <w:t>36</w:t>
            </w:r>
          </w:p>
        </w:tc>
        <w:tc>
          <w:tcPr>
            <w:tcW w:w="7200" w:type="dxa"/>
          </w:tcPr>
          <w:p w14:paraId="3FF89CD8" wp14:textId="77777777">
            <w:pPr>
              <w:spacing w:before="0" w:after="20" w:line="240" w:lineRule="auto"/>
            </w:pPr>
            <w:r>
              <w:rPr>
                <w:sz w:val="15"/>
              </w:rPr>
              <w:t>Os resultados não mostram valores negativos nas colunas verificadas O total mínimo é 1 porque os registos em que bicicletas e docas eram ambas zero foram marcados como NaN. Por isso, esses registos não entram no cálculo do mínimo.</w:t>
            </w:r>
          </w:p>
        </w:tc>
        <w:tc>
          <w:tcPr>
            <w:tcW w:w="5544" w:type="dxa"/>
          </w:tcPr>
          <w:p w14:paraId="5B5EAEFA" wp14:textId="77777777">
            <w:pPr>
              <w:spacing w:before="0" w:after="20" w:line="240" w:lineRule="auto"/>
            </w:pPr>
            <w:r>
              <w:rPr>
                <w:sz w:val="15"/>
              </w:rPr>
              <w:t>The results show no negative values in the columns checked. The minimum total is 1 because the records in which bikes and docks were both zero were marked as NaN. Therefore, these records do not enter the calculation of the minimum.</w:t>
            </w:r>
          </w:p>
        </w:tc>
        <w:tc>
          <w:tcPr>
            <w:tcW w:w="1109" w:type="dxa"/>
          </w:tcPr>
          <w:p w14:paraId="6B699379" wp14:textId="77777777">
            <w:pPr>
              <w:spacing w:before="0" w:after="20" w:line="240" w:lineRule="auto"/>
            </w:pPr>
            <w:r>
              <w:rPr>
                <w:sz w:val="15"/>
              </w:rPr>
            </w:r>
          </w:p>
        </w:tc>
      </w:tr>
      <w:tr xmlns:wp14="http://schemas.microsoft.com/office/word/2010/wordml" w14:paraId="4B9F4323" wp14:textId="77777777">
        <w:tc>
          <w:tcPr>
            <w:tcW w:w="547" w:type="dxa"/>
          </w:tcPr>
          <w:p w14:paraId="0903FD93" wp14:textId="77777777">
            <w:pPr>
              <w:spacing w:before="0" w:after="20" w:line="240" w:lineRule="auto"/>
            </w:pPr>
            <w:r>
              <w:rPr>
                <w:sz w:val="15"/>
              </w:rPr>
              <w:t>37</w:t>
            </w:r>
          </w:p>
        </w:tc>
        <w:tc>
          <w:tcPr>
            <w:tcW w:w="7200" w:type="dxa"/>
          </w:tcPr>
          <w:p w14:paraId="15C0B671" wp14:textId="77777777">
            <w:pPr>
              <w:spacing w:before="0" w:after="20" w:line="240" w:lineRule="auto"/>
            </w:pPr>
            <w:r>
              <w:rPr>
                <w:sz w:val="15"/>
              </w:rPr>
              <w:t>Eu finalizei a etapa de checagem de duplicados por estação e horário, Valores ausentes, Intervalos dos valores numéricos, Registos em que as docas ultrapassam a capacidade, Diferenças entre disponibilidade total e capacidade, cnsistência da capacidade por estação e Valores decimais na disponibilidade</w:t>
            </w:r>
          </w:p>
        </w:tc>
        <w:tc>
          <w:tcPr>
            <w:tcW w:w="5544" w:type="dxa"/>
          </w:tcPr>
          <w:p w14:paraId="3AD461E0" wp14:textId="77777777">
            <w:pPr>
              <w:spacing w:before="0" w:after="20" w:line="240" w:lineRule="auto"/>
            </w:pPr>
            <w:r>
              <w:rPr>
                <w:sz w:val="15"/>
              </w:rPr>
              <w:t>I finished the stage of checking duplicates by station and time, missing values, ranges of numeric values, records where docks exceed capacity, differences between total availability and capacity, capacity consistency per station and decimal values in availability.</w:t>
            </w:r>
          </w:p>
        </w:tc>
        <w:tc>
          <w:tcPr>
            <w:tcW w:w="1109" w:type="dxa"/>
          </w:tcPr>
          <w:p w14:paraId="3FE9F23F" wp14:textId="77777777">
            <w:pPr>
              <w:spacing w:before="0" w:after="20" w:line="240" w:lineRule="auto"/>
            </w:pPr>
            <w:r>
              <w:rPr>
                <w:sz w:val="15"/>
              </w:rPr>
            </w:r>
          </w:p>
        </w:tc>
      </w:tr>
      <w:tr xmlns:wp14="http://schemas.microsoft.com/office/word/2010/wordml" w14:paraId="57394CC1" wp14:textId="77777777">
        <w:tc>
          <w:tcPr>
            <w:tcW w:w="547" w:type="dxa"/>
          </w:tcPr>
          <w:p w14:paraId="0CD124DB" wp14:textId="77777777">
            <w:pPr>
              <w:spacing w:before="0" w:after="20" w:line="240" w:lineRule="auto"/>
            </w:pPr>
            <w:r>
              <w:rPr>
                <w:sz w:val="15"/>
              </w:rPr>
              <w:t>38</w:t>
            </w:r>
          </w:p>
        </w:tc>
        <w:tc>
          <w:tcPr>
            <w:tcW w:w="7200" w:type="dxa"/>
          </w:tcPr>
          <w:p w14:paraId="581CE8DB" wp14:textId="77777777">
            <w:pPr>
              <w:spacing w:before="0" w:after="20" w:line="240" w:lineRule="auto"/>
            </w:pPr>
            <w:r>
              <w:rPr>
                <w:sz w:val="15"/>
              </w:rPr>
              <w:t>EU vou começar a data exploratoria</w:t>
            </w:r>
          </w:p>
        </w:tc>
        <w:tc>
          <w:tcPr>
            <w:tcW w:w="5544" w:type="dxa"/>
          </w:tcPr>
          <w:p w14:paraId="4D0C37A5" wp14:textId="77777777">
            <w:pPr>
              <w:spacing w:before="0" w:after="20" w:line="240" w:lineRule="auto"/>
            </w:pPr>
            <w:r>
              <w:rPr>
                <w:sz w:val="15"/>
              </w:rPr>
              <w:t>I will start the exploratory data analysis.</w:t>
            </w:r>
          </w:p>
        </w:tc>
        <w:tc>
          <w:tcPr>
            <w:tcW w:w="1109" w:type="dxa"/>
          </w:tcPr>
          <w:p w14:paraId="1F72F646" wp14:textId="77777777">
            <w:pPr>
              <w:spacing w:before="0" w:after="20" w:line="240" w:lineRule="auto"/>
            </w:pPr>
            <w:r>
              <w:rPr>
                <w:sz w:val="15"/>
              </w:rPr>
            </w:r>
          </w:p>
        </w:tc>
      </w:tr>
      <w:tr xmlns:wp14="http://schemas.microsoft.com/office/word/2010/wordml" w14:paraId="0C6E5515" wp14:textId="77777777">
        <w:tc>
          <w:tcPr>
            <w:tcW w:w="547" w:type="dxa"/>
          </w:tcPr>
          <w:p w14:paraId="61A51A77" wp14:textId="77777777">
            <w:pPr>
              <w:spacing w:before="0" w:after="20" w:line="240" w:lineRule="auto"/>
            </w:pPr>
            <w:r>
              <w:rPr>
                <w:sz w:val="15"/>
              </w:rPr>
              <w:t>39</w:t>
            </w:r>
          </w:p>
        </w:tc>
        <w:tc>
          <w:tcPr>
            <w:tcW w:w="7200" w:type="dxa"/>
          </w:tcPr>
          <w:p w14:paraId="0BBC2DF2" wp14:textId="77777777">
            <w:pPr>
              <w:spacing w:before="0" w:after="20" w:line="240" w:lineRule="auto"/>
            </w:pPr>
            <w:r>
              <w:rPr>
                <w:sz w:val="15"/>
              </w:rPr>
              <w:t>Vou começar usando o describe pra entender distribuição dos valores antes de criar gráficos</w:t>
            </w:r>
          </w:p>
        </w:tc>
        <w:tc>
          <w:tcPr>
            <w:tcW w:w="5544" w:type="dxa"/>
          </w:tcPr>
          <w:p w14:paraId="2DC7B62E" wp14:textId="77777777">
            <w:pPr>
              <w:spacing w:before="0" w:after="20" w:line="240" w:lineRule="auto"/>
            </w:pPr>
            <w:r>
              <w:rPr>
                <w:sz w:val="15"/>
              </w:rPr>
              <w:t>I will start by using describe to understand the distribution of values before creating charts.</w:t>
            </w:r>
          </w:p>
        </w:tc>
        <w:tc>
          <w:tcPr>
            <w:tcW w:w="1109" w:type="dxa"/>
          </w:tcPr>
          <w:p w14:paraId="08CE6F91" wp14:textId="77777777">
            <w:pPr>
              <w:spacing w:before="0" w:after="20" w:line="240" w:lineRule="auto"/>
            </w:pPr>
            <w:r>
              <w:rPr>
                <w:sz w:val="15"/>
              </w:rPr>
            </w:r>
          </w:p>
        </w:tc>
      </w:tr>
      <w:tr xmlns:wp14="http://schemas.microsoft.com/office/word/2010/wordml" w14:paraId="6D33AD4D" wp14:textId="77777777">
        <w:tc>
          <w:tcPr>
            <w:tcW w:w="547" w:type="dxa"/>
          </w:tcPr>
          <w:p w14:paraId="704A35C2" wp14:textId="77777777">
            <w:pPr>
              <w:spacing w:before="0" w:after="20" w:line="240" w:lineRule="auto"/>
            </w:pPr>
            <w:r>
              <w:rPr>
                <w:sz w:val="15"/>
              </w:rPr>
              <w:t>40</w:t>
            </w:r>
          </w:p>
        </w:tc>
        <w:tc>
          <w:tcPr>
            <w:tcW w:w="7200" w:type="dxa"/>
          </w:tcPr>
          <w:p w14:paraId="1D7D7810" wp14:textId="77777777">
            <w:pPr>
              <w:spacing w:before="0" w:after="20" w:line="240" w:lineRule="auto"/>
            </w:pPr>
            <w:r>
              <w:rPr>
                <w:sz w:val="15"/>
              </w:rPr>
              <w:t>O desvio-padrão de bicicletas é aproximadamente 9,89, enquanto o dos lugares livres é 11,29. Isto mostra que os valores variam bastante em torno das respetivas médias</w:t>
            </w:r>
          </w:p>
        </w:tc>
        <w:tc>
          <w:tcPr>
            <w:tcW w:w="5544" w:type="dxa"/>
          </w:tcPr>
          <w:p w14:paraId="5E5CA150" wp14:textId="77777777">
            <w:pPr>
              <w:spacing w:before="0" w:after="20" w:line="240" w:lineRule="auto"/>
            </w:pPr>
            <w:r>
              <w:rPr>
                <w:sz w:val="15"/>
              </w:rPr>
              <w:t>The standard deviation of bikes is approximately 9.89, while that of free docks is 11.29. This shows that the values vary considerably around their respective means.</w:t>
            </w:r>
          </w:p>
        </w:tc>
        <w:tc>
          <w:tcPr>
            <w:tcW w:w="1109" w:type="dxa"/>
          </w:tcPr>
          <w:p w14:paraId="61CDCEAD" wp14:textId="77777777">
            <w:pPr>
              <w:spacing w:before="0" w:after="20" w:line="240" w:lineRule="auto"/>
            </w:pPr>
            <w:r>
              <w:rPr>
                <w:sz w:val="15"/>
              </w:rPr>
            </w:r>
          </w:p>
        </w:tc>
      </w:tr>
      <w:tr xmlns:wp14="http://schemas.microsoft.com/office/word/2010/wordml" w14:paraId="2EA88187" wp14:textId="77777777">
        <w:tc>
          <w:tcPr>
            <w:tcW w:w="547" w:type="dxa"/>
          </w:tcPr>
          <w:p w14:paraId="245D991A" wp14:textId="77777777">
            <w:pPr>
              <w:spacing w:before="0" w:after="20" w:line="240" w:lineRule="auto"/>
            </w:pPr>
            <w:r>
              <w:rPr>
                <w:sz w:val="15"/>
              </w:rPr>
              <w:t>41</w:t>
            </w:r>
          </w:p>
        </w:tc>
        <w:tc>
          <w:tcPr>
            <w:tcW w:w="7200" w:type="dxa"/>
          </w:tcPr>
          <w:p w14:paraId="19959C7B" wp14:textId="77777777">
            <w:pPr>
              <w:spacing w:before="0" w:after="20" w:line="240" w:lineRule="auto"/>
            </w:pPr>
            <w:r>
              <w:rPr>
                <w:sz w:val="15"/>
              </w:rPr>
              <w:t>O texto que escrevi no markdown esta correto he average number of available bikes was approximately 12, while the average number of available docks was around 20. The standard deviations show that availability varied across the records. The average total availability was close to the average station capacity, although some records showed differences between these values. These statistics provide an initial overview of bike availability before exploring patterns in more detail</w:t>
            </w:r>
          </w:p>
        </w:tc>
        <w:tc>
          <w:tcPr>
            <w:tcW w:w="5544" w:type="dxa"/>
          </w:tcPr>
          <w:p w14:paraId="1A10AD3D" wp14:textId="77777777">
            <w:pPr>
              <w:spacing w:before="0" w:after="20" w:line="240" w:lineRule="auto"/>
            </w:pPr>
            <w:r>
              <w:rPr>
                <w:sz w:val="15"/>
              </w:rPr>
              <w:t>The text I wrote in the markdown is correct: (English text as quoted in the original prompt).</w:t>
            </w:r>
          </w:p>
        </w:tc>
        <w:tc>
          <w:tcPr>
            <w:tcW w:w="1109" w:type="dxa"/>
          </w:tcPr>
          <w:p w14:paraId="6BB9E253" wp14:textId="77777777">
            <w:pPr>
              <w:spacing w:before="0" w:after="20" w:line="240" w:lineRule="auto"/>
            </w:pPr>
            <w:r>
              <w:rPr>
                <w:sz w:val="15"/>
              </w:rPr>
            </w:r>
          </w:p>
        </w:tc>
      </w:tr>
      <w:tr xmlns:wp14="http://schemas.microsoft.com/office/word/2010/wordml" w14:paraId="5C4850C2" wp14:textId="77777777">
        <w:tc>
          <w:tcPr>
            <w:tcW w:w="547" w:type="dxa"/>
          </w:tcPr>
          <w:p w14:paraId="21C9D991" wp14:textId="77777777">
            <w:pPr>
              <w:spacing w:before="0" w:after="20" w:line="240" w:lineRule="auto"/>
            </w:pPr>
            <w:r>
              <w:rPr>
                <w:sz w:val="15"/>
              </w:rPr>
              <w:t>42</w:t>
            </w:r>
          </w:p>
        </w:tc>
        <w:tc>
          <w:tcPr>
            <w:tcW w:w="7200" w:type="dxa"/>
          </w:tcPr>
          <w:p w14:paraId="739EED8D" wp14:textId="77777777">
            <w:pPr>
              <w:spacing w:before="0" w:after="20" w:line="240" w:lineRule="auto"/>
            </w:pPr>
            <w:r>
              <w:rPr>
                <w:sz w:val="15"/>
              </w:rPr>
              <w:t>Estou fazendo Relationship Between Available Bikes and Docks</w:t>
            </w:r>
          </w:p>
        </w:tc>
        <w:tc>
          <w:tcPr>
            <w:tcW w:w="5544" w:type="dxa"/>
          </w:tcPr>
          <w:p w14:paraId="605237E1" wp14:textId="77777777">
            <w:pPr>
              <w:spacing w:before="0" w:after="20" w:line="240" w:lineRule="auto"/>
            </w:pPr>
            <w:r>
              <w:rPr>
                <w:sz w:val="15"/>
              </w:rPr>
              <w:t>I am doing Relationship Between Available Bikes and Docks.</w:t>
            </w:r>
          </w:p>
        </w:tc>
        <w:tc>
          <w:tcPr>
            <w:tcW w:w="1109" w:type="dxa"/>
          </w:tcPr>
          <w:p w14:paraId="23DE523C" wp14:textId="77777777">
            <w:pPr>
              <w:spacing w:before="0" w:after="20" w:line="240" w:lineRule="auto"/>
            </w:pPr>
            <w:r>
              <w:rPr>
                <w:sz w:val="15"/>
              </w:rPr>
            </w:r>
          </w:p>
        </w:tc>
      </w:tr>
      <w:tr xmlns:wp14="http://schemas.microsoft.com/office/word/2010/wordml" w14:paraId="58D88A2C" wp14:textId="77777777">
        <w:tc>
          <w:tcPr>
            <w:tcW w:w="547" w:type="dxa"/>
          </w:tcPr>
          <w:p w14:paraId="55739EF0" wp14:textId="77777777">
            <w:pPr>
              <w:spacing w:before="0" w:after="20" w:line="240" w:lineRule="auto"/>
            </w:pPr>
            <w:r>
              <w:rPr>
                <w:sz w:val="15"/>
              </w:rPr>
              <w:t>43</w:t>
            </w:r>
          </w:p>
        </w:tc>
        <w:tc>
          <w:tcPr>
            <w:tcW w:w="7200" w:type="dxa"/>
          </w:tcPr>
          <w:p w14:paraId="3814886F" wp14:textId="77777777">
            <w:pPr>
              <w:spacing w:before="0" w:after="20" w:line="240" w:lineRule="auto"/>
            </w:pPr>
            <w:r>
              <w:rPr>
                <w:sz w:val="15"/>
              </w:rPr>
              <w:t>O gráfico de linhas mostra que a média diária de bicicletas disponíveis permaneceu relativamente estável entre maio e outubro de 2025, com flutuações frequentes. Não há uma tendência clara de aumento ou diminuição no período .... Traduz esse markdown para eu colocar no notebook</w:t>
            </w:r>
          </w:p>
        </w:tc>
        <w:tc>
          <w:tcPr>
            <w:tcW w:w="5544" w:type="dxa"/>
          </w:tcPr>
          <w:p w14:paraId="69073692" wp14:textId="77777777">
            <w:pPr>
              <w:spacing w:before="0" w:after="20" w:line="240" w:lineRule="auto"/>
            </w:pPr>
            <w:r>
              <w:rPr>
                <w:sz w:val="15"/>
              </w:rPr>
              <w:t>The line chart shows that the daily average of available bikes remained relatively stable between May and October 2025, with frequent fluctuations. There is no clear trend of increase or decrease in the period .... Translate this markdown for me to put in the notebook.</w:t>
            </w:r>
          </w:p>
        </w:tc>
        <w:tc>
          <w:tcPr>
            <w:tcW w:w="1109" w:type="dxa"/>
          </w:tcPr>
          <w:p w14:paraId="52E56223" wp14:textId="77777777">
            <w:pPr>
              <w:spacing w:before="0" w:after="20" w:line="240" w:lineRule="auto"/>
            </w:pPr>
            <w:r>
              <w:rPr>
                <w:sz w:val="15"/>
              </w:rPr>
            </w:r>
          </w:p>
        </w:tc>
      </w:tr>
      <w:tr xmlns:wp14="http://schemas.microsoft.com/office/word/2010/wordml" w14:paraId="2A18B80A" wp14:textId="77777777">
        <w:tc>
          <w:tcPr>
            <w:tcW w:w="547" w:type="dxa"/>
          </w:tcPr>
          <w:p w14:paraId="64397A95" wp14:textId="77777777">
            <w:pPr>
              <w:spacing w:before="0" w:after="20" w:line="240" w:lineRule="auto"/>
            </w:pPr>
            <w:r>
              <w:rPr>
                <w:sz w:val="15"/>
              </w:rPr>
              <w:t>44</w:t>
            </w:r>
          </w:p>
        </w:tc>
        <w:tc>
          <w:tcPr>
            <w:tcW w:w="7200" w:type="dxa"/>
          </w:tcPr>
          <w:p w14:paraId="3EE7AF66" wp14:textId="77777777">
            <w:pPr>
              <w:spacing w:before="0" w:after="20" w:line="240" w:lineRule="auto"/>
            </w:pPr>
            <w:r>
              <w:rPr>
                <w:sz w:val="15"/>
              </w:rPr>
              <w:t>Observa-se uma queda acentuada perto do final de outubro, o que pode exigir uma investigação mais aprofundada. Este gráfico, por si só, não é suficiente para confirmar um padrão sazonal</w:t>
            </w:r>
          </w:p>
        </w:tc>
        <w:tc>
          <w:tcPr>
            <w:tcW w:w="5544" w:type="dxa"/>
          </w:tcPr>
          <w:p w14:paraId="48A597E1" wp14:textId="77777777">
            <w:pPr>
              <w:spacing w:before="0" w:after="20" w:line="240" w:lineRule="auto"/>
            </w:pPr>
            <w:r>
              <w:rPr>
                <w:sz w:val="15"/>
              </w:rPr>
              <w:t>A sharp drop is observed near the end of October, which may require further investigation. This chart alone is not enough to confirm a seasonal pattern.</w:t>
            </w:r>
          </w:p>
        </w:tc>
        <w:tc>
          <w:tcPr>
            <w:tcW w:w="1109" w:type="dxa"/>
          </w:tcPr>
          <w:p w14:paraId="07547A01" wp14:textId="77777777">
            <w:pPr>
              <w:spacing w:before="0" w:after="20" w:line="240" w:lineRule="auto"/>
            </w:pPr>
            <w:r>
              <w:rPr>
                <w:sz w:val="15"/>
              </w:rPr>
            </w:r>
          </w:p>
        </w:tc>
      </w:tr>
      <w:tr xmlns:wp14="http://schemas.microsoft.com/office/word/2010/wordml" w14:paraId="7C765E62" wp14:textId="77777777">
        <w:tc>
          <w:tcPr>
            <w:tcW w:w="547" w:type="dxa"/>
          </w:tcPr>
          <w:p w14:paraId="43FBD11F" wp14:textId="77777777">
            <w:pPr>
              <w:spacing w:before="0" w:after="20" w:line="240" w:lineRule="auto"/>
            </w:pPr>
            <w:r>
              <w:rPr>
                <w:sz w:val="15"/>
              </w:rPr>
              <w:t>45</w:t>
            </w:r>
          </w:p>
        </w:tc>
        <w:tc>
          <w:tcPr>
            <w:tcW w:w="7200" w:type="dxa"/>
          </w:tcPr>
          <w:p w14:paraId="39A7E936" wp14:textId="77777777">
            <w:pPr>
              <w:spacing w:before="0" w:after="20" w:line="240" w:lineRule="auto"/>
            </w:pPr>
            <w:r>
              <w:rPr>
                <w:sz w:val="15"/>
              </w:rPr>
              <w:t>Ja finalizei o exploratory data analyses e agora vou começar o Clustering .. o  objetivo é agrupar as estações de Dublin Bikes com base em características de disponibilidade,implementar dois algoritmos de clustering, comparar os resultados e avaliar a qualidade dos grupos usando o Silhouette Score e o Davies–Bouldin Index</w:t>
            </w:r>
          </w:p>
        </w:tc>
        <w:tc>
          <w:tcPr>
            <w:tcW w:w="5544" w:type="dxa"/>
          </w:tcPr>
          <w:p w14:paraId="71E4C82E" wp14:textId="77777777">
            <w:pPr>
              <w:spacing w:before="0" w:after="20" w:line="240" w:lineRule="auto"/>
            </w:pPr>
            <w:r>
              <w:rPr>
                <w:sz w:val="15"/>
              </w:rPr>
              <w:t>I have finished the exploratory data analysis and now I will start Clustering .. the objective is to group the Dublin Bikes stations based on availability characteristics, implement two clustering algorithms, compare the results and evaluate the quality of the groups using the Silhouette Score and the Davies–Bouldin Index.</w:t>
            </w:r>
          </w:p>
        </w:tc>
        <w:tc>
          <w:tcPr>
            <w:tcW w:w="1109" w:type="dxa"/>
          </w:tcPr>
          <w:p w14:paraId="5043CB0F" wp14:textId="77777777">
            <w:pPr>
              <w:spacing w:before="0" w:after="20" w:line="240" w:lineRule="auto"/>
            </w:pPr>
            <w:r>
              <w:rPr>
                <w:sz w:val="15"/>
              </w:rPr>
            </w:r>
          </w:p>
        </w:tc>
      </w:tr>
      <w:tr xmlns:wp14="http://schemas.microsoft.com/office/word/2010/wordml" w14:paraId="5561D7B1" wp14:textId="77777777">
        <w:tc>
          <w:tcPr>
            <w:tcW w:w="547" w:type="dxa"/>
          </w:tcPr>
          <w:p w14:paraId="00CA47E3" wp14:textId="77777777">
            <w:pPr>
              <w:spacing w:before="0" w:after="20" w:line="240" w:lineRule="auto"/>
            </w:pPr>
            <w:r>
              <w:rPr>
                <w:sz w:val="15"/>
              </w:rPr>
              <w:t>46</w:t>
            </w:r>
          </w:p>
        </w:tc>
        <w:tc>
          <w:tcPr>
            <w:tcW w:w="7200" w:type="dxa"/>
          </w:tcPr>
          <w:p w14:paraId="70BBB36C" wp14:textId="77777777">
            <w:pPr>
              <w:spacing w:before="0" w:after="20" w:line="240" w:lineRule="auto"/>
            </w:pPr>
            <w:r>
              <w:rPr>
                <w:sz w:val="15"/>
              </w:rPr>
              <w:t>Certo estou usando os conteudos passado em aulas do professor então minhas referencias vão ser de la, agora estou vendo conceito de features</w:t>
            </w:r>
          </w:p>
        </w:tc>
        <w:tc>
          <w:tcPr>
            <w:tcW w:w="5544" w:type="dxa"/>
          </w:tcPr>
          <w:p w14:paraId="22F0A511" wp14:textId="77777777">
            <w:pPr>
              <w:spacing w:before="0" w:after="20" w:line="240" w:lineRule="auto"/>
            </w:pPr>
            <w:r>
              <w:rPr>
                <w:sz w:val="15"/>
              </w:rPr>
              <w:t>Right, I am using the content from the lecturer's lessons, so my references will come from there; now I am looking at the concept of features.</w:t>
            </w:r>
          </w:p>
        </w:tc>
        <w:tc>
          <w:tcPr>
            <w:tcW w:w="1109" w:type="dxa"/>
          </w:tcPr>
          <w:p w14:paraId="07459315" wp14:textId="77777777">
            <w:pPr>
              <w:spacing w:before="0" w:after="20" w:line="240" w:lineRule="auto"/>
            </w:pPr>
            <w:r>
              <w:rPr>
                <w:sz w:val="15"/>
              </w:rPr>
            </w:r>
          </w:p>
        </w:tc>
      </w:tr>
      <w:tr xmlns:wp14="http://schemas.microsoft.com/office/word/2010/wordml" w14:paraId="391020B1" wp14:textId="77777777">
        <w:tc>
          <w:tcPr>
            <w:tcW w:w="547" w:type="dxa"/>
          </w:tcPr>
          <w:p w14:paraId="28E52AA1" wp14:textId="77777777">
            <w:pPr>
              <w:spacing w:before="0" w:after="20" w:line="240" w:lineRule="auto"/>
            </w:pPr>
            <w:r>
              <w:rPr>
                <w:sz w:val="15"/>
              </w:rPr>
              <w:t>47</w:t>
            </w:r>
          </w:p>
        </w:tc>
        <w:tc>
          <w:tcPr>
            <w:tcW w:w="7200" w:type="dxa"/>
          </w:tcPr>
          <w:p w14:paraId="2A86C5C0" wp14:textId="77777777">
            <w:pPr>
              <w:spacing w:before="0" w:after="20" w:line="240" w:lineRule="auto"/>
            </w:pPr>
            <w:r>
              <w:rPr>
                <w:sz w:val="15"/>
              </w:rPr>
              <w:t>Patel, A.A. (2019) Hands-On Unsupervised Learning Using Python. Sebastopol, CA: O’Reilly Media.</w:t>
            </w:r>
          </w:p>
        </w:tc>
        <w:tc>
          <w:tcPr>
            <w:tcW w:w="5544" w:type="dxa"/>
          </w:tcPr>
          <w:p w14:paraId="25AD8BB8" wp14:textId="77777777">
            <w:pPr>
              <w:spacing w:before="0" w:after="20" w:line="240" w:lineRule="auto"/>
            </w:pPr>
            <w:r>
              <w:rPr>
                <w:sz w:val="15"/>
              </w:rPr>
              <w:t>(Reference quoted in English in the original prompt: Patel, A.A. (2019) Hands-On Unsupervised Learning Using Python. Sebastopol, CA: O'Reilly Media.)</w:t>
            </w:r>
          </w:p>
        </w:tc>
        <w:tc>
          <w:tcPr>
            <w:tcW w:w="1109" w:type="dxa"/>
          </w:tcPr>
          <w:p w14:paraId="6537F28F" wp14:textId="77777777">
            <w:pPr>
              <w:spacing w:before="0" w:after="20" w:line="240" w:lineRule="auto"/>
            </w:pPr>
            <w:r>
              <w:rPr>
                <w:sz w:val="15"/>
              </w:rPr>
            </w:r>
          </w:p>
        </w:tc>
      </w:tr>
      <w:tr xmlns:wp14="http://schemas.microsoft.com/office/word/2010/wordml" w14:paraId="1A4457B7" wp14:textId="77777777">
        <w:tc>
          <w:tcPr>
            <w:tcW w:w="547" w:type="dxa"/>
          </w:tcPr>
          <w:p w14:paraId="6089FD39" wp14:textId="77777777">
            <w:pPr>
              <w:spacing w:before="0" w:after="20" w:line="240" w:lineRule="auto"/>
            </w:pPr>
            <w:r>
              <w:rPr>
                <w:sz w:val="15"/>
              </w:rPr>
              <w:t>48</w:t>
            </w:r>
          </w:p>
        </w:tc>
        <w:tc>
          <w:tcPr>
            <w:tcW w:w="7200" w:type="dxa"/>
          </w:tcPr>
          <w:p w14:paraId="590492D2" wp14:textId="77777777">
            <w:pPr>
              <w:spacing w:before="0" w:after="20" w:line="240" w:lineRule="auto"/>
            </w:pPr>
            <w:r>
              <w:rPr>
                <w:sz w:val="15"/>
              </w:rPr>
              <w:t>para o DBSCANa abordagem que o professor usou: calcular as distâncias aos vizinhos, construir o gráfico K-distance e só depois escolher um valor de eps</w:t>
            </w:r>
          </w:p>
        </w:tc>
        <w:tc>
          <w:tcPr>
            <w:tcW w:w="5544" w:type="dxa"/>
          </w:tcPr>
          <w:p w14:paraId="67546268" wp14:textId="77777777">
            <w:pPr>
              <w:spacing w:before="0" w:after="20" w:line="240" w:lineRule="auto"/>
            </w:pPr>
            <w:r>
              <w:rPr>
                <w:sz w:val="15"/>
              </w:rPr>
              <w:t>For DBSCAN, the approach the lecturer used: calculate the distances to the neighbours, build the K-distance chart and only then choose an eps value.</w:t>
            </w:r>
          </w:p>
        </w:tc>
        <w:tc>
          <w:tcPr>
            <w:tcW w:w="1109" w:type="dxa"/>
          </w:tcPr>
          <w:p w14:paraId="6DFB9E20" wp14:textId="77777777">
            <w:pPr>
              <w:spacing w:before="0" w:after="20" w:line="240" w:lineRule="auto"/>
            </w:pPr>
            <w:r>
              <w:rPr>
                <w:sz w:val="15"/>
              </w:rPr>
            </w:r>
          </w:p>
        </w:tc>
      </w:tr>
      <w:tr xmlns:wp14="http://schemas.microsoft.com/office/word/2010/wordml" w14:paraId="269542F8" wp14:textId="77777777">
        <w:tc>
          <w:tcPr>
            <w:tcW w:w="547" w:type="dxa"/>
          </w:tcPr>
          <w:p w14:paraId="54368C02" wp14:textId="77777777">
            <w:pPr>
              <w:spacing w:before="0" w:after="20" w:line="240" w:lineRule="auto"/>
            </w:pPr>
            <w:r>
              <w:rPr>
                <w:sz w:val="15"/>
              </w:rPr>
              <w:t>49</w:t>
            </w:r>
          </w:p>
        </w:tc>
        <w:tc>
          <w:tcPr>
            <w:tcW w:w="7200" w:type="dxa"/>
          </w:tcPr>
          <w:p w14:paraId="7E9020DA" wp14:textId="77777777">
            <w:pPr>
              <w:spacing w:before="0" w:after="20" w:line="240" w:lineRule="auto"/>
            </w:pPr>
            <w:r>
              <w:rPr>
                <w:sz w:val="15"/>
              </w:rPr>
              <w:t>o primeiro teste do DBSCAN encontrou 17 grupos e 22 estações classificadas como ruído.</w:t>
            </w:r>
          </w:p>
        </w:tc>
        <w:tc>
          <w:tcPr>
            <w:tcW w:w="5544" w:type="dxa"/>
          </w:tcPr>
          <w:p w14:paraId="720F660A" wp14:textId="77777777">
            <w:pPr>
              <w:spacing w:before="0" w:after="20" w:line="240" w:lineRule="auto"/>
            </w:pPr>
            <w:r>
              <w:rPr>
                <w:sz w:val="15"/>
              </w:rPr>
              <w:t>The first DBSCAN test found 17 groups and 22 stations classified as noise.</w:t>
            </w:r>
          </w:p>
        </w:tc>
        <w:tc>
          <w:tcPr>
            <w:tcW w:w="1109" w:type="dxa"/>
          </w:tcPr>
          <w:p w14:paraId="70DF9E56" wp14:textId="77777777">
            <w:pPr>
              <w:spacing w:before="0" w:after="20" w:line="240" w:lineRule="auto"/>
            </w:pPr>
            <w:r>
              <w:rPr>
                <w:sz w:val="15"/>
              </w:rPr>
            </w:r>
          </w:p>
        </w:tc>
      </w:tr>
      <w:tr xmlns:wp14="http://schemas.microsoft.com/office/word/2010/wordml" w14:paraId="593B1876" wp14:textId="77777777">
        <w:tc>
          <w:tcPr>
            <w:tcW w:w="547" w:type="dxa"/>
          </w:tcPr>
          <w:p w14:paraId="68861898" wp14:textId="77777777">
            <w:pPr>
              <w:spacing w:before="0" w:after="20" w:line="240" w:lineRule="auto"/>
            </w:pPr>
            <w:r>
              <w:rPr>
                <w:sz w:val="15"/>
              </w:rPr>
              <w:t>50</w:t>
            </w:r>
          </w:p>
        </w:tc>
        <w:tc>
          <w:tcPr>
            <w:tcW w:w="7200" w:type="dxa"/>
          </w:tcPr>
          <w:p w14:paraId="18FDC4FE" wp14:textId="77777777">
            <w:pPr>
              <w:spacing w:before="0" w:after="20" w:line="240" w:lineRule="auto"/>
            </w:pPr>
            <w:r>
              <w:rPr>
                <w:sz w:val="15"/>
              </w:rPr>
              <w:t>O teste com eps=0.4 produziu um resultado menos fragmentado O segundo teste parece mais promissor, mas ainda tem três grupos muito pequenos, com 2, 2 e 3 estações, calcular o Silhouette Score e o Davies–Bouldin Index</w:t>
            </w:r>
          </w:p>
        </w:tc>
        <w:tc>
          <w:tcPr>
            <w:tcW w:w="5544" w:type="dxa"/>
          </w:tcPr>
          <w:p w14:paraId="035131D5" wp14:textId="77777777">
            <w:pPr>
              <w:spacing w:before="0" w:after="20" w:line="240" w:lineRule="auto"/>
            </w:pPr>
            <w:r>
              <w:rPr>
                <w:sz w:val="15"/>
              </w:rPr>
              <w:t>The test with eps=0.4 produced a less fragmented result. The second test seems more promising, but still has three very small groups, with 2, 2 and 3 stations; calculate the Silhouette Score and the Davies–Bouldin Index.</w:t>
            </w:r>
          </w:p>
        </w:tc>
        <w:tc>
          <w:tcPr>
            <w:tcW w:w="1109" w:type="dxa"/>
          </w:tcPr>
          <w:p w14:paraId="44E871BC" wp14:textId="77777777">
            <w:pPr>
              <w:spacing w:before="0" w:after="20" w:line="240" w:lineRule="auto"/>
            </w:pPr>
            <w:r>
              <w:rPr>
                <w:sz w:val="15"/>
              </w:rPr>
            </w:r>
          </w:p>
        </w:tc>
      </w:tr>
      <w:tr xmlns:wp14="http://schemas.microsoft.com/office/word/2010/wordml" w14:paraId="25C348F7" wp14:textId="77777777">
        <w:tc>
          <w:tcPr>
            <w:tcW w:w="547" w:type="dxa"/>
          </w:tcPr>
          <w:p w14:paraId="3CBA40D0" wp14:textId="77777777">
            <w:pPr>
              <w:spacing w:before="0" w:after="20" w:line="240" w:lineRule="auto"/>
            </w:pPr>
            <w:r>
              <w:rPr>
                <w:sz w:val="15"/>
              </w:rPr>
              <w:t>51</w:t>
            </w:r>
          </w:p>
        </w:tc>
        <w:tc>
          <w:tcPr>
            <w:tcW w:w="7200" w:type="dxa"/>
          </w:tcPr>
          <w:p w14:paraId="6242C6F8" wp14:textId="77777777">
            <w:pPr>
              <w:spacing w:before="0" w:after="20" w:line="240" w:lineRule="auto"/>
            </w:pPr>
            <w:r>
              <w:rPr>
                <w:sz w:val="15"/>
              </w:rPr>
              <w:t>Silhouette Score</w:t>
            </w:r>
            <w:r>
              <w:rPr>
                <w:sz w:val="15"/>
              </w:rPr>
              <w:br/>
            </w:r>
            <w:r>
              <w:rPr>
                <w:sz w:val="15"/>
              </w:rPr>
              <w:t>0.289</w:t>
            </w:r>
            <w:r>
              <w:rPr>
                <w:sz w:val="15"/>
              </w:rPr>
              <w:br/>
            </w:r>
            <w:r>
              <w:rPr>
                <w:sz w:val="15"/>
              </w:rPr>
              <w:t>O valor é positivo, mas relativamente próximo de zero. Isto sugere que a separação entre os grupos é limitada, em vez de muito clara. Davies–Bouldin Index</w:t>
            </w:r>
            <w:r>
              <w:rPr>
                <w:sz w:val="15"/>
              </w:rPr>
              <w:br/>
            </w:r>
            <w:r>
              <w:rPr>
                <w:sz w:val="15"/>
              </w:rPr>
              <w:t>0.680</w:t>
            </w:r>
            <w:r>
              <w:rPr>
                <w:sz w:val="15"/>
              </w:rPr>
              <w:br/>
            </w:r>
            <w:r>
              <w:rPr>
                <w:sz w:val="15"/>
              </w:rPr>
              <w:t>Valores mais baixos são preferíveis, mas este resultado, isoladamente, não prova que o clustering seja bom. É necessário compará-lo com o segundo algoritmo.</w:t>
            </w:r>
            <w:r>
              <w:rPr>
                <w:sz w:val="15"/>
              </w:rPr>
              <w:br/>
            </w:r>
            <w:r>
              <w:rPr>
                <w:sz w:val="15"/>
              </w:rPr>
              <w:t>sklearn</w:t>
            </w:r>
            <w:r>
              <w:rPr>
                <w:sz w:val="15"/>
              </w:rPr>
              <w:br/>
            </w:r>
            <w:r>
              <w:rPr>
                <w:sz w:val="15"/>
              </w:rPr>
              <w:t>+1</w:t>
            </w:r>
          </w:p>
        </w:tc>
        <w:tc>
          <w:tcPr>
            <w:tcW w:w="5544" w:type="dxa"/>
          </w:tcPr>
          <w:p w14:paraId="1A02A1BB" wp14:textId="77777777">
            <w:pPr>
              <w:spacing w:before="0" w:after="20" w:line="240" w:lineRule="auto"/>
            </w:pPr>
            <w:r>
              <w:rPr>
                <w:sz w:val="15"/>
              </w:rPr>
              <w:t>Silhouette Score 0.289. The value is positive, but relatively close to zero. This suggests that the separation between the groups is limited, rather than very clear. Davies–Bouldin Index 0.680. Lower values are preferable, but this result, on its own, does not prove that the clustering is good. It needs to be compared with the second algorithm. (sklearn)</w:t>
            </w:r>
          </w:p>
        </w:tc>
        <w:tc>
          <w:tcPr>
            <w:tcW w:w="1109" w:type="dxa"/>
          </w:tcPr>
          <w:p w14:paraId="144A5D23" wp14:textId="77777777">
            <w:pPr>
              <w:spacing w:before="0" w:after="20" w:line="240" w:lineRule="auto"/>
            </w:pPr>
            <w:r>
              <w:rPr>
                <w:sz w:val="15"/>
              </w:rPr>
            </w:r>
          </w:p>
        </w:tc>
      </w:tr>
      <w:tr xmlns:wp14="http://schemas.microsoft.com/office/word/2010/wordml" w14:paraId="26BDD551" wp14:textId="77777777">
        <w:tc>
          <w:tcPr>
            <w:tcW w:w="547" w:type="dxa"/>
          </w:tcPr>
          <w:p w14:paraId="00B008B9" wp14:textId="77777777">
            <w:pPr>
              <w:spacing w:before="0" w:after="20" w:line="240" w:lineRule="auto"/>
            </w:pPr>
            <w:r>
              <w:rPr>
                <w:sz w:val="15"/>
              </w:rPr>
              <w:t>52</w:t>
            </w:r>
          </w:p>
        </w:tc>
        <w:tc>
          <w:tcPr>
            <w:tcW w:w="7200" w:type="dxa"/>
          </w:tcPr>
          <w:p w14:paraId="1D84A179" wp14:textId="77777777">
            <w:pPr>
              <w:spacing w:before="0" w:after="20" w:line="240" w:lineRule="auto"/>
            </w:pPr>
            <w:r>
              <w:rPr>
                <w:sz w:val="15"/>
              </w:rPr>
              <w:t>vou implementar o segundo algoritmo e comparar os resultados com o DBSCAN, vou chegar o tutorial 2 incluem K-Medoids e K-Means</w:t>
            </w:r>
          </w:p>
        </w:tc>
        <w:tc>
          <w:tcPr>
            <w:tcW w:w="5544" w:type="dxa"/>
          </w:tcPr>
          <w:p w14:paraId="0A3B1A3D" wp14:textId="77777777">
            <w:pPr>
              <w:spacing w:before="0" w:after="20" w:line="240" w:lineRule="auto"/>
            </w:pPr>
            <w:r>
              <w:rPr>
                <w:sz w:val="15"/>
              </w:rPr>
              <w:t>I will implement the second algorithm and compare the results with DBSCAN; I will check tutorial 2, which includes K-Medoids and K-Means.</w:t>
            </w:r>
          </w:p>
        </w:tc>
        <w:tc>
          <w:tcPr>
            <w:tcW w:w="1109" w:type="dxa"/>
          </w:tcPr>
          <w:p w14:paraId="738610EB" wp14:textId="77777777">
            <w:pPr>
              <w:spacing w:before="0" w:after="20" w:line="240" w:lineRule="auto"/>
            </w:pPr>
            <w:r>
              <w:rPr>
                <w:sz w:val="15"/>
              </w:rPr>
            </w:r>
          </w:p>
        </w:tc>
      </w:tr>
      <w:tr xmlns:wp14="http://schemas.microsoft.com/office/word/2010/wordml" w14:paraId="3AFFF0D0" wp14:textId="77777777">
        <w:tc>
          <w:tcPr>
            <w:tcW w:w="547" w:type="dxa"/>
          </w:tcPr>
          <w:p w14:paraId="3F6FB1E0" wp14:textId="77777777">
            <w:pPr>
              <w:spacing w:before="0" w:after="20" w:line="240" w:lineRule="auto"/>
            </w:pPr>
            <w:r>
              <w:rPr>
                <w:sz w:val="15"/>
              </w:rPr>
              <w:t>53</w:t>
            </w:r>
          </w:p>
        </w:tc>
        <w:tc>
          <w:tcPr>
            <w:tcW w:w="7200" w:type="dxa"/>
          </w:tcPr>
          <w:p w14:paraId="313DC79B" wp14:textId="77777777">
            <w:pPr>
              <w:spacing w:before="0" w:after="20" w:line="240" w:lineRule="auto"/>
            </w:pPr>
            <w:r>
              <w:rPr>
                <w:sz w:val="15"/>
              </w:rPr>
              <w:t>Já executei o K-Medoids e obtive três grupos com 49, 38 e 27 estações. Agora estous a guardando o número do grupo de cada estação em station_features, para poder analisar os resultados e compará-los com o DBSCAN</w:t>
            </w:r>
          </w:p>
        </w:tc>
        <w:tc>
          <w:tcPr>
            <w:tcW w:w="5544" w:type="dxa"/>
          </w:tcPr>
          <w:p w14:paraId="67BF6669" wp14:textId="77777777">
            <w:pPr>
              <w:spacing w:before="0" w:after="20" w:line="240" w:lineRule="auto"/>
            </w:pPr>
            <w:r>
              <w:rPr>
                <w:sz w:val="15"/>
              </w:rPr>
              <w:t>I already ran K-Medoids and obtained three groups with 49, 38 and 27 stations. Now I am saving each station's group number in station_features, so I can analyse the results and compare them with DBSCAN.</w:t>
            </w:r>
          </w:p>
        </w:tc>
        <w:tc>
          <w:tcPr>
            <w:tcW w:w="1109" w:type="dxa"/>
          </w:tcPr>
          <w:p w14:paraId="637805D2" wp14:textId="77777777">
            <w:pPr>
              <w:spacing w:before="0" w:after="20" w:line="240" w:lineRule="auto"/>
            </w:pPr>
            <w:r>
              <w:rPr>
                <w:sz w:val="15"/>
              </w:rPr>
            </w:r>
          </w:p>
        </w:tc>
      </w:tr>
      <w:tr xmlns:wp14="http://schemas.microsoft.com/office/word/2010/wordml" w14:paraId="4BD20F23" wp14:textId="77777777">
        <w:tc>
          <w:tcPr>
            <w:tcW w:w="547" w:type="dxa"/>
          </w:tcPr>
          <w:p w14:paraId="0868EBB2" wp14:textId="77777777">
            <w:pPr>
              <w:spacing w:before="0" w:after="20" w:line="240" w:lineRule="auto"/>
            </w:pPr>
            <w:r>
              <w:rPr>
                <w:sz w:val="15"/>
              </w:rPr>
              <w:t>54</w:t>
            </w:r>
          </w:p>
        </w:tc>
        <w:tc>
          <w:tcPr>
            <w:tcW w:w="7200" w:type="dxa"/>
          </w:tcPr>
          <w:p w14:paraId="6AE0946D" wp14:textId="77777777">
            <w:pPr>
              <w:spacing w:before="0" w:after="20" w:line="240" w:lineRule="auto"/>
            </w:pPr>
            <w:r>
              <w:rPr>
                <w:sz w:val="15"/>
              </w:rPr>
              <w:t>### Resultados de Agrupamento</w:t>
            </w:r>
            <w:r>
              <w:rPr>
                <w:sz w:val="15"/>
              </w:rPr>
              <w:br/>
            </w:r>
            <w:r>
              <w:rPr>
                <w:sz w:val="15"/>
              </w:rPr>
              <w:br/>
            </w:r>
            <w:r>
              <w:rPr>
                <w:sz w:val="15"/>
              </w:rPr>
              <w:t>O algoritmo K-Medoids identificou três grupos de estações, com 49, 38 e 27 estações, respectivamente. O DBSCAN apresentou resultados diferentes dependendo dos valores dos parâmetros, chegando a classificar algumas estações como ruído.</w:t>
            </w:r>
            <w:r>
              <w:rPr>
                <w:sz w:val="15"/>
              </w:rPr>
              <w:br/>
            </w:r>
            <w:r>
              <w:rPr>
                <w:sz w:val="15"/>
              </w:rPr>
              <w:br/>
            </w:r>
            <w:r>
              <w:rPr>
                <w:sz w:val="15"/>
              </w:rPr>
              <w:t>O modelo K-Medoids obteve um coeficiente de silhueta (*Silhouette Score*) de 0,424 e um índice de Davies-Bouldin de 0,878. O DBSCAN, com eps=0,2 e min_samples=2, alcançou métricas melhores, porém resultou em 18 grupos e classificou 22 estações como ruído. Os resultados demonstram que a escolha do algoritmo de agrupamento e de seus parâmetros influencia a forma como as estações são agrupadas Preciso traduzir e melhor esse tezto pra finalizar a parte de Clustering</w:t>
            </w:r>
          </w:p>
        </w:tc>
        <w:tc>
          <w:tcPr>
            <w:tcW w:w="5544" w:type="dxa"/>
          </w:tcPr>
          <w:p w14:paraId="7A5B6784" wp14:textId="77777777">
            <w:pPr>
              <w:spacing w:before="0" w:after="20" w:line="240" w:lineRule="auto"/>
            </w:pPr>
            <w:r>
              <w:rPr>
                <w:sz w:val="15"/>
              </w:rPr>
              <w:t>(Portuguese text 'Clustering Results'): The K-Medoids algorithm identified three groups of stations, with 49, 38 and 27 stations, respectively. DBSCAN gave different results depending on the parameter values, even classifying some stations as noise. The K-Medoids model obtained a Silhouette Score of 0.424 and a Davies–Bouldin index of 0.878. DBSCAN, with eps=0.2 and min_samples=2, achieved better metrics, but resulted in 18 groups and classified 22 stations as noise. The results show that the choice of clustering algorithm and its parameters influences how the stations are grouped. I need to translate and improve this text to finish the Clustering part.</w:t>
            </w:r>
          </w:p>
        </w:tc>
        <w:tc>
          <w:tcPr>
            <w:tcW w:w="1109" w:type="dxa"/>
          </w:tcPr>
          <w:p w14:paraId="463F29E8" wp14:textId="77777777">
            <w:pPr>
              <w:spacing w:before="0" w:after="20" w:line="240" w:lineRule="auto"/>
            </w:pPr>
            <w:r>
              <w:rPr>
                <w:sz w:val="15"/>
              </w:rPr>
            </w:r>
          </w:p>
        </w:tc>
      </w:tr>
      <w:tr xmlns:wp14="http://schemas.microsoft.com/office/word/2010/wordml" w14:paraId="7BF61DA3" wp14:textId="77777777">
        <w:tc>
          <w:tcPr>
            <w:tcW w:w="547" w:type="dxa"/>
          </w:tcPr>
          <w:p w14:paraId="5FE3165D" wp14:textId="77777777">
            <w:pPr>
              <w:spacing w:before="0" w:after="20" w:line="240" w:lineRule="auto"/>
            </w:pPr>
            <w:r>
              <w:rPr>
                <w:sz w:val="15"/>
              </w:rPr>
              <w:t>55</w:t>
            </w:r>
          </w:p>
        </w:tc>
        <w:tc>
          <w:tcPr>
            <w:tcW w:w="7200" w:type="dxa"/>
          </w:tcPr>
          <w:p w14:paraId="655270A4" wp14:textId="77777777">
            <w:pPr>
              <w:spacing w:before="0" w:after="20" w:line="240" w:lineRule="auto"/>
            </w:pPr>
            <w:r>
              <w:rPr>
                <w:sz w:val="15"/>
              </w:rPr>
              <w:t>Estou começando testar a configuração \(k=7\), verificar os medoids e depois interpretar os grupos</w:t>
            </w:r>
          </w:p>
        </w:tc>
        <w:tc>
          <w:tcPr>
            <w:tcW w:w="5544" w:type="dxa"/>
          </w:tcPr>
          <w:p w14:paraId="0431E280" wp14:textId="77777777">
            <w:pPr>
              <w:spacing w:before="0" w:after="20" w:line="240" w:lineRule="auto"/>
            </w:pPr>
            <w:r>
              <w:rPr>
                <w:sz w:val="15"/>
              </w:rPr>
              <w:t>I am starting to test the k=7 configuration, check the medoids and then interpret the groups.</w:t>
            </w:r>
          </w:p>
        </w:tc>
        <w:tc>
          <w:tcPr>
            <w:tcW w:w="1109" w:type="dxa"/>
          </w:tcPr>
          <w:p w14:paraId="3B7B4B86" wp14:textId="77777777">
            <w:pPr>
              <w:spacing w:before="0" w:after="20" w:line="240" w:lineRule="auto"/>
            </w:pPr>
            <w:r>
              <w:rPr>
                <w:sz w:val="15"/>
              </w:rPr>
            </w:r>
          </w:p>
        </w:tc>
      </w:tr>
      <w:tr xmlns:wp14="http://schemas.microsoft.com/office/word/2010/wordml" w14:paraId="5B588C9E" wp14:textId="77777777">
        <w:tc>
          <w:tcPr>
            <w:tcW w:w="547" w:type="dxa"/>
          </w:tcPr>
          <w:p w14:paraId="6F8A58DE" wp14:textId="77777777">
            <w:pPr>
              <w:spacing w:before="0" w:after="20" w:line="240" w:lineRule="auto"/>
            </w:pPr>
            <w:r>
              <w:rPr>
                <w:sz w:val="15"/>
              </w:rPr>
              <w:t>56</w:t>
            </w:r>
          </w:p>
        </w:tc>
        <w:tc>
          <w:tcPr>
            <w:tcW w:w="7200" w:type="dxa"/>
          </w:tcPr>
          <w:p w14:paraId="728A175F" wp14:textId="77777777">
            <w:pPr>
              <w:spacing w:before="0" w:after="20" w:line="240" w:lineRule="auto"/>
            </w:pPr>
            <w:r>
              <w:rPr>
                <w:sz w:val="15"/>
              </w:rPr>
              <w:t>Eu fiz uma tabela de comparação mostrando que resultados são melhores do que os obtidos com \(k=3\) confere se esta correto</w:t>
            </w:r>
          </w:p>
        </w:tc>
        <w:tc>
          <w:tcPr>
            <w:tcW w:w="5544" w:type="dxa"/>
          </w:tcPr>
          <w:p w14:paraId="5586E2B6" wp14:textId="77777777">
            <w:pPr>
              <w:spacing w:before="0" w:after="20" w:line="240" w:lineRule="auto"/>
            </w:pPr>
            <w:r>
              <w:rPr>
                <w:sz w:val="15"/>
              </w:rPr>
              <w:t>I made a comparison table showing that the results are better than those obtained with k=3; check whether it is correct.</w:t>
            </w:r>
          </w:p>
        </w:tc>
        <w:tc>
          <w:tcPr>
            <w:tcW w:w="1109" w:type="dxa"/>
          </w:tcPr>
          <w:p w14:paraId="3A0FF5F2" wp14:textId="77777777">
            <w:pPr>
              <w:spacing w:before="0" w:after="20" w:line="240" w:lineRule="auto"/>
            </w:pPr>
            <w:r>
              <w:rPr>
                <w:sz w:val="15"/>
              </w:rPr>
            </w:r>
          </w:p>
        </w:tc>
      </w:tr>
      <w:tr xmlns:wp14="http://schemas.microsoft.com/office/word/2010/wordml" w14:paraId="16088877" wp14:textId="77777777">
        <w:tc>
          <w:tcPr>
            <w:tcW w:w="547" w:type="dxa"/>
          </w:tcPr>
          <w:p w14:paraId="4D2760AF" wp14:textId="77777777">
            <w:pPr>
              <w:spacing w:before="0" w:after="20" w:line="240" w:lineRule="auto"/>
            </w:pPr>
            <w:r>
              <w:rPr>
                <w:sz w:val="15"/>
              </w:rPr>
              <w:t>57</w:t>
            </w:r>
          </w:p>
        </w:tc>
        <w:tc>
          <w:tcPr>
            <w:tcW w:w="7200" w:type="dxa"/>
          </w:tcPr>
          <w:p w14:paraId="38566E73" wp14:textId="77777777">
            <w:pPr>
              <w:spacing w:before="0" w:after="20" w:line="240" w:lineRule="auto"/>
            </w:pPr>
            <w:r>
              <w:rPr>
                <w:sz w:val="15"/>
              </w:rPr>
              <w:t>Os sete agrupamentos apresentam diferentes combinações de disponibilidade de bicicletas, vagas livres e capacidade das estações; o agrupamento 1 possui a menor média de bicicletas disponíveis, enquanto o agrupamento 4 apresenta a maior. Os agrupamentos 2 e 5 possuem a maior capacidade média, com diferentes níveis de disponibilidade de bicicletas e vagas.</w:t>
            </w:r>
            <w:r>
              <w:rPr>
                <w:sz w:val="15"/>
              </w:rPr>
              <w:br/>
            </w:r>
            <w:r>
              <w:rPr>
                <w:sz w:val="15"/>
              </w:rPr>
              <w:t>Esses perfis ajudam a descrever as estações e a comparar suas características. No entanto, a disponibilidade média, por si só, não indica quantas pessoas utilizam cada estação, nem comprova que uma estação apresenta maior demanda   traduz minha conclusão, eu devo melhorar o texto?</w:t>
            </w:r>
          </w:p>
        </w:tc>
        <w:tc>
          <w:tcPr>
            <w:tcW w:w="5544" w:type="dxa"/>
          </w:tcPr>
          <w:p w14:paraId="0A17C715" wp14:textId="77777777">
            <w:pPr>
              <w:spacing w:before="0" w:after="20" w:line="240" w:lineRule="auto"/>
            </w:pPr>
            <w:r>
              <w:rPr>
                <w:sz w:val="15"/>
              </w:rPr>
              <w:t>The seven groups show different combinations of bike availability, free docks and station capacity; group 1 has the lowest average of available bikes, while group 4 has the highest. Groups 2 and 5 have the highest average capacity, with different levels of bike and dock availability. These profiles help describe the stations and compare their characteristics. However, average availability alone does not indicate how many people use each station, nor does it prove that a station has higher demand. Translate my conclusion; should I improve the text?</w:t>
            </w:r>
          </w:p>
        </w:tc>
        <w:tc>
          <w:tcPr>
            <w:tcW w:w="1109" w:type="dxa"/>
          </w:tcPr>
          <w:p w14:paraId="5630AD66" wp14:textId="77777777">
            <w:pPr>
              <w:spacing w:before="0" w:after="20" w:line="240" w:lineRule="auto"/>
            </w:pPr>
            <w:r>
              <w:rPr>
                <w:sz w:val="15"/>
              </w:rPr>
            </w:r>
          </w:p>
        </w:tc>
      </w:tr>
      <w:tr xmlns:wp14="http://schemas.microsoft.com/office/word/2010/wordml" w14:paraId="2A18C827" wp14:textId="77777777">
        <w:tc>
          <w:tcPr>
            <w:tcW w:w="547" w:type="dxa"/>
          </w:tcPr>
          <w:p w14:paraId="60E7A8A8" wp14:textId="77777777">
            <w:pPr>
              <w:spacing w:before="0" w:after="20" w:line="240" w:lineRule="auto"/>
            </w:pPr>
            <w:r>
              <w:rPr>
                <w:sz w:val="15"/>
              </w:rPr>
              <w:t>58</w:t>
            </w:r>
          </w:p>
        </w:tc>
        <w:tc>
          <w:tcPr>
            <w:tcW w:w="7200" w:type="dxa"/>
          </w:tcPr>
          <w:p w14:paraId="36EF67D5" wp14:textId="77777777">
            <w:pPr>
              <w:spacing w:before="0" w:after="20" w:line="240" w:lineRule="auto"/>
            </w:pPr>
            <w:r>
              <w:rPr>
                <w:sz w:val="15"/>
              </w:rPr>
              <w:t>Eu vou colocar os Nomes dos grupos</w:t>
            </w:r>
            <w:r>
              <w:rPr>
                <w:sz w:val="15"/>
              </w:rPr>
              <w:br/>
            </w:r>
            <w:r>
              <w:rPr>
                <w:sz w:val="15"/>
              </w:rPr>
              <w:t>Cluster    Suggested name</w:t>
            </w:r>
            <w:r>
              <w:rPr>
                <w:sz w:val="15"/>
              </w:rPr>
              <w:br/>
            </w:r>
            <w:r>
              <w:rPr>
                <w:sz w:val="15"/>
              </w:rPr>
              <w:t>0    Medium Capacity – Moderate Availability</w:t>
            </w:r>
            <w:r>
              <w:rPr>
                <w:sz w:val="15"/>
              </w:rPr>
              <w:br/>
            </w:r>
            <w:r>
              <w:rPr>
                <w:sz w:val="15"/>
              </w:rPr>
              <w:t>1    Low Capacity – Very Few Bikes</w:t>
            </w:r>
            <w:r>
              <w:rPr>
                <w:sz w:val="15"/>
              </w:rPr>
              <w:br/>
            </w:r>
            <w:r>
              <w:rPr>
                <w:sz w:val="15"/>
              </w:rPr>
              <w:t>2    High Capacity – Many Free Docks</w:t>
            </w:r>
            <w:r>
              <w:rPr>
                <w:sz w:val="15"/>
              </w:rPr>
              <w:br/>
            </w:r>
            <w:r>
              <w:rPr>
                <w:sz w:val="15"/>
              </w:rPr>
              <w:t>3    Low Capacity – Fewer Free Docks</w:t>
            </w:r>
            <w:r>
              <w:rPr>
                <w:sz w:val="15"/>
              </w:rPr>
              <w:br/>
            </w:r>
            <w:r>
              <w:rPr>
                <w:sz w:val="15"/>
              </w:rPr>
              <w:t>4    High Capacity – Many Bikes Available</w:t>
            </w:r>
            <w:r>
              <w:rPr>
                <w:sz w:val="15"/>
              </w:rPr>
              <w:br/>
            </w:r>
            <w:r>
              <w:rPr>
                <w:sz w:val="15"/>
              </w:rPr>
              <w:t>5    High Capacity – Moderate Bike Availability</w:t>
            </w:r>
            <w:r>
              <w:rPr>
                <w:sz w:val="15"/>
              </w:rPr>
              <w:br/>
            </w:r>
            <w:r>
              <w:rPr>
                <w:sz w:val="15"/>
              </w:rPr>
              <w:t>6    Medium Capacity – More Free Docks    e talvez essa conclusão fique melhor ### Interpretação dos Clusters</w:t>
            </w:r>
            <w:r>
              <w:rPr>
                <w:sz w:val="15"/>
              </w:rPr>
              <w:br/>
            </w:r>
            <w:r>
              <w:rPr>
                <w:sz w:val="15"/>
              </w:rPr>
              <w:br/>
            </w:r>
            <w:r>
              <w:rPr>
                <w:sz w:val="15"/>
              </w:rPr>
              <w:t>Os clusters diferem, principalmente, quanto à capacidade das estações e à disponibilidade média de bicicletas e vagas. Algumas estações possuem capacidade para cerca de 20 unidades, outras para cerca de 30 e há aquelas com capacidade para cerca de 40. Os grupos também apresentam níveis distintos de disponibilidade de bicicletas.</w:t>
            </w:r>
            <w:r>
              <w:rPr>
                <w:sz w:val="15"/>
              </w:rPr>
              <w:br/>
            </w:r>
            <w:r>
              <w:rPr>
                <w:sz w:val="15"/>
              </w:rPr>
              <w:br/>
            </w:r>
            <w:r>
              <w:rPr>
                <w:sz w:val="15"/>
              </w:rPr>
              <w:t>O Cluster 1 apresenta uma média baixa de bicicletas disponíveis, enquanto o Cluster 4 registra a maior média. O Cluster 2, por sua vez, apresenta, em média, um número elevado de vagas livres, o que significa que, nos momentos registrados, havia menos bicicletas disponíveis nessas estações.</w:t>
            </w:r>
            <w:r>
              <w:rPr>
                <w:sz w:val="15"/>
              </w:rPr>
              <w:br/>
            </w:r>
            <w:r>
              <w:rPr>
                <w:sz w:val="15"/>
              </w:rPr>
              <w:br/>
            </w:r>
            <w:r>
              <w:rPr>
                <w:sz w:val="15"/>
              </w:rPr>
              <w:t>A análise de clusters baseou-se na disponibilidade média de bicicletas, na disponibilidade média de vagas e na capacidade das estações. Portanto, ela descreve o perfil geral de cada estação, mas não contempla as variações ao longo do dia.</w:t>
            </w:r>
            <w:r>
              <w:rPr>
                <w:sz w:val="15"/>
              </w:rPr>
              <w:br/>
            </w:r>
            <w:r>
              <w:rPr>
                <w:sz w:val="15"/>
              </w:rPr>
              <w:br/>
            </w:r>
            <w:r>
              <w:rPr>
                <w:sz w:val="15"/>
              </w:rPr>
              <w:t>Na próxima seção, a análise de séries temporais examinará como a disponibilidade de bicicletas se altera ao longo do tempo, auxiliando na identificação de padrões que a análise de clusters não é capaz de revelar.</w:t>
            </w:r>
          </w:p>
        </w:tc>
        <w:tc>
          <w:tcPr>
            <w:tcW w:w="5544" w:type="dxa"/>
          </w:tcPr>
          <w:p w14:paraId="078EB872" wp14:textId="77777777">
            <w:pPr>
              <w:spacing w:before="0" w:after="20" w:line="240" w:lineRule="auto"/>
            </w:pPr>
            <w:r>
              <w:rPr>
                <w:sz w:val="15"/>
              </w:rPr>
              <w:t>I will put the group names (table: Cluster 0 Medium Capacity – Moderate Availability; 1 Low Capacity – Very Few Bikes; 2 High Capacity – Many Free Docks; 3 Low Capacity – Fewer Free Docks; 4 High Capacity – Many Bikes Available; 5 High Capacity – Moderate Bike Availability; 6 Medium Capacity – More Free Docks) and maybe this conclusion is better: 'Cluster Interpretation' (Portuguese text explaining that the clusters differ mainly in station capacity and average availability of bikes and docks; that Cluster 1 has a low average of available bikes while Cluster 4 has the highest; that Cluster 2 has many free docks on average; that the analysis is based on average availability and capacity, so it does not capture variation during the day; and that the next section, the time series analysis, will examine how availability changes over time).</w:t>
            </w:r>
          </w:p>
        </w:tc>
        <w:tc>
          <w:tcPr>
            <w:tcW w:w="1109" w:type="dxa"/>
          </w:tcPr>
          <w:p w14:paraId="120382FA" wp14:textId="77777777">
            <w:pPr>
              <w:spacing w:before="0" w:after="20" w:line="240" w:lineRule="auto"/>
            </w:pPr>
            <w:r>
              <w:rPr>
                <w:sz w:val="15"/>
              </w:rPr>
              <w:t>Contains a table and text pasted from the notebook.</w:t>
            </w:r>
          </w:p>
        </w:tc>
      </w:tr>
      <w:tr xmlns:wp14="http://schemas.microsoft.com/office/word/2010/wordml" w14:paraId="7E1DAFDA" wp14:textId="77777777">
        <w:tc>
          <w:tcPr>
            <w:tcW w:w="547" w:type="dxa"/>
          </w:tcPr>
          <w:p w14:paraId="6E55690C" wp14:textId="77777777">
            <w:pPr>
              <w:spacing w:before="0" w:after="20" w:line="240" w:lineRule="auto"/>
            </w:pPr>
            <w:r>
              <w:rPr>
                <w:sz w:val="15"/>
              </w:rPr>
              <w:t>59</w:t>
            </w:r>
          </w:p>
        </w:tc>
        <w:tc>
          <w:tcPr>
            <w:tcW w:w="7200" w:type="dxa"/>
          </w:tcPr>
          <w:p w14:paraId="1F8266E3" wp14:textId="77777777">
            <w:pPr>
              <w:spacing w:before="0" w:after="20" w:line="240" w:lineRule="auto"/>
            </w:pPr>
            <w:r>
              <w:rPr>
                <w:sz w:val="15"/>
              </w:rPr>
              <w:t>Consegui fazer as alterações vcoe pode checar pra ver se os codigos estão certos</w:t>
            </w:r>
          </w:p>
        </w:tc>
        <w:tc>
          <w:tcPr>
            <w:tcW w:w="5544" w:type="dxa"/>
          </w:tcPr>
          <w:p w14:paraId="6955941F" wp14:textId="77777777">
            <w:pPr>
              <w:spacing w:before="0" w:after="20" w:line="240" w:lineRule="auto"/>
            </w:pPr>
            <w:r>
              <w:rPr>
                <w:sz w:val="15"/>
              </w:rPr>
              <w:t>I managed to make the changes; can you check that the code is right?</w:t>
            </w:r>
          </w:p>
        </w:tc>
        <w:tc>
          <w:tcPr>
            <w:tcW w:w="1109" w:type="dxa"/>
          </w:tcPr>
          <w:p w14:paraId="61829076" wp14:textId="77777777">
            <w:pPr>
              <w:spacing w:before="0" w:after="20" w:line="240" w:lineRule="auto"/>
            </w:pPr>
            <w:r>
              <w:rPr>
                <w:sz w:val="15"/>
              </w:rPr>
            </w:r>
          </w:p>
        </w:tc>
      </w:tr>
      <w:tr xmlns:wp14="http://schemas.microsoft.com/office/word/2010/wordml" w14:paraId="431B597C" wp14:textId="77777777">
        <w:tc>
          <w:tcPr>
            <w:tcW w:w="547" w:type="dxa"/>
          </w:tcPr>
          <w:p w14:paraId="174B1212" wp14:textId="77777777">
            <w:pPr>
              <w:spacing w:before="0" w:after="20" w:line="240" w:lineRule="auto"/>
            </w:pPr>
            <w:r>
              <w:rPr>
                <w:sz w:val="15"/>
              </w:rPr>
              <w:t>60</w:t>
            </w:r>
          </w:p>
        </w:tc>
        <w:tc>
          <w:tcPr>
            <w:tcW w:w="7200" w:type="dxa"/>
          </w:tcPr>
          <w:p w14:paraId="40595C78" wp14:textId="77777777">
            <w:pPr>
              <w:spacing w:before="0" w:after="20" w:line="240" w:lineRule="auto"/>
            </w:pPr>
            <w:r>
              <w:rPr>
                <w:sz w:val="15"/>
              </w:rPr>
              <w:t>O meu documento so tem 83 celulas</w:t>
            </w:r>
          </w:p>
        </w:tc>
        <w:tc>
          <w:tcPr>
            <w:tcW w:w="5544" w:type="dxa"/>
          </w:tcPr>
          <w:p w14:paraId="1CE2E045" wp14:textId="77777777">
            <w:pPr>
              <w:spacing w:before="0" w:after="20" w:line="240" w:lineRule="auto"/>
            </w:pPr>
            <w:r>
              <w:rPr>
                <w:sz w:val="15"/>
              </w:rPr>
              <w:t>My document only has 83 cells.</w:t>
            </w:r>
          </w:p>
        </w:tc>
        <w:tc>
          <w:tcPr>
            <w:tcW w:w="1109" w:type="dxa"/>
          </w:tcPr>
          <w:p w14:paraId="2BA226A1" wp14:textId="77777777">
            <w:pPr>
              <w:spacing w:before="0" w:after="20" w:line="240" w:lineRule="auto"/>
            </w:pPr>
            <w:r>
              <w:rPr>
                <w:sz w:val="15"/>
              </w:rPr>
            </w:r>
          </w:p>
        </w:tc>
      </w:tr>
      <w:tr xmlns:wp14="http://schemas.microsoft.com/office/word/2010/wordml" w14:paraId="54704444" wp14:textId="77777777">
        <w:tc>
          <w:tcPr>
            <w:tcW w:w="547" w:type="dxa"/>
          </w:tcPr>
          <w:p w14:paraId="5A3C3AB2" wp14:textId="77777777">
            <w:pPr>
              <w:spacing w:before="0" w:after="20" w:line="240" w:lineRule="auto"/>
            </w:pPr>
            <w:r>
              <w:rPr>
                <w:sz w:val="15"/>
              </w:rPr>
              <w:t>61</w:t>
            </w:r>
          </w:p>
        </w:tc>
        <w:tc>
          <w:tcPr>
            <w:tcW w:w="7200" w:type="dxa"/>
          </w:tcPr>
          <w:p w14:paraId="5F279DE1" wp14:textId="77777777">
            <w:pPr>
              <w:spacing w:before="0" w:after="20" w:line="240" w:lineRule="auto"/>
            </w:pPr>
            <w:r>
              <w:rPr>
                <w:sz w:val="15"/>
              </w:rPr>
              <w:t>Ja organizei novamnte e vou começar a Time Series Analysis minhas refrencias vão ser Week 5 — ARMA Time Series, Week 7 — ARIMA/SARIMA Week 8 — Exponential Smoothing</w:t>
            </w:r>
          </w:p>
        </w:tc>
        <w:tc>
          <w:tcPr>
            <w:tcW w:w="5544" w:type="dxa"/>
          </w:tcPr>
          <w:p w14:paraId="48F0876F" wp14:textId="77777777">
            <w:pPr>
              <w:spacing w:before="0" w:after="20" w:line="240" w:lineRule="auto"/>
            </w:pPr>
            <w:r>
              <w:rPr>
                <w:sz w:val="15"/>
              </w:rPr>
              <w:t>I have already reorganised it again and will start the Time Series Analysis; my references will be Week 5 — ARMA Time Series, Week 7 — ARIMA/SARIMA, Week 8 — Exponential Smoothing.</w:t>
            </w:r>
          </w:p>
        </w:tc>
        <w:tc>
          <w:tcPr>
            <w:tcW w:w="1109" w:type="dxa"/>
          </w:tcPr>
          <w:p w14:paraId="17AD93B2" wp14:textId="77777777">
            <w:pPr>
              <w:spacing w:before="0" w:after="20" w:line="240" w:lineRule="auto"/>
            </w:pPr>
            <w:r>
              <w:rPr>
                <w:sz w:val="15"/>
              </w:rPr>
            </w:r>
          </w:p>
        </w:tc>
      </w:tr>
      <w:tr xmlns:wp14="http://schemas.microsoft.com/office/word/2010/wordml" w14:paraId="26CA9991" wp14:textId="77777777">
        <w:tc>
          <w:tcPr>
            <w:tcW w:w="547" w:type="dxa"/>
          </w:tcPr>
          <w:p w14:paraId="04C1D538" wp14:textId="77777777">
            <w:pPr>
              <w:spacing w:before="0" w:after="20" w:line="240" w:lineRule="auto"/>
            </w:pPr>
            <w:r>
              <w:rPr>
                <w:sz w:val="15"/>
              </w:rPr>
              <w:t>62</w:t>
            </w:r>
          </w:p>
        </w:tc>
        <w:tc>
          <w:tcPr>
            <w:tcW w:w="7200" w:type="dxa"/>
          </w:tcPr>
          <w:p w14:paraId="5566CA36" wp14:textId="77777777">
            <w:pPr>
              <w:spacing w:before="0" w:after="20" w:line="240" w:lineRule="auto"/>
            </w:pPr>
            <w:r>
              <w:rPr>
                <w:sz w:val="15"/>
              </w:rPr>
              <w:t>Ja testei os dois modelos ### Comparação de Modelos ARIMA</w:t>
            </w:r>
            <w:r>
              <w:rPr>
                <w:sz w:val="15"/>
              </w:rPr>
              <w:br/>
            </w:r>
            <w:r>
              <w:rPr>
                <w:sz w:val="15"/>
              </w:rPr>
              <w:br/>
            </w:r>
            <w:r>
              <w:rPr>
                <w:sz w:val="15"/>
              </w:rPr>
              <w:t>Dois modelos ARIMA foram testados utilizando os mesmos períodos de treinamento e teste. O modelo ARIMA(1, 0, 1) obteve resultados ligeiramente melhores, apresentando valores de AIC, MAE e RMSE inferiores aos do modelo ARIMA(1, 0, 0). Contudo, a diferença entre os modelos foi pequena.</w:t>
            </w:r>
            <w:r>
              <w:rPr>
                <w:sz w:val="15"/>
              </w:rPr>
              <w:br/>
            </w:r>
            <w:r>
              <w:rPr>
                <w:sz w:val="15"/>
              </w:rPr>
              <w:br/>
            </w:r>
            <w:r>
              <w:rPr>
                <w:sz w:val="15"/>
              </w:rPr>
              <w:t>O gráfico de previsões revelou que o ARIMA(1, 0, 1) tendeu a prever valores próximos à média da série, não capturando todas as flutuações diárias. Portanto, embora tenha apresentado um desempenho um pouco superior nesta comparação, sua capacidade de prever variações de curto prazo é limitada.</w:t>
            </w:r>
          </w:p>
        </w:tc>
        <w:tc>
          <w:tcPr>
            <w:tcW w:w="5544" w:type="dxa"/>
          </w:tcPr>
          <w:p w14:paraId="05ED51AB" wp14:textId="77777777">
            <w:pPr>
              <w:spacing w:before="0" w:after="20" w:line="240" w:lineRule="auto"/>
            </w:pPr>
            <w:r>
              <w:rPr>
                <w:sz w:val="15"/>
              </w:rPr>
              <w:t>I have already tested the two models. 'ARIMA Model Comparison': Two ARIMA models were tested using the same training and test periods. The ARIMA(1, 0, 1) model obtained slightly better results, with lower AIC, MAE and RMSE values than the ARIMA(1, 0, 0) model. However, the difference between the models was small. The forecast chart showed that ARIMA(1, 0, 1) tended to predict values close to the mean of the series, not capturing all the daily fluctuations. Therefore, although it performed slightly better in this comparison, its ability to predict short-term variations is limited.</w:t>
            </w:r>
          </w:p>
        </w:tc>
        <w:tc>
          <w:tcPr>
            <w:tcW w:w="1109" w:type="dxa"/>
          </w:tcPr>
          <w:p w14:paraId="0DE4B5B7" wp14:textId="77777777">
            <w:pPr>
              <w:spacing w:before="0" w:after="20" w:line="240" w:lineRule="auto"/>
            </w:pPr>
            <w:r>
              <w:rPr>
                <w:sz w:val="15"/>
              </w:rPr>
            </w:r>
          </w:p>
        </w:tc>
      </w:tr>
      <w:tr xmlns:wp14="http://schemas.microsoft.com/office/word/2010/wordml" w14:paraId="6FD2384F" wp14:textId="77777777">
        <w:tc>
          <w:tcPr>
            <w:tcW w:w="547" w:type="dxa"/>
          </w:tcPr>
          <w:p w14:paraId="43028211" wp14:textId="77777777">
            <w:pPr>
              <w:spacing w:before="0" w:after="20" w:line="240" w:lineRule="auto"/>
            </w:pPr>
            <w:r>
              <w:rPr>
                <w:sz w:val="15"/>
              </w:rPr>
              <w:t>63</w:t>
            </w:r>
          </w:p>
        </w:tc>
        <w:tc>
          <w:tcPr>
            <w:tcW w:w="7200" w:type="dxa"/>
          </w:tcPr>
          <w:p w14:paraId="53F0A0AB" wp14:textId="77777777">
            <w:pPr>
              <w:spacing w:before="0" w:after="20" w:line="240" w:lineRule="auto"/>
            </w:pPr>
            <w:r>
              <w:rPr>
                <w:sz w:val="15"/>
              </w:rPr>
              <w:t>finalizei o notebook O próximo passo é conferir o notebook e preparar os materiais finais exigidos pelo brief</w:t>
            </w:r>
          </w:p>
        </w:tc>
        <w:tc>
          <w:tcPr>
            <w:tcW w:w="5544" w:type="dxa"/>
          </w:tcPr>
          <w:p w14:paraId="3BD9A1D6" wp14:textId="77777777">
            <w:pPr>
              <w:spacing w:before="0" w:after="20" w:line="240" w:lineRule="auto"/>
            </w:pPr>
            <w:r>
              <w:rPr>
                <w:sz w:val="15"/>
              </w:rPr>
              <w:t>I finished the notebook. The next step is to check the notebook and prepare the final materials required by the brief.</w:t>
            </w:r>
          </w:p>
        </w:tc>
        <w:tc>
          <w:tcPr>
            <w:tcW w:w="1109" w:type="dxa"/>
          </w:tcPr>
          <w:p w14:paraId="66204FF1" wp14:textId="77777777">
            <w:pPr>
              <w:spacing w:before="0" w:after="20" w:line="240" w:lineRule="auto"/>
            </w:pPr>
            <w:r>
              <w:rPr>
                <w:sz w:val="15"/>
              </w:rPr>
            </w:r>
          </w:p>
        </w:tc>
      </w:tr>
      <w:tr xmlns:wp14="http://schemas.microsoft.com/office/word/2010/wordml" w14:paraId="434F6B6B" wp14:textId="77777777">
        <w:tc>
          <w:tcPr>
            <w:tcW w:w="547" w:type="dxa"/>
          </w:tcPr>
          <w:p w14:paraId="55440C04" wp14:textId="77777777">
            <w:pPr>
              <w:spacing w:before="0" w:after="20" w:line="240" w:lineRule="auto"/>
            </w:pPr>
            <w:r>
              <w:rPr>
                <w:sz w:val="15"/>
              </w:rPr>
              <w:t>64</w:t>
            </w:r>
          </w:p>
        </w:tc>
        <w:tc>
          <w:tcPr>
            <w:tcW w:w="7200" w:type="dxa"/>
          </w:tcPr>
          <w:p w14:paraId="3E73A42C" wp14:textId="77777777">
            <w:pPr>
              <w:spacing w:before="0" w:after="20" w:line="240" w:lineRule="auto"/>
            </w:pPr>
            <w:r>
              <w:rPr>
                <w:sz w:val="15"/>
              </w:rPr>
              <w:t>checa novamente</w:t>
            </w:r>
          </w:p>
        </w:tc>
        <w:tc>
          <w:tcPr>
            <w:tcW w:w="5544" w:type="dxa"/>
          </w:tcPr>
          <w:p w14:paraId="3C1D6F9E" wp14:textId="77777777">
            <w:pPr>
              <w:spacing w:before="0" w:after="20" w:line="240" w:lineRule="auto"/>
            </w:pPr>
            <w:r>
              <w:rPr>
                <w:sz w:val="15"/>
              </w:rPr>
              <w:t>Check again.</w:t>
            </w:r>
          </w:p>
        </w:tc>
        <w:tc>
          <w:tcPr>
            <w:tcW w:w="1109" w:type="dxa"/>
          </w:tcPr>
          <w:p w14:paraId="2DBF0D7D" wp14:textId="77777777">
            <w:pPr>
              <w:spacing w:before="0" w:after="20" w:line="240" w:lineRule="auto"/>
            </w:pPr>
            <w:r>
              <w:rPr>
                <w:sz w:val="15"/>
              </w:rPr>
            </w:r>
          </w:p>
        </w:tc>
      </w:tr>
      <w:tr xmlns:wp14="http://schemas.microsoft.com/office/word/2010/wordml" w14:paraId="29DD076D" wp14:textId="77777777">
        <w:tc>
          <w:tcPr>
            <w:tcW w:w="547" w:type="dxa"/>
          </w:tcPr>
          <w:p w14:paraId="46DE38F6" wp14:textId="77777777">
            <w:pPr>
              <w:spacing w:before="0" w:after="20" w:line="240" w:lineRule="auto"/>
            </w:pPr>
            <w:r>
              <w:rPr>
                <w:sz w:val="15"/>
              </w:rPr>
              <w:t>65</w:t>
            </w:r>
          </w:p>
        </w:tc>
        <w:tc>
          <w:tcPr>
            <w:tcW w:w="7200" w:type="dxa"/>
          </w:tcPr>
          <w:p w14:paraId="6E78C3C3" wp14:textId="77777777">
            <w:pPr>
              <w:spacing w:before="0" w:after="20" w:line="240" w:lineRule="auto"/>
            </w:pPr>
            <w:r>
              <w:rPr>
                <w:sz w:val="15"/>
              </w:rPr>
              <w:t>corrigi as celulas novamente e vou fazer uma conclusao pode me ajudar na conclusão</w:t>
            </w:r>
          </w:p>
        </w:tc>
        <w:tc>
          <w:tcPr>
            <w:tcW w:w="5544" w:type="dxa"/>
          </w:tcPr>
          <w:p w14:paraId="4F774939" wp14:textId="77777777">
            <w:pPr>
              <w:spacing w:before="0" w:after="20" w:line="240" w:lineRule="auto"/>
            </w:pPr>
            <w:r>
              <w:rPr>
                <w:sz w:val="15"/>
              </w:rPr>
              <w:t>I corrected the cells again and will write a conclusion; can you help me with the conclusion?</w:t>
            </w:r>
          </w:p>
        </w:tc>
        <w:tc>
          <w:tcPr>
            <w:tcW w:w="1109" w:type="dxa"/>
          </w:tcPr>
          <w:p w14:paraId="6B62F1B3" wp14:textId="77777777">
            <w:pPr>
              <w:spacing w:before="0" w:after="20" w:line="240" w:lineRule="auto"/>
            </w:pPr>
            <w:r>
              <w:rPr>
                <w:sz w:val="15"/>
              </w:rPr>
            </w:r>
          </w:p>
        </w:tc>
      </w:tr>
      <w:tr xmlns:wp14="http://schemas.microsoft.com/office/word/2010/wordml" w14:paraId="3EF2C284" wp14:textId="77777777">
        <w:tc>
          <w:tcPr>
            <w:tcW w:w="547" w:type="dxa"/>
          </w:tcPr>
          <w:p w14:paraId="43A19E73" wp14:textId="77777777">
            <w:pPr>
              <w:spacing w:before="0" w:after="20" w:line="240" w:lineRule="auto"/>
            </w:pPr>
            <w:r>
              <w:rPr>
                <w:sz w:val="15"/>
              </w:rPr>
              <w:t>66</w:t>
            </w:r>
          </w:p>
        </w:tc>
        <w:tc>
          <w:tcPr>
            <w:tcW w:w="7200" w:type="dxa"/>
          </w:tcPr>
          <w:p w14:paraId="5DB72CD2" wp14:textId="77777777">
            <w:pPr>
              <w:spacing w:before="0" w:after="20" w:line="240" w:lineRule="auto"/>
            </w:pPr>
            <w:r>
              <w:rPr>
                <w:sz w:val="15"/>
              </w:rPr>
              <w:t>Ja corrigi agora vou fazer as referencias</w:t>
            </w:r>
          </w:p>
        </w:tc>
        <w:tc>
          <w:tcPr>
            <w:tcW w:w="5544" w:type="dxa"/>
          </w:tcPr>
          <w:p w14:paraId="7D03DAA2" wp14:textId="77777777">
            <w:pPr>
              <w:spacing w:before="0" w:after="20" w:line="240" w:lineRule="auto"/>
            </w:pPr>
            <w:r>
              <w:rPr>
                <w:sz w:val="15"/>
              </w:rPr>
              <w:t>I already corrected it; now I will do the references.</w:t>
            </w:r>
          </w:p>
        </w:tc>
        <w:tc>
          <w:tcPr>
            <w:tcW w:w="1109" w:type="dxa"/>
          </w:tcPr>
          <w:p w14:paraId="02F2C34E" wp14:textId="77777777">
            <w:pPr>
              <w:spacing w:before="0" w:after="20" w:line="240" w:lineRule="auto"/>
            </w:pPr>
            <w:r>
              <w:rPr>
                <w:sz w:val="15"/>
              </w:rPr>
            </w:r>
          </w:p>
        </w:tc>
      </w:tr>
      <w:tr xmlns:wp14="http://schemas.microsoft.com/office/word/2010/wordml" w14:paraId="08B696EE" wp14:textId="77777777">
        <w:tc>
          <w:tcPr>
            <w:tcW w:w="547" w:type="dxa"/>
          </w:tcPr>
          <w:p w14:paraId="1CB76B51" wp14:textId="77777777">
            <w:pPr>
              <w:spacing w:before="0" w:after="20" w:line="240" w:lineRule="auto"/>
            </w:pPr>
            <w:r>
              <w:rPr>
                <w:sz w:val="15"/>
              </w:rPr>
              <w:t>67</w:t>
            </w:r>
          </w:p>
        </w:tc>
        <w:tc>
          <w:tcPr>
            <w:tcW w:w="7200" w:type="dxa"/>
          </w:tcPr>
          <w:p w14:paraId="25EC6171" wp14:textId="77777777">
            <w:pPr>
              <w:spacing w:before="0" w:after="20" w:line="240" w:lineRule="auto"/>
            </w:pPr>
            <w:r>
              <w:rPr>
                <w:sz w:val="15"/>
              </w:rPr>
              <w:t>References</w:t>
            </w:r>
            <w:r>
              <w:rPr>
                <w:sz w:val="15"/>
              </w:rPr>
              <w:br/>
            </w:r>
            <w:r>
              <w:rPr>
                <w:sz w:val="15"/>
              </w:rPr>
              <w:t>Dublin City Council (n.d.) Dublinbikes API DCC. Smart Dublin Open Data Portal. Available at: https://data.smartdublin.ie/dataset/dublinbikes-api (Accessed: 25 October 2026).</w:t>
            </w:r>
            <w:r>
              <w:rPr>
                <w:sz w:val="15"/>
              </w:rPr>
              <w:br/>
            </w:r>
            <w:r>
              <w:rPr>
                <w:sz w:val="15"/>
              </w:rPr>
              <w:t>Novikov, A. (2014–2020) pyclustering: K-Medoids clustering implementation. GitHub. Available at: https://github.com/annoviko/pyclustering/blob/master/pyclustering/cluster/kmedoids.py (Accessed: 25 October 2026).</w:t>
            </w:r>
            <w:r>
              <w:rPr>
                <w:sz w:val="15"/>
              </w:rPr>
              <w:br/>
            </w:r>
            <w:r>
              <w:rPr>
                <w:sz w:val="15"/>
              </w:rPr>
              <w:t>scikit-learn developers (n.d.) Clustering. scikit-learn documentation. Available at: https://scikit-learn.org/stable/modules/clustering.html (Accessed: 25 October 2026).</w:t>
            </w:r>
            <w:r>
              <w:rPr>
                <w:sz w:val="15"/>
              </w:rPr>
              <w:br/>
            </w:r>
            <w:r>
              <w:rPr>
                <w:sz w:val="15"/>
              </w:rPr>
              <w:t>scikit-learn developers (n.d.) silhouette_score. scikit-learn documentation. Available at: https://scikit-learn.org/stable/modules/generated/sklearn.metrics.silhouette_score.html (Accessed: 25 October 2026).</w:t>
            </w:r>
            <w:r>
              <w:rPr>
                <w:sz w:val="15"/>
              </w:rPr>
              <w:br/>
            </w:r>
            <w:r>
              <w:rPr>
                <w:sz w:val="15"/>
              </w:rPr>
              <w:t>scikit-learn developers (n.d.) davies_bouldin_score. scikit-learn documentation. Available at: https://scikit-learn.org/stable/modules/generated/sklearn.metrics.davies_bouldin_score.html (Accessed: 25 October 2026).</w:t>
            </w:r>
            <w:r>
              <w:rPr>
                <w:sz w:val="15"/>
              </w:rPr>
              <w:br/>
            </w:r>
            <w:r>
              <w:rPr>
                <w:sz w:val="15"/>
              </w:rPr>
              <w:t>statsmodels developers (n.d.) statsmodels.tsa.arima.model.ARIMA. statsmodels documentation. Available at: https://www.statsmodels.org/stable/generated/statsmodels.tsa.arima.model.ARIMA.html (Accessed: 25 October 2026).</w:t>
            </w:r>
            <w:r>
              <w:rPr>
                <w:sz w:val="15"/>
              </w:rPr>
              <w:br/>
            </w:r>
            <w:r>
              <w:rPr>
                <w:sz w:val="15"/>
              </w:rPr>
              <w:t>statsmodels developers (n.d.) seasonal_decompose. statsmodels documentation. Available at: https://www.statsmodels.org/stable/generated/statsmodels.tsa.seasonal.seasonal_decompose.html (Accessed: 25 October 2026).     essas foram as que eu anotei</w:t>
            </w:r>
          </w:p>
        </w:tc>
        <w:tc>
          <w:tcPr>
            <w:tcW w:w="5544" w:type="dxa"/>
          </w:tcPr>
          <w:p w14:paraId="29066E64" wp14:textId="77777777">
            <w:pPr>
              <w:spacing w:before="0" w:after="20" w:line="240" w:lineRule="auto"/>
            </w:pPr>
            <w:r>
              <w:rPr>
                <w:sz w:val="15"/>
              </w:rPr>
              <w:t>References list (Dublin City Council n.d.; Novikov 2014–2020 pyclustering K-Medoids; scikit-learn developers n.d. x3: Clustering, silhouette_score, davies_bouldin_score; statsmodels developers n.d. x2: ARIMA, seasonal_decompose; all accessed 25 October 2026, with URLs) .. these are the ones I noted.</w:t>
            </w:r>
          </w:p>
        </w:tc>
        <w:tc>
          <w:tcPr>
            <w:tcW w:w="1109" w:type="dxa"/>
          </w:tcPr>
          <w:p w14:paraId="680A4E5D" wp14:textId="77777777">
            <w:pPr>
              <w:spacing w:before="0" w:after="20" w:line="240" w:lineRule="auto"/>
            </w:pPr>
            <w:r>
              <w:rPr>
                <w:sz w:val="15"/>
              </w:rPr>
            </w:r>
          </w:p>
        </w:tc>
      </w:tr>
      <w:tr xmlns:wp14="http://schemas.microsoft.com/office/word/2010/wordml" w14:paraId="23A58669" wp14:textId="77777777">
        <w:tc>
          <w:tcPr>
            <w:tcW w:w="547" w:type="dxa"/>
          </w:tcPr>
          <w:p w14:paraId="224139B5" wp14:textId="77777777">
            <w:pPr>
              <w:spacing w:before="0" w:after="20" w:line="240" w:lineRule="auto"/>
            </w:pPr>
            <w:r>
              <w:rPr>
                <w:sz w:val="15"/>
              </w:rPr>
              <w:t>68</w:t>
            </w:r>
          </w:p>
        </w:tc>
        <w:tc>
          <w:tcPr>
            <w:tcW w:w="7200" w:type="dxa"/>
          </w:tcPr>
          <w:p w14:paraId="0ED4BDC7" wp14:textId="77777777">
            <w:pPr>
              <w:spacing w:before="0" w:after="20" w:line="240" w:lineRule="auto"/>
            </w:pPr>
            <w:r>
              <w:rPr>
                <w:sz w:val="15"/>
              </w:rPr>
              <w:t>Monta a lista completa das referencias</w:t>
            </w:r>
          </w:p>
        </w:tc>
        <w:tc>
          <w:tcPr>
            <w:tcW w:w="5544" w:type="dxa"/>
          </w:tcPr>
          <w:p w14:paraId="4A57F8B5" wp14:textId="77777777">
            <w:pPr>
              <w:spacing w:before="0" w:after="20" w:line="240" w:lineRule="auto"/>
            </w:pPr>
            <w:r>
              <w:rPr>
                <w:sz w:val="15"/>
              </w:rPr>
              <w:t>Build the complete list of references.</w:t>
            </w:r>
          </w:p>
        </w:tc>
        <w:tc>
          <w:tcPr>
            <w:tcW w:w="1109" w:type="dxa"/>
          </w:tcPr>
          <w:p w14:paraId="19219836" wp14:textId="77777777">
            <w:pPr>
              <w:spacing w:before="0" w:after="20" w:line="240" w:lineRule="auto"/>
            </w:pPr>
            <w:r>
              <w:rPr>
                <w:sz w:val="15"/>
              </w:rPr>
            </w:r>
          </w:p>
        </w:tc>
      </w:tr>
      <w:tr xmlns:wp14="http://schemas.microsoft.com/office/word/2010/wordml" w14:paraId="3BE86AC3" wp14:textId="77777777">
        <w:tc>
          <w:tcPr>
            <w:tcW w:w="547" w:type="dxa"/>
          </w:tcPr>
          <w:p w14:paraId="5D87285D" wp14:textId="77777777">
            <w:pPr>
              <w:spacing w:before="0" w:after="20" w:line="240" w:lineRule="auto"/>
            </w:pPr>
            <w:r>
              <w:rPr>
                <w:sz w:val="15"/>
              </w:rPr>
              <w:t>69</w:t>
            </w:r>
          </w:p>
        </w:tc>
        <w:tc>
          <w:tcPr>
            <w:tcW w:w="7200" w:type="dxa"/>
          </w:tcPr>
          <w:p w14:paraId="322488A8" wp14:textId="77777777">
            <w:pPr>
              <w:spacing w:before="0" w:after="20" w:line="240" w:lineRule="auto"/>
            </w:pPr>
            <w:r>
              <w:rPr>
                <w:sz w:val="15"/>
              </w:rPr>
              <w:t>melhorei a introduação e coloquei as refrencias</w:t>
            </w:r>
          </w:p>
        </w:tc>
        <w:tc>
          <w:tcPr>
            <w:tcW w:w="5544" w:type="dxa"/>
          </w:tcPr>
          <w:p w14:paraId="26774FD9" wp14:textId="77777777">
            <w:pPr>
              <w:spacing w:before="0" w:after="20" w:line="240" w:lineRule="auto"/>
            </w:pPr>
            <w:r>
              <w:rPr>
                <w:sz w:val="15"/>
              </w:rPr>
              <w:t>I improved the introduction and added the references.</w:t>
            </w:r>
          </w:p>
        </w:tc>
        <w:tc>
          <w:tcPr>
            <w:tcW w:w="1109" w:type="dxa"/>
          </w:tcPr>
          <w:p w14:paraId="296FEF7D" wp14:textId="77777777">
            <w:pPr>
              <w:spacing w:before="0" w:after="20" w:line="240" w:lineRule="auto"/>
            </w:pPr>
            <w:r>
              <w:rPr>
                <w:sz w:val="15"/>
              </w:rPr>
            </w:r>
          </w:p>
        </w:tc>
      </w:tr>
      <w:tr xmlns:wp14="http://schemas.microsoft.com/office/word/2010/wordml" w14:paraId="34ADB1E2" wp14:textId="77777777">
        <w:tc>
          <w:tcPr>
            <w:tcW w:w="547" w:type="dxa"/>
          </w:tcPr>
          <w:p w14:paraId="67F82D0C" wp14:textId="77777777">
            <w:pPr>
              <w:spacing w:before="0" w:after="20" w:line="240" w:lineRule="auto"/>
            </w:pPr>
            <w:r>
              <w:rPr>
                <w:sz w:val="15"/>
              </w:rPr>
              <w:t>70</w:t>
            </w:r>
          </w:p>
        </w:tc>
        <w:tc>
          <w:tcPr>
            <w:tcW w:w="7200" w:type="dxa"/>
          </w:tcPr>
          <w:p w14:paraId="23C1CDD8" wp14:textId="77777777">
            <w:pPr>
              <w:spacing w:before="0" w:after="20" w:line="240" w:lineRule="auto"/>
            </w:pPr>
            <w:r>
              <w:rPr>
                <w:sz w:val="15"/>
              </w:rPr>
              <w:t>quando eu rodo no karnel essa celula da erro e quando eu coloco so pra rodar as celulas roda normal, me ajuda a corrigir</w:t>
            </w:r>
          </w:p>
        </w:tc>
        <w:tc>
          <w:tcPr>
            <w:tcW w:w="5544" w:type="dxa"/>
          </w:tcPr>
          <w:p w14:paraId="61E00858" wp14:textId="77777777">
            <w:pPr>
              <w:spacing w:before="0" w:after="20" w:line="240" w:lineRule="auto"/>
            </w:pPr>
            <w:r>
              <w:rPr>
                <w:sz w:val="15"/>
              </w:rPr>
              <w:t>When I run this cell in the kernel it gives an error, and when I just run the cells normally it works; help me fix it.</w:t>
            </w:r>
          </w:p>
        </w:tc>
        <w:tc>
          <w:tcPr>
            <w:tcW w:w="1109" w:type="dxa"/>
          </w:tcPr>
          <w:p w14:paraId="7194DBDC" wp14:textId="77777777">
            <w:pPr>
              <w:spacing w:before="0" w:after="20" w:line="240" w:lineRule="auto"/>
            </w:pPr>
            <w:r>
              <w:rPr>
                <w:sz w:val="15"/>
              </w:rPr>
            </w:r>
          </w:p>
        </w:tc>
      </w:tr>
      <w:tr xmlns:wp14="http://schemas.microsoft.com/office/word/2010/wordml" w14:paraId="0865DDB6" wp14:textId="77777777">
        <w:tc>
          <w:tcPr>
            <w:tcW w:w="547" w:type="dxa"/>
          </w:tcPr>
          <w:p w14:paraId="2A4CBA15" wp14:textId="77777777">
            <w:pPr>
              <w:spacing w:before="0" w:after="20" w:line="240" w:lineRule="auto"/>
            </w:pPr>
            <w:r>
              <w:rPr>
                <w:sz w:val="15"/>
              </w:rPr>
              <w:t>71</w:t>
            </w:r>
          </w:p>
        </w:tc>
        <w:tc>
          <w:tcPr>
            <w:tcW w:w="7200" w:type="dxa"/>
          </w:tcPr>
          <w:p w14:paraId="3E0CE605" wp14:textId="77777777">
            <w:pPr>
              <w:spacing w:before="0" w:after="20" w:line="240" w:lineRule="auto"/>
            </w:pPr>
            <w:r>
              <w:rPr>
                <w:sz w:val="15"/>
              </w:rPr>
              <w:t>não tem isso, explica melhor onde esta e o que devo modificar</w:t>
            </w:r>
          </w:p>
        </w:tc>
        <w:tc>
          <w:tcPr>
            <w:tcW w:w="5544" w:type="dxa"/>
          </w:tcPr>
          <w:p w14:paraId="6F1876CA" wp14:textId="77777777">
            <w:pPr>
              <w:spacing w:before="0" w:after="20" w:line="240" w:lineRule="auto"/>
            </w:pPr>
            <w:r>
              <w:rPr>
                <w:sz w:val="15"/>
              </w:rPr>
              <w:t>That is not there; explain better where it is and what I should change.</w:t>
            </w:r>
          </w:p>
        </w:tc>
        <w:tc>
          <w:tcPr>
            <w:tcW w:w="1109" w:type="dxa"/>
          </w:tcPr>
          <w:p w14:paraId="769D0D3C" wp14:textId="77777777">
            <w:pPr>
              <w:spacing w:before="0" w:after="20" w:line="240" w:lineRule="auto"/>
            </w:pPr>
            <w:r>
              <w:rPr>
                <w:sz w:val="15"/>
              </w:rPr>
            </w:r>
          </w:p>
        </w:tc>
      </w:tr>
      <w:tr xmlns:wp14="http://schemas.microsoft.com/office/word/2010/wordml" w14:paraId="197B3A42" wp14:textId="77777777">
        <w:tc>
          <w:tcPr>
            <w:tcW w:w="547" w:type="dxa"/>
          </w:tcPr>
          <w:p w14:paraId="23D9E551" wp14:textId="77777777">
            <w:pPr>
              <w:spacing w:before="0" w:after="20" w:line="240" w:lineRule="auto"/>
            </w:pPr>
            <w:r>
              <w:rPr>
                <w:sz w:val="15"/>
              </w:rPr>
              <w:t>72</w:t>
            </w:r>
          </w:p>
        </w:tc>
        <w:tc>
          <w:tcPr>
            <w:tcW w:w="7200" w:type="dxa"/>
          </w:tcPr>
          <w:p w14:paraId="72533832" wp14:textId="77777777">
            <w:pPr>
              <w:spacing w:before="0" w:after="20" w:line="240" w:lineRule="auto"/>
            </w:pPr>
            <w:r>
              <w:rPr>
                <w:sz w:val="15"/>
              </w:rPr>
              <w:t>e pra apgar essa?</w:t>
            </w:r>
          </w:p>
        </w:tc>
        <w:tc>
          <w:tcPr>
            <w:tcW w:w="5544" w:type="dxa"/>
          </w:tcPr>
          <w:p w14:paraId="273C8B13" wp14:textId="77777777">
            <w:pPr>
              <w:spacing w:before="0" w:after="20" w:line="240" w:lineRule="auto"/>
            </w:pPr>
            <w:r>
              <w:rPr>
                <w:sz w:val="15"/>
              </w:rPr>
              <w:t>And to delete this one?</w:t>
            </w:r>
          </w:p>
        </w:tc>
        <w:tc>
          <w:tcPr>
            <w:tcW w:w="1109" w:type="dxa"/>
          </w:tcPr>
          <w:p w14:paraId="54CD245A" wp14:textId="77777777">
            <w:pPr>
              <w:spacing w:before="0" w:after="20" w:line="240" w:lineRule="auto"/>
            </w:pPr>
            <w:r>
              <w:rPr>
                <w:sz w:val="15"/>
              </w:rPr>
            </w:r>
          </w:p>
        </w:tc>
      </w:tr>
      <w:tr xmlns:wp14="http://schemas.microsoft.com/office/word/2010/wordml" w14:paraId="2CAAE2C2" wp14:textId="77777777">
        <w:tc>
          <w:tcPr>
            <w:tcW w:w="547" w:type="dxa"/>
          </w:tcPr>
          <w:p w14:paraId="169B972E" wp14:textId="77777777">
            <w:pPr>
              <w:spacing w:before="0" w:after="20" w:line="240" w:lineRule="auto"/>
            </w:pPr>
            <w:r>
              <w:rPr>
                <w:sz w:val="15"/>
              </w:rPr>
              <w:t>73</w:t>
            </w:r>
          </w:p>
        </w:tc>
        <w:tc>
          <w:tcPr>
            <w:tcW w:w="7200" w:type="dxa"/>
          </w:tcPr>
          <w:p w14:paraId="20DCF7C2" wp14:textId="77777777">
            <w:pPr>
              <w:spacing w:before="0" w:after="20" w:line="240" w:lineRule="auto"/>
            </w:pPr>
            <w:r>
              <w:rPr>
                <w:sz w:val="15"/>
              </w:rPr>
              <w:t>funcionou</w:t>
            </w:r>
          </w:p>
        </w:tc>
        <w:tc>
          <w:tcPr>
            <w:tcW w:w="5544" w:type="dxa"/>
          </w:tcPr>
          <w:p w14:paraId="076E6932" wp14:textId="77777777">
            <w:pPr>
              <w:spacing w:before="0" w:after="20" w:line="240" w:lineRule="auto"/>
            </w:pPr>
            <w:r>
              <w:rPr>
                <w:sz w:val="15"/>
              </w:rPr>
              <w:t>It worked.</w:t>
            </w:r>
          </w:p>
        </w:tc>
        <w:tc>
          <w:tcPr>
            <w:tcW w:w="1109" w:type="dxa"/>
          </w:tcPr>
          <w:p w14:paraId="1231BE67" wp14:textId="77777777">
            <w:pPr>
              <w:spacing w:before="0" w:after="20" w:line="240" w:lineRule="auto"/>
            </w:pPr>
            <w:r>
              <w:rPr>
                <w:sz w:val="15"/>
              </w:rPr>
            </w:r>
          </w:p>
        </w:tc>
      </w:tr>
      <w:tr xmlns:wp14="http://schemas.microsoft.com/office/word/2010/wordml" w14:paraId="726974D9" wp14:textId="77777777">
        <w:tc>
          <w:tcPr>
            <w:tcW w:w="547" w:type="dxa"/>
          </w:tcPr>
          <w:p w14:paraId="72947656" wp14:textId="77777777">
            <w:pPr>
              <w:spacing w:before="0" w:after="20" w:line="240" w:lineRule="auto"/>
            </w:pPr>
            <w:r>
              <w:rPr>
                <w:sz w:val="15"/>
              </w:rPr>
              <w:t>74</w:t>
            </w:r>
          </w:p>
        </w:tc>
        <w:tc>
          <w:tcPr>
            <w:tcW w:w="7200" w:type="dxa"/>
          </w:tcPr>
          <w:p w14:paraId="050B8912" wp14:textId="77777777">
            <w:pPr>
              <w:spacing w:before="0" w:after="20" w:line="240" w:lineRule="auto"/>
            </w:pPr>
            <w:r>
              <w:rPr>
                <w:sz w:val="15"/>
              </w:rPr>
              <w:t>vou começar o poster em PowerPoint</w:t>
            </w:r>
          </w:p>
        </w:tc>
        <w:tc>
          <w:tcPr>
            <w:tcW w:w="5544" w:type="dxa"/>
          </w:tcPr>
          <w:p w14:paraId="082ED4C7" wp14:textId="77777777">
            <w:pPr>
              <w:spacing w:before="0" w:after="20" w:line="240" w:lineRule="auto"/>
            </w:pPr>
            <w:r>
              <w:rPr>
                <w:sz w:val="15"/>
              </w:rPr>
              <w:t>I will start the poster in PowerPoint.</w:t>
            </w:r>
          </w:p>
        </w:tc>
        <w:tc>
          <w:tcPr>
            <w:tcW w:w="1109" w:type="dxa"/>
          </w:tcPr>
          <w:p w14:paraId="36FEB5B0" wp14:textId="77777777">
            <w:pPr>
              <w:spacing w:before="0" w:after="20" w:line="240" w:lineRule="auto"/>
            </w:pPr>
            <w:r>
              <w:rPr>
                <w:sz w:val="15"/>
              </w:rPr>
            </w:r>
          </w:p>
        </w:tc>
      </w:tr>
      <w:tr xmlns:wp14="http://schemas.microsoft.com/office/word/2010/wordml" w14:paraId="669DC101" wp14:textId="77777777">
        <w:tc>
          <w:tcPr>
            <w:tcW w:w="547" w:type="dxa"/>
          </w:tcPr>
          <w:p w14:paraId="58A771A2" wp14:textId="77777777">
            <w:pPr>
              <w:spacing w:before="0" w:after="20" w:line="240" w:lineRule="auto"/>
            </w:pPr>
            <w:r>
              <w:rPr>
                <w:sz w:val="15"/>
              </w:rPr>
              <w:t>75</w:t>
            </w:r>
          </w:p>
        </w:tc>
        <w:tc>
          <w:tcPr>
            <w:tcW w:w="7200" w:type="dxa"/>
          </w:tcPr>
          <w:p w14:paraId="6E841D89" wp14:textId="77777777">
            <w:pPr>
              <w:spacing w:before="0" w:after="20" w:line="240" w:lineRule="auto"/>
            </w:pPr>
            <w:r>
              <w:rPr>
                <w:sz w:val="15"/>
              </w:rPr>
              <w:t>o que vc acha que devo mudar nesse que fiz</w:t>
            </w:r>
          </w:p>
        </w:tc>
        <w:tc>
          <w:tcPr>
            <w:tcW w:w="5544" w:type="dxa"/>
          </w:tcPr>
          <w:p w14:paraId="22B4C418" wp14:textId="77777777">
            <w:pPr>
              <w:spacing w:before="0" w:after="20" w:line="240" w:lineRule="auto"/>
            </w:pPr>
            <w:r>
              <w:rPr>
                <w:sz w:val="15"/>
              </w:rPr>
              <w:t>What do you think I should change in this one I made?</w:t>
            </w:r>
          </w:p>
        </w:tc>
        <w:tc>
          <w:tcPr>
            <w:tcW w:w="1109" w:type="dxa"/>
          </w:tcPr>
          <w:p w14:paraId="2EC4536C" wp14:textId="77777777">
            <w:pPr>
              <w:spacing w:before="0" w:after="20" w:line="240" w:lineRule="auto"/>
            </w:pPr>
            <w:r>
              <w:rPr>
                <w:sz w:val="15"/>
              </w:rPr>
              <w:t>PowerPoint file attached.</w:t>
            </w:r>
          </w:p>
        </w:tc>
      </w:tr>
      <w:tr xmlns:wp14="http://schemas.microsoft.com/office/word/2010/wordml" w14:paraId="748DDB8D" wp14:textId="77777777">
        <w:tc>
          <w:tcPr>
            <w:tcW w:w="547" w:type="dxa"/>
          </w:tcPr>
          <w:p w14:paraId="13DC3A13" wp14:textId="77777777">
            <w:pPr>
              <w:spacing w:before="0" w:after="20" w:line="240" w:lineRule="auto"/>
            </w:pPr>
            <w:r>
              <w:rPr>
                <w:sz w:val="15"/>
              </w:rPr>
              <w:t>76</w:t>
            </w:r>
          </w:p>
        </w:tc>
        <w:tc>
          <w:tcPr>
            <w:tcW w:w="7200" w:type="dxa"/>
          </w:tcPr>
          <w:p w14:paraId="3712FF31" wp14:textId="77777777">
            <w:pPr>
              <w:spacing w:before="0" w:after="20" w:line="240" w:lineRule="auto"/>
            </w:pPr>
            <w:r>
              <w:rPr>
                <w:sz w:val="15"/>
              </w:rPr>
              <w:t>Esse e o revisado, falta ainda colocar o meu nome, mas melhorei e coloquei figuras do proprio notebook</w:t>
            </w:r>
          </w:p>
        </w:tc>
        <w:tc>
          <w:tcPr>
            <w:tcW w:w="5544" w:type="dxa"/>
          </w:tcPr>
          <w:p w14:paraId="488EC967" wp14:textId="77777777">
            <w:pPr>
              <w:spacing w:before="0" w:after="20" w:line="240" w:lineRule="auto"/>
            </w:pPr>
            <w:r>
              <w:rPr>
                <w:sz w:val="15"/>
              </w:rPr>
              <w:t>This is the revised one, I still need to add my name, but I improved it and added figures from the notebook itself.</w:t>
            </w:r>
          </w:p>
        </w:tc>
        <w:tc>
          <w:tcPr>
            <w:tcW w:w="1109" w:type="dxa"/>
          </w:tcPr>
          <w:p w14:paraId="7CCC5C50" wp14:textId="77777777">
            <w:pPr>
              <w:spacing w:before="0" w:after="20" w:line="240" w:lineRule="auto"/>
            </w:pPr>
            <w:r>
              <w:rPr>
                <w:sz w:val="15"/>
              </w:rPr>
              <w:t>PowerPoint file attached.</w:t>
            </w:r>
          </w:p>
        </w:tc>
      </w:tr>
      <w:tr xmlns:wp14="http://schemas.microsoft.com/office/word/2010/wordml" w14:paraId="226F53D5" wp14:textId="77777777">
        <w:tc>
          <w:tcPr>
            <w:tcW w:w="547" w:type="dxa"/>
          </w:tcPr>
          <w:p w14:paraId="23DB4977" wp14:textId="77777777">
            <w:pPr>
              <w:spacing w:before="0" w:after="20" w:line="240" w:lineRule="auto"/>
            </w:pPr>
            <w:r>
              <w:rPr>
                <w:sz w:val="15"/>
              </w:rPr>
              <w:t>77</w:t>
            </w:r>
          </w:p>
        </w:tc>
        <w:tc>
          <w:tcPr>
            <w:tcW w:w="7200" w:type="dxa"/>
          </w:tcPr>
          <w:p w14:paraId="6E7B66E9" wp14:textId="77777777">
            <w:pPr>
              <w:spacing w:before="0" w:after="20" w:line="240" w:lineRule="auto"/>
            </w:pPr>
            <w:r>
              <w:rPr>
                <w:sz w:val="15"/>
              </w:rPr>
              <w:t>Voce pode revisaro power point quando eu melhorar novamente</w:t>
            </w:r>
          </w:p>
        </w:tc>
        <w:tc>
          <w:tcPr>
            <w:tcW w:w="5544" w:type="dxa"/>
          </w:tcPr>
          <w:p w14:paraId="0A8C4630" wp14:textId="77777777">
            <w:pPr>
              <w:spacing w:before="0" w:after="20" w:line="240" w:lineRule="auto"/>
            </w:pPr>
            <w:r>
              <w:rPr>
                <w:sz w:val="15"/>
              </w:rPr>
              <w:t>Can you review the PowerPoint when I improve it again?</w:t>
            </w:r>
          </w:p>
        </w:tc>
        <w:tc>
          <w:tcPr>
            <w:tcW w:w="1109" w:type="dxa"/>
          </w:tcPr>
          <w:p w14:paraId="01B189C9" wp14:textId="77777777">
            <w:pPr>
              <w:spacing w:before="0" w:after="20" w:line="240" w:lineRule="auto"/>
            </w:pPr>
            <w:r>
              <w:rPr>
                <w:sz w:val="15"/>
              </w:rPr>
              <w:t>Message sent together with the previous image.</w:t>
            </w:r>
          </w:p>
        </w:tc>
      </w:tr>
      <w:tr xmlns:wp14="http://schemas.microsoft.com/office/word/2010/wordml" w14:paraId="22FEC86D" wp14:textId="77777777">
        <w:tc>
          <w:tcPr>
            <w:tcW w:w="547" w:type="dxa"/>
          </w:tcPr>
          <w:p w14:paraId="299BFF4E" wp14:textId="77777777">
            <w:pPr>
              <w:spacing w:before="0" w:after="20" w:line="240" w:lineRule="auto"/>
            </w:pPr>
            <w:r>
              <w:rPr>
                <w:sz w:val="15"/>
              </w:rPr>
              <w:t>78</w:t>
            </w:r>
          </w:p>
        </w:tc>
        <w:tc>
          <w:tcPr>
            <w:tcW w:w="7200" w:type="dxa"/>
          </w:tcPr>
          <w:p w14:paraId="10982B06" wp14:textId="77777777">
            <w:pPr>
              <w:spacing w:before="0" w:after="20" w:line="240" w:lineRule="auto"/>
            </w:pPr>
            <w:r>
              <w:rPr>
                <w:sz w:val="15"/>
              </w:rPr>
              <w:t>Estou usando a ajuda do claude para montar um poster no power point somente com a estrutura, as informações eu estou escrevendo e usando as imagens do proprio notebook</w:t>
            </w:r>
          </w:p>
        </w:tc>
        <w:tc>
          <w:tcPr>
            <w:tcW w:w="5544" w:type="dxa"/>
          </w:tcPr>
          <w:p w14:paraId="6D1A2C8E" wp14:textId="77777777">
            <w:pPr>
              <w:spacing w:before="0" w:after="20" w:line="240" w:lineRule="auto"/>
            </w:pPr>
            <w:r>
              <w:rPr>
                <w:sz w:val="15"/>
              </w:rPr>
              <w:t>I am using Claude's help to build a poster in PowerPoint with the structure only; I am writing the information myself and using the images from the notebook itself.</w:t>
            </w:r>
          </w:p>
        </w:tc>
        <w:tc>
          <w:tcPr>
            <w:tcW w:w="1109" w:type="dxa"/>
          </w:tcPr>
          <w:p w14:paraId="019C128D" wp14:textId="77777777">
            <w:pPr>
              <w:spacing w:before="0" w:after="20" w:line="240" w:lineRule="auto"/>
            </w:pPr>
            <w:r>
              <w:rPr>
                <w:sz w:val="15"/>
              </w:rPr>
              <w:t>PowerPoint file attached.</w:t>
            </w:r>
          </w:p>
        </w:tc>
      </w:tr>
      <w:tr xmlns:wp14="http://schemas.microsoft.com/office/word/2010/wordml" w14:paraId="2D110915" wp14:textId="77777777">
        <w:tc>
          <w:tcPr>
            <w:tcW w:w="547" w:type="dxa"/>
          </w:tcPr>
          <w:p w14:paraId="43F02807" wp14:textId="77777777">
            <w:pPr>
              <w:spacing w:before="0" w:after="20" w:line="240" w:lineRule="auto"/>
            </w:pPr>
            <w:r>
              <w:rPr>
                <w:sz w:val="15"/>
              </w:rPr>
              <w:t>79</w:t>
            </w:r>
          </w:p>
        </w:tc>
        <w:tc>
          <w:tcPr>
            <w:tcW w:w="7200" w:type="dxa"/>
          </w:tcPr>
          <w:p w14:paraId="475AA0E8" wp14:textId="77777777">
            <w:pPr>
              <w:spacing w:before="0" w:after="20" w:line="240" w:lineRule="auto"/>
            </w:pPr>
            <w:r>
              <w:rPr>
                <w:sz w:val="15"/>
              </w:rPr>
              <w:t>Eu ainda não fiz a declaração essa parte vc pode ajudar a estruturar?</w:t>
            </w:r>
          </w:p>
        </w:tc>
        <w:tc>
          <w:tcPr>
            <w:tcW w:w="5544" w:type="dxa"/>
          </w:tcPr>
          <w:p w14:paraId="4C9F5906" wp14:textId="77777777">
            <w:pPr>
              <w:spacing w:before="0" w:after="20" w:line="240" w:lineRule="auto"/>
            </w:pPr>
            <w:r>
              <w:rPr>
                <w:sz w:val="15"/>
              </w:rPr>
              <w:t>I have not done the declaration yet; can you help structure this part?</w:t>
            </w:r>
          </w:p>
        </w:tc>
        <w:tc>
          <w:tcPr>
            <w:tcW w:w="1109" w:type="dxa"/>
          </w:tcPr>
          <w:p w14:paraId="30D7AA69" wp14:textId="77777777">
            <w:pPr>
              <w:spacing w:before="0" w:after="20" w:line="240" w:lineRule="auto"/>
            </w:pPr>
            <w:r>
              <w:rPr>
                <w:sz w:val="15"/>
              </w:rPr>
            </w:r>
          </w:p>
        </w:tc>
      </w:tr>
      <w:tr xmlns:wp14="http://schemas.microsoft.com/office/word/2010/wordml" w14:paraId="17E7E393" wp14:textId="77777777">
        <w:tc>
          <w:tcPr>
            <w:tcW w:w="547" w:type="dxa"/>
          </w:tcPr>
          <w:p w14:paraId="0F8EA849" wp14:textId="77777777">
            <w:pPr>
              <w:spacing w:before="0" w:after="20" w:line="240" w:lineRule="auto"/>
            </w:pPr>
            <w:r>
              <w:rPr>
                <w:sz w:val="15"/>
              </w:rPr>
              <w:t>80</w:t>
            </w:r>
          </w:p>
        </w:tc>
        <w:tc>
          <w:tcPr>
            <w:tcW w:w="7200" w:type="dxa"/>
          </w:tcPr>
          <w:p w14:paraId="2D537C5E" wp14:textId="77777777">
            <w:pPr>
              <w:spacing w:before="0" w:after="20" w:line="240" w:lineRule="auto"/>
            </w:pPr>
            <w:r>
              <w:rPr>
                <w:sz w:val="15"/>
              </w:rPr>
              <w:t>No brief tem o documento sobre IA</w:t>
            </w:r>
          </w:p>
        </w:tc>
        <w:tc>
          <w:tcPr>
            <w:tcW w:w="5544" w:type="dxa"/>
          </w:tcPr>
          <w:p w14:paraId="1A5C13AC" wp14:textId="77777777">
            <w:pPr>
              <w:spacing w:before="0" w:after="20" w:line="240" w:lineRule="auto"/>
            </w:pPr>
            <w:r>
              <w:rPr>
                <w:sz w:val="15"/>
              </w:rPr>
              <w:t>The brief has the document about AI.</w:t>
            </w:r>
          </w:p>
        </w:tc>
        <w:tc>
          <w:tcPr>
            <w:tcW w:w="1109" w:type="dxa"/>
          </w:tcPr>
          <w:p w14:paraId="7196D064" wp14:textId="77777777">
            <w:pPr>
              <w:spacing w:before="0" w:after="20" w:line="240" w:lineRule="auto"/>
            </w:pPr>
            <w:r>
              <w:rPr>
                <w:sz w:val="15"/>
              </w:rPr>
            </w:r>
          </w:p>
        </w:tc>
      </w:tr>
      <w:tr xmlns:wp14="http://schemas.microsoft.com/office/word/2010/wordml" w14:paraId="656DFFB0" wp14:textId="77777777">
        <w:tc>
          <w:tcPr>
            <w:tcW w:w="547" w:type="dxa"/>
          </w:tcPr>
          <w:p w14:paraId="1944BFB1" wp14:textId="77777777">
            <w:pPr>
              <w:spacing w:before="0" w:after="20" w:line="240" w:lineRule="auto"/>
            </w:pPr>
            <w:r>
              <w:rPr>
                <w:sz w:val="15"/>
              </w:rPr>
              <w:t>81</w:t>
            </w:r>
          </w:p>
        </w:tc>
        <w:tc>
          <w:tcPr>
            <w:tcW w:w="7200" w:type="dxa"/>
          </w:tcPr>
          <w:p w14:paraId="6CAB1EAE" wp14:textId="77777777">
            <w:pPr>
              <w:spacing w:before="0" w:after="20" w:line="240" w:lineRule="auto"/>
            </w:pPr>
            <w:r>
              <w:rPr>
                <w:sz w:val="15"/>
              </w:rPr>
              <w:t>Me tras os prompts que usou que registrou no log.md</w:t>
            </w:r>
          </w:p>
        </w:tc>
        <w:tc>
          <w:tcPr>
            <w:tcW w:w="5544" w:type="dxa"/>
          </w:tcPr>
          <w:p w14:paraId="13C3C299" wp14:textId="77777777">
            <w:pPr>
              <w:spacing w:before="0" w:after="20" w:line="240" w:lineRule="auto"/>
            </w:pPr>
            <w:r>
              <w:rPr>
                <w:sz w:val="15"/>
              </w:rPr>
              <w:t>Bring me the prompts you used that you recorded in log.md.</w:t>
            </w:r>
          </w:p>
        </w:tc>
        <w:tc>
          <w:tcPr>
            <w:tcW w:w="1109" w:type="dxa"/>
          </w:tcPr>
          <w:p w14:paraId="34FF1C98" wp14:textId="77777777">
            <w:pPr>
              <w:spacing w:before="0" w:after="20" w:line="240" w:lineRule="auto"/>
            </w:pPr>
            <w:r>
              <w:rPr>
                <w:sz w:val="15"/>
              </w:rPr>
            </w:r>
          </w:p>
        </w:tc>
      </w:tr>
      <w:tr xmlns:wp14="http://schemas.microsoft.com/office/word/2010/wordml" w14:paraId="62E94689" wp14:textId="77777777">
        <w:tc>
          <w:tcPr>
            <w:tcW w:w="547" w:type="dxa"/>
          </w:tcPr>
          <w:p w14:paraId="49D83C2D" wp14:textId="77777777">
            <w:pPr>
              <w:spacing w:before="0" w:after="20" w:line="240" w:lineRule="auto"/>
            </w:pPr>
            <w:r>
              <w:rPr>
                <w:sz w:val="15"/>
              </w:rPr>
              <w:t>82</w:t>
            </w:r>
          </w:p>
        </w:tc>
        <w:tc>
          <w:tcPr>
            <w:tcW w:w="7200" w:type="dxa"/>
          </w:tcPr>
          <w:p w14:paraId="139509B6" wp14:textId="77777777">
            <w:pPr>
              <w:spacing w:before="0" w:after="20" w:line="240" w:lineRule="auto"/>
            </w:pPr>
            <w:r>
              <w:rPr>
                <w:sz w:val="15"/>
              </w:rPr>
              <w:t>https://claude.ai/share/32b0d9fd-0649-470a-8560-5b67d0f80169  o link da montagem do poster</w:t>
            </w:r>
          </w:p>
        </w:tc>
        <w:tc>
          <w:tcPr>
            <w:tcW w:w="5544" w:type="dxa"/>
          </w:tcPr>
          <w:p w14:paraId="6C322D46" wp14:textId="77777777">
            <w:pPr>
              <w:spacing w:before="0" w:after="20" w:line="240" w:lineRule="auto"/>
            </w:pPr>
            <w:r>
              <w:rPr>
                <w:sz w:val="15"/>
              </w:rPr>
              <w:t>https://claude.ai/share/32b0d9fd-0649-470a-8560-5b67d0f80169 the link of the poster assembly.</w:t>
            </w:r>
          </w:p>
        </w:tc>
        <w:tc>
          <w:tcPr>
            <w:tcW w:w="1109" w:type="dxa"/>
          </w:tcPr>
          <w:p w14:paraId="6D072C0D" wp14:textId="77777777">
            <w:pPr>
              <w:spacing w:before="0" w:after="20" w:line="240" w:lineRule="auto"/>
            </w:pPr>
            <w:r>
              <w:rPr>
                <w:sz w:val="15"/>
              </w:rPr>
            </w:r>
          </w:p>
        </w:tc>
      </w:tr>
      <w:tr xmlns:wp14="http://schemas.microsoft.com/office/word/2010/wordml" w14:paraId="7A721007" wp14:textId="77777777">
        <w:tc>
          <w:tcPr>
            <w:tcW w:w="547" w:type="dxa"/>
          </w:tcPr>
          <w:p w14:paraId="702436C1" wp14:textId="77777777">
            <w:pPr>
              <w:spacing w:before="0" w:after="20" w:line="240" w:lineRule="auto"/>
            </w:pPr>
            <w:r>
              <w:rPr>
                <w:sz w:val="15"/>
              </w:rPr>
              <w:t>83</w:t>
            </w:r>
          </w:p>
        </w:tc>
        <w:tc>
          <w:tcPr>
            <w:tcW w:w="7200" w:type="dxa"/>
          </w:tcPr>
          <w:p w14:paraId="2F5F2E18" wp14:textId="77777777">
            <w:pPr>
              <w:spacing w:before="0" w:after="20" w:line="240" w:lineRule="auto"/>
            </w:pPr>
            <w:r>
              <w:rPr>
                <w:sz w:val="15"/>
              </w:rPr>
              <w:t>Eu tambem usei o Google tradutor mas foi pra poucos textos, voce colocou nos prompts que me ajudou a verificar os codigos, me deu sugestões de melhorias, verificar se os codigos estavam corretos ou errados, e interpretou alguns resultados?</w:t>
            </w:r>
          </w:p>
        </w:tc>
        <w:tc>
          <w:tcPr>
            <w:tcW w:w="5544" w:type="dxa"/>
          </w:tcPr>
          <w:p w14:paraId="2DBC070F" wp14:textId="77777777">
            <w:pPr>
              <w:spacing w:before="0" w:after="20" w:line="240" w:lineRule="auto"/>
            </w:pPr>
            <w:r>
              <w:rPr>
                <w:sz w:val="15"/>
              </w:rPr>
              <w:t>I also used Google Translate but for only a few texts; did you include in the prompts that you helped me check the code, gave me suggestions for improvement, checked whether the code was right or wrong, and interpreted some results?</w:t>
            </w:r>
          </w:p>
        </w:tc>
        <w:tc>
          <w:tcPr>
            <w:tcW w:w="1109" w:type="dxa"/>
          </w:tcPr>
          <w:p w14:paraId="48A21919" wp14:textId="77777777">
            <w:pPr>
              <w:spacing w:before="0" w:after="20" w:line="240" w:lineRule="auto"/>
            </w:pPr>
            <w:r>
              <w:rPr>
                <w:sz w:val="15"/>
              </w:rPr>
            </w:r>
          </w:p>
        </w:tc>
      </w:tr>
      <w:tr xmlns:wp14="http://schemas.microsoft.com/office/word/2010/wordml" w14:paraId="4525A51F" wp14:textId="77777777">
        <w:tc>
          <w:tcPr>
            <w:tcW w:w="547" w:type="dxa"/>
          </w:tcPr>
          <w:p w14:paraId="31B2963F" wp14:textId="77777777">
            <w:pPr>
              <w:spacing w:before="0" w:after="20" w:line="240" w:lineRule="auto"/>
            </w:pPr>
            <w:r>
              <w:rPr>
                <w:sz w:val="15"/>
              </w:rPr>
              <w:t>84</w:t>
            </w:r>
          </w:p>
        </w:tc>
        <w:tc>
          <w:tcPr>
            <w:tcW w:w="7200" w:type="dxa"/>
          </w:tcPr>
          <w:p w14:paraId="2822BCA6" wp14:textId="77777777">
            <w:pPr>
              <w:spacing w:before="0" w:after="20" w:line="240" w:lineRule="auto"/>
            </w:pPr>
            <w:r>
              <w:rPr>
                <w:sz w:val="15"/>
              </w:rPr>
              <w:t>Artefato o</w:t>
            </w:r>
          </w:p>
        </w:tc>
        <w:tc>
          <w:tcPr>
            <w:tcW w:w="5544" w:type="dxa"/>
          </w:tcPr>
          <w:p w14:paraId="55D43A41" wp14:textId="77777777">
            <w:pPr>
              <w:spacing w:before="0" w:after="20" w:line="240" w:lineRule="auto"/>
            </w:pPr>
            <w:r>
              <w:rPr>
                <w:sz w:val="15"/>
              </w:rPr>
              <w:t>Artifact o (message cut off).</w:t>
            </w:r>
          </w:p>
        </w:tc>
        <w:tc>
          <w:tcPr>
            <w:tcW w:w="1109" w:type="dxa"/>
          </w:tcPr>
          <w:p w14:paraId="3F8F2565" wp14:textId="77777777">
            <w:pPr>
              <w:spacing w:before="0" w:after="20" w:line="240" w:lineRule="auto"/>
            </w:pPr>
            <w:r>
              <w:rPr>
                <w:sz w:val="15"/>
              </w:rPr>
              <w:t>Message was cut off when sent.</w:t>
            </w:r>
          </w:p>
        </w:tc>
      </w:tr>
      <w:tr xmlns:wp14="http://schemas.microsoft.com/office/word/2010/wordml" w14:paraId="1507BA2B" wp14:textId="77777777">
        <w:tc>
          <w:tcPr>
            <w:tcW w:w="547" w:type="dxa"/>
          </w:tcPr>
          <w:p w14:paraId="3D2650BD" wp14:textId="77777777">
            <w:pPr>
              <w:spacing w:before="0" w:after="20" w:line="240" w:lineRule="auto"/>
            </w:pPr>
            <w:r>
              <w:rPr>
                <w:sz w:val="15"/>
              </w:rPr>
              <w:t>85</w:t>
            </w:r>
          </w:p>
        </w:tc>
        <w:tc>
          <w:tcPr>
            <w:tcW w:w="7200" w:type="dxa"/>
          </w:tcPr>
          <w:p w14:paraId="299118B9" wp14:textId="77777777">
            <w:pPr>
              <w:spacing w:before="0" w:after="20" w:line="240" w:lineRule="auto"/>
            </w:pPr>
            <w:r>
              <w:rPr>
                <w:sz w:val="15"/>
              </w:rPr>
              <w:t>Porque eu perguntei em portugues então pedi pra traduzir em ingles, como eu devo fazer</w:t>
            </w:r>
          </w:p>
        </w:tc>
        <w:tc>
          <w:tcPr>
            <w:tcW w:w="5544" w:type="dxa"/>
          </w:tcPr>
          <w:p w14:paraId="1498FA92" wp14:textId="77777777">
            <w:pPr>
              <w:spacing w:before="0" w:after="20" w:line="240" w:lineRule="auto"/>
            </w:pPr>
            <w:r>
              <w:rPr>
                <w:sz w:val="15"/>
              </w:rPr>
              <w:t>Because I asked in Portuguese and then asked for the translation into English, how should I do it?</w:t>
            </w:r>
          </w:p>
        </w:tc>
        <w:tc>
          <w:tcPr>
            <w:tcW w:w="1109" w:type="dxa"/>
          </w:tcPr>
          <w:p w14:paraId="6BD18F9B" wp14:textId="77777777">
            <w:pPr>
              <w:spacing w:before="0" w:after="20" w:line="240" w:lineRule="auto"/>
            </w:pPr>
            <w:r>
              <w:rPr>
                <w:sz w:val="15"/>
              </w:rPr>
            </w:r>
          </w:p>
        </w:tc>
      </w:tr>
      <w:tr xmlns:wp14="http://schemas.microsoft.com/office/word/2010/wordml" w14:paraId="5258A9A0" wp14:textId="77777777">
        <w:tc>
          <w:tcPr>
            <w:tcW w:w="547" w:type="dxa"/>
          </w:tcPr>
          <w:p w14:paraId="4894D1EF" wp14:textId="77777777">
            <w:pPr>
              <w:spacing w:before="0" w:after="20" w:line="240" w:lineRule="auto"/>
            </w:pPr>
            <w:r>
              <w:rPr>
                <w:sz w:val="15"/>
              </w:rPr>
              <w:t>86</w:t>
            </w:r>
          </w:p>
        </w:tc>
        <w:tc>
          <w:tcPr>
            <w:tcW w:w="7200" w:type="dxa"/>
          </w:tcPr>
          <w:p w14:paraId="605B7D7B" wp14:textId="77777777">
            <w:pPr>
              <w:spacing w:before="0" w:after="20" w:line="240" w:lineRule="auto"/>
            </w:pPr>
            <w:r>
              <w:rPr>
                <w:sz w:val="15"/>
              </w:rPr>
              <w:t>“Eu preciso que vc me ajude a montar um poster no power point eu te passo as informaçoes e vc somente cria as a estrutura”</w:t>
            </w:r>
            <w:r>
              <w:rPr>
                <w:sz w:val="15"/>
              </w:rPr>
              <w:br/>
            </w:r>
            <w:r>
              <w:rPr>
                <w:sz w:val="15"/>
              </w:rPr>
              <w:t>Limite de 700 palavras e a estrutura do poster (1 slide A0 ou A1 em paisagem), com o orçamento de palavras por secção, a lista de figuras e os cuidados da rubrica.</w:t>
            </w:r>
            <w:r>
              <w:rPr>
                <w:sz w:val="15"/>
              </w:rPr>
              <w:br/>
            </w:r>
            <w:r>
              <w:rPr>
                <w:sz w:val="15"/>
              </w:rPr>
              <w:t>Secção 1, “Título e identificação”: título, subtítulo, autora, número de estudante, instituição e o “Main finding”.</w:t>
            </w:r>
            <w:r>
              <w:rPr>
                <w:sz w:val="15"/>
              </w:rPr>
              <w:br/>
            </w:r>
            <w:r>
              <w:rPr>
                <w:sz w:val="15"/>
              </w:rPr>
              <w:t>Secção 2, “Introdução, motivação e objetivos” (“Why I chose this topic”).</w:t>
            </w:r>
            <w:r>
              <w:rPr>
                <w:sz w:val="15"/>
              </w:rPr>
              <w:br/>
            </w:r>
            <w:r>
              <w:rPr>
                <w:sz w:val="15"/>
              </w:rPr>
              <w:t>“Vc pode alterar o formato dos textos caso precise, para ficar mais natural, não pode estar engessado ou com dificultade de entender ja que traduzir do portugues para o ingles”</w:t>
            </w:r>
            <w:r>
              <w:rPr>
                <w:sz w:val="15"/>
              </w:rPr>
              <w:br/>
            </w:r>
            <w:r>
              <w:rPr>
                <w:sz w:val="15"/>
              </w:rPr>
              <w:t>Texto de “Data and preparation”.</w:t>
            </w:r>
            <w:r>
              <w:rPr>
                <w:sz w:val="15"/>
              </w:rPr>
              <w:br/>
            </w:r>
            <w:r>
              <w:rPr>
                <w:sz w:val="15"/>
              </w:rPr>
              <w:t>Texto de “Clustering: methods and scores”.</w:t>
            </w:r>
            <w:r>
              <w:rPr>
                <w:sz w:val="15"/>
              </w:rPr>
              <w:br/>
            </w:r>
            <w:r>
              <w:rPr>
                <w:sz w:val="15"/>
              </w:rPr>
              <w:t>“Tabela de resultados do clustering. Insere esta tabela na mesma secção, em vez de tentar colocar todos os números dentro do texto.” Seguiu-se a tabela.</w:t>
            </w:r>
            <w:r>
              <w:rPr>
                <w:sz w:val="15"/>
              </w:rPr>
              <w:br/>
            </w:r>
            <w:r>
              <w:rPr>
                <w:sz w:val="15"/>
              </w:rPr>
              <w:t>“Na estrutura não esta aparecendo a legenda da tabela, e como ela ficou do lado não parece que faz parte do Clustering: methods and scores”</w:t>
            </w:r>
            <w:r>
              <w:rPr>
                <w:sz w:val="15"/>
              </w:rPr>
              <w:br/>
            </w:r>
            <w:r>
              <w:rPr>
                <w:sz w:val="15"/>
              </w:rPr>
              <w:t>Imagem do mapa dos clusters e o texto “4. The seven station groups”.</w:t>
            </w:r>
            <w:r>
              <w:rPr>
                <w:sz w:val="15"/>
              </w:rPr>
              <w:br/>
            </w:r>
            <w:r>
              <w:rPr>
                <w:sz w:val="15"/>
              </w:rPr>
              <w:t>Imagem do gráfico de barras com o pedido: “Falta essa imagem ‘Average bikes and free docks for each K-Medoids group’”.</w:t>
            </w:r>
            <w:r>
              <w:rPr>
                <w:sz w:val="15"/>
              </w:rPr>
              <w:br/>
            </w:r>
            <w:r>
              <w:rPr>
                <w:sz w:val="15"/>
              </w:rPr>
              <w:t>“A duas ultimas imagens que mandei fazem parte da sessao 4”</w:t>
            </w:r>
            <w:r>
              <w:rPr>
                <w:sz w:val="15"/>
              </w:rPr>
              <w:br/>
            </w:r>
            <w:r>
              <w:rPr>
                <w:sz w:val="15"/>
              </w:rPr>
              <w:t>Imagem da série diária e o texto “5. Daily pattern and possible anomaly”.</w:t>
            </w:r>
            <w:r>
              <w:rPr>
                <w:sz w:val="15"/>
              </w:rPr>
              <w:br/>
            </w:r>
            <w:r>
              <w:rPr>
                <w:sz w:val="15"/>
              </w:rPr>
              <w:t>Imagem real vs previsto e o texto “6. Forecasting: the simple baseline won”, com a tabela dos cinco métodos.</w:t>
            </w:r>
            <w:r>
              <w:rPr>
                <w:sz w:val="15"/>
              </w:rPr>
              <w:br/>
            </w:r>
            <w:r>
              <w:rPr>
                <w:sz w:val="15"/>
              </w:rPr>
              <w:t>A confirmação de que a linha laranja é o ARIMA(1, 0, 1), com a legenda da Fig. 4.</w:t>
            </w:r>
            <w:r>
              <w:rPr>
                <w:sz w:val="15"/>
              </w:rPr>
              <w:br/>
            </w:r>
            <w:r>
              <w:rPr>
                <w:sz w:val="15"/>
              </w:rPr>
              <w:t>Texto “7. What I found, what is missing, and what I would try next”.</w:t>
            </w:r>
            <w:r>
              <w:rPr>
                <w:sz w:val="15"/>
              </w:rPr>
              <w:br/>
            </w:r>
            <w:r>
              <w:rPr>
                <w:sz w:val="15"/>
              </w:rPr>
              <w:t>“Pode escrever versões mais curtas antes de colocarmos as refrencias”</w:t>
            </w:r>
            <w:r>
              <w:rPr>
                <w:sz w:val="15"/>
              </w:rPr>
              <w:br/>
            </w:r>
            <w:r>
              <w:rPr>
                <w:sz w:val="15"/>
              </w:rPr>
              <w:t>“pode continuar”</w:t>
            </w:r>
            <w:r>
              <w:rPr>
                <w:sz w:val="15"/>
              </w:rPr>
              <w:br/>
            </w:r>
            <w:r>
              <w:rPr>
                <w:sz w:val="15"/>
              </w:rPr>
              <w:t>A lista de referências (Citizens Information, Dublin City Council, Iqbal, Novikov, Pandas, scikit-learn e Seabold e Perktold).</w:t>
            </w:r>
            <w:r>
              <w:rPr>
                <w:sz w:val="15"/>
              </w:rPr>
              <w:br/>
            </w:r>
            <w:r>
              <w:rPr>
                <w:sz w:val="15"/>
              </w:rPr>
              <w:t>“Pode limpar o que sugeriu”</w:t>
            </w:r>
            <w:r>
              <w:rPr>
                <w:sz w:val="15"/>
              </w:rPr>
              <w:br/>
            </w:r>
            <w:r>
              <w:rPr>
                <w:sz w:val="15"/>
              </w:rPr>
              <w:t>Um excerto da minha mensagem (“convém apagar essas notas, porque estão em português”) com “vc pode pagar”. Percebi como “apagar” e tirei as notas do slide.</w:t>
            </w:r>
            <w:r>
              <w:rPr>
                <w:sz w:val="15"/>
              </w:rPr>
              <w:br/>
            </w:r>
            <w:r>
              <w:rPr>
                <w:sz w:val="15"/>
              </w:rPr>
              <w:t>“A refrencia não estã em um lugar legal porque deveria fica no final e não no meio da estrutura o que voce sugere fazermos”</w:t>
            </w:r>
            <w:r>
              <w:rPr>
                <w:sz w:val="15"/>
              </w:rPr>
              <w:br/>
            </w:r>
            <w:r>
              <w:rPr>
                <w:sz w:val="15"/>
              </w:rPr>
              <w:t>A lista “O que ainda corrigir”: contagem de palavras, referências diferentes do notebook, espaço em branco na coluna 2 e a frase do K-Medoids.</w:t>
            </w:r>
            <w:r>
              <w:rPr>
                <w:sz w:val="15"/>
              </w:rPr>
              <w:br/>
            </w:r>
            <w:r>
              <w:rPr>
                <w:sz w:val="15"/>
              </w:rPr>
              <w:t>“Quais prompts usei nessa convesa”</w:t>
            </w:r>
          </w:p>
        </w:tc>
        <w:tc>
          <w:tcPr>
            <w:tcW w:w="5544" w:type="dxa"/>
          </w:tcPr>
          <w:p w14:paraId="1CC59020" wp14:textId="77777777">
            <w:pPr>
              <w:spacing w:before="0" w:after="20" w:line="240" w:lineRule="auto"/>
            </w:pPr>
            <w:r>
              <w:rPr>
                <w:sz w:val="15"/>
              </w:rPr>
              <w:t>(Pasted list of the poster prompts as summarised in an earlier reply — 24 numbered items, in Portuguese; the exact poster prompts are in the separate poster appendix.)</w:t>
            </w:r>
          </w:p>
        </w:tc>
        <w:tc>
          <w:tcPr>
            <w:tcW w:w="1109" w:type="dxa"/>
          </w:tcPr>
          <w:p w14:paraId="3F0ABBE7" wp14:textId="77777777">
            <w:pPr>
              <w:spacing w:before="0" w:after="20" w:line="240" w:lineRule="auto"/>
            </w:pPr>
            <w:r>
              <w:rPr>
                <w:sz w:val="15"/>
              </w:rPr>
              <w:t>Contains text pasted from an earlier Claude reply (not written by me).</w:t>
            </w:r>
          </w:p>
        </w:tc>
      </w:tr>
      <w:tr xmlns:wp14="http://schemas.microsoft.com/office/word/2010/wordml" w14:paraId="6976D21B" wp14:textId="77777777">
        <w:tc>
          <w:tcPr>
            <w:tcW w:w="547" w:type="dxa"/>
          </w:tcPr>
          <w:p w14:paraId="67DDB69B" wp14:textId="77777777">
            <w:pPr>
              <w:spacing w:before="0" w:after="20" w:line="240" w:lineRule="auto"/>
            </w:pPr>
            <w:r>
              <w:rPr>
                <w:sz w:val="15"/>
              </w:rPr>
              <w:t>87</w:t>
            </w:r>
          </w:p>
        </w:tc>
        <w:tc>
          <w:tcPr>
            <w:tcW w:w="7200" w:type="dxa"/>
          </w:tcPr>
          <w:p w14:paraId="2E6BBBA0" wp14:textId="77777777">
            <w:pPr>
              <w:spacing w:before="0" w:after="20" w:line="240" w:lineRule="auto"/>
            </w:pPr>
            <w:r>
              <w:rPr>
                <w:sz w:val="15"/>
              </w:rPr>
              <w:t>Sim e como de vo montar a declaração</w:t>
            </w:r>
          </w:p>
        </w:tc>
        <w:tc>
          <w:tcPr>
            <w:tcW w:w="5544" w:type="dxa"/>
          </w:tcPr>
          <w:p w14:paraId="0526D65C" wp14:textId="77777777">
            <w:pPr>
              <w:spacing w:before="0" w:after="20" w:line="240" w:lineRule="auto"/>
            </w:pPr>
            <w:r>
              <w:rPr>
                <w:sz w:val="15"/>
              </w:rPr>
              <w:t>Yes, and how should I put together the declaration?</w:t>
            </w:r>
          </w:p>
        </w:tc>
        <w:tc>
          <w:tcPr>
            <w:tcW w:w="1109" w:type="dxa"/>
          </w:tcPr>
          <w:p w14:paraId="238601FE" wp14:textId="77777777">
            <w:pPr>
              <w:spacing w:before="0" w:after="20" w:line="240" w:lineRule="auto"/>
            </w:pPr>
            <w:r>
              <w:rPr>
                <w:sz w:val="15"/>
              </w:rPr>
            </w:r>
          </w:p>
        </w:tc>
      </w:tr>
      <w:tr xmlns:wp14="http://schemas.microsoft.com/office/word/2010/wordml" w14:paraId="5D3AB753" wp14:textId="77777777">
        <w:tc>
          <w:tcPr>
            <w:tcW w:w="547" w:type="dxa"/>
          </w:tcPr>
          <w:p w14:paraId="1DCB3458" wp14:textId="77777777">
            <w:pPr>
              <w:spacing w:before="0" w:after="20" w:line="240" w:lineRule="auto"/>
            </w:pPr>
            <w:r>
              <w:rPr>
                <w:sz w:val="15"/>
              </w:rPr>
              <w:t>88</w:t>
            </w:r>
          </w:p>
        </w:tc>
        <w:tc>
          <w:tcPr>
            <w:tcW w:w="7200" w:type="dxa"/>
          </w:tcPr>
          <w:p w14:paraId="567C8BDA" wp14:textId="77777777">
            <w:pPr>
              <w:spacing w:before="0" w:after="20" w:line="240" w:lineRule="auto"/>
            </w:pPr>
            <w:r>
              <w:rPr>
                <w:sz w:val="15"/>
              </w:rPr>
              <w:t>Como assim? eu vou te que colocar todos os prompts digitando? não pode copiado aqui e colocado la?</w:t>
            </w:r>
          </w:p>
        </w:tc>
        <w:tc>
          <w:tcPr>
            <w:tcW w:w="5544" w:type="dxa"/>
          </w:tcPr>
          <w:p w14:paraId="0BC1594B" wp14:textId="77777777">
            <w:pPr>
              <w:spacing w:before="0" w:after="20" w:line="240" w:lineRule="auto"/>
            </w:pPr>
            <w:r>
              <w:rPr>
                <w:sz w:val="15"/>
              </w:rPr>
              <w:t>What do you mean? Do I have to type all the prompts? Can't it be copied here and pasted there?</w:t>
            </w:r>
          </w:p>
        </w:tc>
        <w:tc>
          <w:tcPr>
            <w:tcW w:w="1109" w:type="dxa"/>
          </w:tcPr>
          <w:p w14:paraId="0F3CABC7" wp14:textId="77777777">
            <w:pPr>
              <w:spacing w:before="0" w:after="20" w:line="240" w:lineRule="auto"/>
            </w:pPr>
            <w:r>
              <w:rPr>
                <w:sz w:val="15"/>
              </w:rPr>
            </w:r>
          </w:p>
        </w:tc>
      </w:tr>
      <w:tr xmlns:wp14="http://schemas.microsoft.com/office/word/2010/wordml" w14:paraId="00C6DFF9" wp14:textId="77777777">
        <w:tc>
          <w:tcPr>
            <w:tcW w:w="547" w:type="dxa"/>
          </w:tcPr>
          <w:p w14:paraId="4EF93A77" wp14:textId="77777777">
            <w:pPr>
              <w:spacing w:before="0" w:after="20" w:line="240" w:lineRule="auto"/>
            </w:pPr>
            <w:r>
              <w:rPr>
                <w:sz w:val="15"/>
              </w:rPr>
              <w:t>89</w:t>
            </w:r>
          </w:p>
        </w:tc>
        <w:tc>
          <w:tcPr>
            <w:tcW w:w="7200" w:type="dxa"/>
          </w:tcPr>
          <w:p w14:paraId="0821680F" wp14:textId="77777777">
            <w:pPr>
              <w:spacing w:before="0" w:after="20" w:line="240" w:lineRule="auto"/>
            </w:pPr>
            <w:r>
              <w:rPr>
                <w:sz w:val="15"/>
              </w:rPr>
              <w:t>eu posso colocar o link dessa conversa e voce me da prompts usados aqui pra que eu possa colar, tanto dessa conversa quando o do poster .. Mesmo colocando o link do acesso da conversa eu preciso colar colocar os prompts no documento porque vai ficar muito extenso</w:t>
            </w:r>
          </w:p>
        </w:tc>
        <w:tc>
          <w:tcPr>
            <w:tcW w:w="5544" w:type="dxa"/>
          </w:tcPr>
          <w:p w14:paraId="598AB7A0" wp14:textId="77777777">
            <w:pPr>
              <w:spacing w:before="0" w:after="20" w:line="240" w:lineRule="auto"/>
            </w:pPr>
            <w:r>
              <w:rPr>
                <w:sz w:val="15"/>
              </w:rPr>
              <w:t>I can put the link to this conversation and you give me the prompts used here so I can paste them, both from this conversation and from the poster one .. Even if I put the conversation access link, I need to paste the prompts into the document, because it will be very long.</w:t>
            </w:r>
          </w:p>
        </w:tc>
        <w:tc>
          <w:tcPr>
            <w:tcW w:w="1109" w:type="dxa"/>
          </w:tcPr>
          <w:p w14:paraId="5B08B5D1" wp14:textId="77777777">
            <w:pPr>
              <w:spacing w:before="0" w:after="20" w:line="240" w:lineRule="auto"/>
            </w:pPr>
            <w:r>
              <w:rPr>
                <w:sz w:val="15"/>
              </w:rPr>
            </w:r>
          </w:p>
        </w:tc>
      </w:tr>
      <w:tr xmlns:wp14="http://schemas.microsoft.com/office/word/2010/wordml" w14:paraId="0D39C824" wp14:textId="77777777">
        <w:tc>
          <w:tcPr>
            <w:tcW w:w="547" w:type="dxa"/>
          </w:tcPr>
          <w:p w14:paraId="5AA05B6E" wp14:textId="77777777">
            <w:pPr>
              <w:spacing w:before="0" w:after="20" w:line="240" w:lineRule="auto"/>
            </w:pPr>
            <w:r>
              <w:rPr>
                <w:sz w:val="15"/>
              </w:rPr>
              <w:t>90</w:t>
            </w:r>
          </w:p>
        </w:tc>
        <w:tc>
          <w:tcPr>
            <w:tcW w:w="7200" w:type="dxa"/>
          </w:tcPr>
          <w:p w14:paraId="40CB2E1A" wp14:textId="77777777">
            <w:pPr>
              <w:spacing w:before="0" w:after="20" w:line="240" w:lineRule="auto"/>
            </w:pPr>
            <w:r>
              <w:rPr>
                <w:sz w:val="15"/>
              </w:rPr>
              <w:t>Sim preciso</w:t>
            </w:r>
          </w:p>
        </w:tc>
        <w:tc>
          <w:tcPr>
            <w:tcW w:w="5544" w:type="dxa"/>
          </w:tcPr>
          <w:p w14:paraId="40DA27D7" wp14:textId="77777777">
            <w:pPr>
              <w:spacing w:before="0" w:after="20" w:line="240" w:lineRule="auto"/>
            </w:pPr>
            <w:r>
              <w:rPr>
                <w:sz w:val="15"/>
              </w:rPr>
              <w:t>Yes, I need it.</w:t>
            </w:r>
          </w:p>
        </w:tc>
        <w:tc>
          <w:tcPr>
            <w:tcW w:w="1109" w:type="dxa"/>
          </w:tcPr>
          <w:p w14:paraId="16DEB4AB" wp14:textId="77777777">
            <w:pPr>
              <w:spacing w:before="0" w:after="20" w:line="240" w:lineRule="auto"/>
            </w:pPr>
            <w:r>
              <w:rPr>
                <w:sz w:val="15"/>
              </w:rPr>
            </w:r>
          </w:p>
        </w:tc>
      </w:tr>
      <w:tr xmlns:wp14="http://schemas.microsoft.com/office/word/2010/wordml" w14:paraId="222657AE" wp14:textId="77777777">
        <w:tc>
          <w:tcPr>
            <w:tcW w:w="547" w:type="dxa"/>
          </w:tcPr>
          <w:p w14:paraId="7E57E621" wp14:textId="77777777">
            <w:pPr>
              <w:spacing w:before="0" w:after="20" w:line="240" w:lineRule="auto"/>
            </w:pPr>
            <w:r>
              <w:rPr>
                <w:sz w:val="15"/>
              </w:rPr>
              <w:t>91</w:t>
            </w:r>
          </w:p>
        </w:tc>
        <w:tc>
          <w:tcPr>
            <w:tcW w:w="7200" w:type="dxa"/>
          </w:tcPr>
          <w:p w14:paraId="619E59CB" wp14:textId="77777777">
            <w:pPr>
              <w:spacing w:before="0" w:after="20" w:line="240" w:lineRule="auto"/>
            </w:pPr>
            <w:r>
              <w:rPr>
                <w:sz w:val="15"/>
              </w:rPr>
              <w:t>como vou organizar isso no documento eu tenho que copiar e colar? e colocar o link da conversa? não entendi</w:t>
            </w:r>
          </w:p>
        </w:tc>
        <w:tc>
          <w:tcPr>
            <w:tcW w:w="5544" w:type="dxa"/>
          </w:tcPr>
          <w:p w14:paraId="1B173045" wp14:textId="77777777">
            <w:pPr>
              <w:spacing w:before="0" w:after="20" w:line="240" w:lineRule="auto"/>
            </w:pPr>
            <w:r>
              <w:rPr>
                <w:sz w:val="15"/>
              </w:rPr>
              <w:t>How do I organise this in the document, do I have to copy and paste? And put the conversation link? I did not understand.</w:t>
            </w:r>
          </w:p>
        </w:tc>
        <w:tc>
          <w:tcPr>
            <w:tcW w:w="1109" w:type="dxa"/>
          </w:tcPr>
          <w:p w14:paraId="0AD9C6F4" wp14:textId="77777777">
            <w:pPr>
              <w:spacing w:before="0" w:after="20" w:line="240" w:lineRule="auto"/>
            </w:pPr>
            <w:r>
              <w:rPr>
                <w:sz w:val="15"/>
              </w:rPr>
            </w:r>
          </w:p>
        </w:tc>
      </w:tr>
    </w:tbl>
    <w:p xmlns:wp14="http://schemas.microsoft.com/office/word/2010/wordml" w14:paraId="4B1F511A" wp14:textId="77777777">
      <w:r>
        <w:br w:type="page"/>
      </w:r>
    </w:p>
    <w:p xmlns:wp14="http://schemas.microsoft.com/office/word/2010/wordml" w14:paraId="06C3F5DD" wp14:textId="77777777">
      <w:pPr>
        <w:pStyle w:val="Heading1"/>
        <w:keepNext/>
      </w:pPr>
      <w:r>
        <w:t>B2 – Poster conversation (Claude)</w:t>
      </w:r>
    </w:p>
    <w:p xmlns:wp14="http://schemas.microsoft.com/office/word/2010/wordml" w14:paraId="03440194" wp14:textId="77777777">
      <w:pPr>
        <w:spacing w:after="80"/>
      </w:pPr>
      <w:r>
        <w:rPr>
          <w:b/>
        </w:rPr>
        <w:t xml:space="preserve">Public shared conversation listed in the prompt log: </w:t>
      </w:r>
      <w:hyperlink r:id="rId11">
        <w:r>
          <w:rPr>
            <w:color w:val="0563C1"/>
            <w:u w:val="single"/>
          </w:rPr>
          <w:t>https://claude.ai/share/32b0d9fd-0649-470a-8560-5b67d0f80169</w:t>
        </w:r>
      </w:hyperlink>
    </w:p>
    <w:p xmlns:wp14="http://schemas.microsoft.com/office/word/2010/wordml" w14:paraId="784BE990" wp14:textId="77777777">
      <w:pPr>
        <w:spacing w:after="80"/>
      </w:pPr>
      <w:r>
        <w:rPr>
          <w:b/>
        </w:rPr>
        <w:t xml:space="preserve">Additional public chat link supplied by the student: </w:t>
      </w:r>
      <w:hyperlink r:id="rId10">
        <w:r>
          <w:rPr>
            <w:color w:val="0563C1"/>
            <w:u w:val="single"/>
          </w:rPr>
          <w:t>https://claude.ai/chat/ebc8211c-a63c-4bc1-9aed-864089e425e9</w:t>
        </w:r>
      </w:hyperlink>
    </w:p>
    <w:p xmlns:wp14="http://schemas.microsoft.com/office/word/2010/wordml" w14:paraId="6F344A8F" wp14:textId="77777777">
      <w:pPr>
        <w:spacing w:after="120"/>
      </w:pPr>
      <w:r>
        <w:t>The table below records the poster conversation prompts in the original language, including typing errors. English translations are for reference only. Some prompts included attachments; these are identified in the final column, but the attached images or files are not reproduced in this table.</w:t>
      </w:r>
    </w:p>
    <w:tbl>
      <w:tblPr>
        <w:tblStyle w:val="TableGrid"/>
        <w:tblW w:w="14400" w:type="dxa"/>
        <w:tblLayout w:type="fixed"/>
        <w:tblLook w:val="04A0" w:firstRow="1" w:lastRow="0" w:firstColumn="1" w:lastColumn="0" w:noHBand="0" w:noVBand="1"/>
      </w:tblPr>
      <w:tblGrid>
        <w:gridCol w:w="547"/>
        <w:gridCol w:w="6552"/>
        <w:gridCol w:w="5932"/>
        <w:gridCol w:w="1368"/>
      </w:tblGrid>
      <w:tr xmlns:wp14="http://schemas.microsoft.com/office/word/2010/wordml" w14:paraId="1AC598D4" wp14:textId="77777777">
        <w:trPr>
          <w:tblHeader w:val="true"/>
        </w:trPr>
        <w:tc>
          <w:tcPr>
            <w:tcW w:w="547" w:type="dxa"/>
          </w:tcPr>
          <w:p w14:paraId="5AFC7B24" wp14:textId="77777777">
            <w:pPr>
              <w:spacing w:before="0" w:after="20" w:line="240" w:lineRule="auto"/>
            </w:pPr>
            <w:r>
              <w:rPr>
                <w:sz w:val="15"/>
              </w:rPr>
              <w:t>#</w:t>
            </w:r>
          </w:p>
        </w:tc>
        <w:tc>
          <w:tcPr>
            <w:tcW w:w="6552" w:type="dxa"/>
          </w:tcPr>
          <w:p w14:paraId="1E463AFA" wp14:textId="77777777">
            <w:pPr>
              <w:spacing w:before="0" w:after="20" w:line="240" w:lineRule="auto"/>
            </w:pPr>
            <w:r>
              <w:rPr>
                <w:sz w:val="15"/>
              </w:rPr>
              <w:t>Prompt (exact)</w:t>
            </w:r>
          </w:p>
        </w:tc>
        <w:tc>
          <w:tcPr>
            <w:tcW w:w="5933" w:type="dxa"/>
          </w:tcPr>
          <w:p w14:paraId="0E8CF69D" wp14:textId="77777777">
            <w:pPr>
              <w:spacing w:before="0" w:after="20" w:line="240" w:lineRule="auto"/>
            </w:pPr>
            <w:r>
              <w:rPr>
                <w:sz w:val="15"/>
              </w:rPr>
              <w:t>Reference translation</w:t>
            </w:r>
          </w:p>
        </w:tc>
        <w:tc>
          <w:tcPr>
            <w:tcW w:w="1368" w:type="dxa"/>
          </w:tcPr>
          <w:p w14:paraId="0DC7DFF0" wp14:textId="77777777">
            <w:pPr>
              <w:spacing w:before="0" w:after="20" w:line="240" w:lineRule="auto"/>
            </w:pPr>
            <w:r>
              <w:rPr>
                <w:sz w:val="15"/>
              </w:rPr>
              <w:t>Attachment</w:t>
            </w:r>
          </w:p>
        </w:tc>
      </w:tr>
      <w:tr xmlns:wp14="http://schemas.microsoft.com/office/word/2010/wordml" w14:paraId="0E645359" wp14:textId="77777777">
        <w:tc>
          <w:tcPr>
            <w:tcW w:w="547" w:type="dxa"/>
          </w:tcPr>
          <w:p w14:paraId="56B20A0C" wp14:textId="77777777">
            <w:pPr>
              <w:spacing w:before="0" w:after="20" w:line="240" w:lineRule="auto"/>
            </w:pPr>
            <w:r>
              <w:rPr>
                <w:sz w:val="15"/>
              </w:rPr>
              <w:t>1</w:t>
            </w:r>
          </w:p>
        </w:tc>
        <w:tc>
          <w:tcPr>
            <w:tcW w:w="6552" w:type="dxa"/>
          </w:tcPr>
          <w:p w14:paraId="685A257B" wp14:textId="77777777">
            <w:pPr>
              <w:spacing w:before="0" w:after="20" w:line="240" w:lineRule="auto"/>
            </w:pPr>
            <w:r>
              <w:rPr>
                <w:sz w:val="15"/>
              </w:rPr>
              <w:t>Eu preciso que vc me ajude a montar um poster no power point eu te passo as informaçoes e vc somente cria as a estrutura</w:t>
            </w:r>
          </w:p>
        </w:tc>
        <w:tc>
          <w:tcPr>
            <w:tcW w:w="5933" w:type="dxa"/>
          </w:tcPr>
          <w:p w14:paraId="5375D86E" wp14:textId="77777777">
            <w:pPr>
              <w:spacing w:before="0" w:after="20" w:line="240" w:lineRule="auto"/>
            </w:pPr>
            <w:r>
              <w:rPr>
                <w:sz w:val="15"/>
              </w:rPr>
              <w:t>I need you to help me build a PowerPoint poster; I will give you the information and you only create the structure.</w:t>
            </w:r>
          </w:p>
        </w:tc>
        <w:tc>
          <w:tcPr>
            <w:tcW w:w="1368" w:type="dxa"/>
          </w:tcPr>
          <w:p w14:paraId="65F9C3DC" wp14:textId="77777777">
            <w:pPr>
              <w:spacing w:before="0" w:after="20" w:line="240" w:lineRule="auto"/>
            </w:pPr>
            <w:r>
              <w:rPr>
                <w:sz w:val="15"/>
              </w:rPr>
            </w:r>
          </w:p>
        </w:tc>
      </w:tr>
      <w:tr xmlns:wp14="http://schemas.microsoft.com/office/word/2010/wordml" w14:paraId="17D8010D" wp14:textId="77777777">
        <w:tc>
          <w:tcPr>
            <w:tcW w:w="547" w:type="dxa"/>
          </w:tcPr>
          <w:p w14:paraId="7144751B" wp14:textId="77777777">
            <w:pPr>
              <w:spacing w:before="0" w:after="20" w:line="240" w:lineRule="auto"/>
            </w:pPr>
            <w:r>
              <w:rPr>
                <w:sz w:val="15"/>
              </w:rPr>
              <w:t>2</w:t>
            </w:r>
          </w:p>
        </w:tc>
        <w:tc>
          <w:tcPr>
            <w:tcW w:w="6552" w:type="dxa"/>
          </w:tcPr>
          <w:p w14:paraId="767AFF29" wp14:textId="77777777">
            <w:pPr>
              <w:spacing w:before="0" w:after="20" w:line="240" w:lineRule="auto"/>
            </w:pPr>
            <w:r>
              <w:rPr>
                <w:sz w:val="15"/>
              </w:rPr>
              <w:t>O limite é de 700 palavras, sem contar títulos, figuras, código e referências.</w:t>
            </w:r>
            <w:r>
              <w:rPr>
                <w:sz w:val="15"/>
              </w:rPr>
              <w:br/>
            </w:r>
            <w:r>
              <w:rPr>
                <w:sz w:val="15"/>
              </w:rPr>
              <w:br/>
            </w:r>
            <w:r>
              <w:rPr>
                <w:sz w:val="15"/>
              </w:rPr>
              <w:t>Estrutura (1 slide, formato A0 ou A1 em paisagem)</w:t>
            </w:r>
            <w:r>
              <w:rPr>
                <w:sz w:val="15"/>
              </w:rPr>
              <w:br/>
            </w:r>
            <w:r>
              <w:rPr>
                <w:sz w:val="15"/>
              </w:rPr>
              <w:br/>
            </w:r>
            <w:r>
              <w:rPr>
                <w:sz w:val="15"/>
              </w:rPr>
              <w:t>Orçamento sugerido de palavras (total cerca de 650, para teres folga):</w:t>
            </w:r>
            <w:r>
              <w:rPr>
                <w:sz w:val="15"/>
              </w:rPr>
              <w:br/>
            </w:r>
            <w:r>
              <w:rPr>
                <w:sz w:val="15"/>
              </w:rPr>
              <w:br/>
            </w:r>
            <w:r>
              <w:rPr>
                <w:sz w:val="15"/>
              </w:rPr>
              <w:t>Secção    Palavras    O que dizer (critério da rubrica)</w:t>
            </w:r>
            <w:r>
              <w:rPr>
                <w:sz w:val="15"/>
              </w:rPr>
              <w:br/>
            </w:r>
            <w:r>
              <w:rPr>
                <w:sz w:val="15"/>
              </w:rPr>
              <w:t>1. Introdução, motivação e objetivos    ~110    Domínio (transporte), problema, 2 objetivos claros, por que o Dublin Bikes (dados reais, estações e tempo no mesmo conjunto)</w:t>
            </w:r>
            <w:r>
              <w:rPr>
                <w:sz w:val="15"/>
              </w:rPr>
              <w:br/>
            </w:r>
            <w:r>
              <w:rPr>
                <w:sz w:val="15"/>
              </w:rPr>
              <w:t>2. Dados e preparação    ~70    Fonte, período, 6 ficheiros, limpeza (0/0, estação 51), colunas finais</w:t>
            </w:r>
            <w:r>
              <w:rPr>
                <w:sz w:val="15"/>
              </w:rPr>
              <w:br/>
            </w:r>
            <w:r>
              <w:rPr>
                <w:sz w:val="15"/>
              </w:rPr>
              <w:t>3. Clustering    ~170    DBSCAN e K-Medoids, porque estes dois, Silhouette vs Davies-Bouldin, comparação, qual preferes e porquê (o brief pergunta isto)</w:t>
            </w:r>
            <w:r>
              <w:rPr>
                <w:sz w:val="15"/>
              </w:rPr>
              <w:br/>
            </w:r>
            <w:r>
              <w:rPr>
                <w:sz w:val="15"/>
              </w:rPr>
              <w:t>4. Série temporal    ~170    Tendência, sazonalidade, anomalia (26/10), escolha de p, d, q, comparação com baseline, pontos fortes e limites</w:t>
            </w:r>
            <w:r>
              <w:rPr>
                <w:sz w:val="15"/>
              </w:rPr>
              <w:br/>
            </w:r>
            <w:r>
              <w:rPr>
                <w:sz w:val="15"/>
              </w:rPr>
              <w:t>5. Conclusões    ~90    Respostas aos objetivos, limitações, trabalho futuro</w:t>
            </w:r>
            <w:r>
              <w:rPr>
                <w:sz w:val="15"/>
              </w:rPr>
              <w:br/>
            </w:r>
            <w:r>
              <w:rPr>
                <w:sz w:val="15"/>
              </w:rPr>
              <w:t>6. Referências    fora da contagem    Lista Harvard curta</w:t>
            </w:r>
            <w:r>
              <w:rPr>
                <w:sz w:val="15"/>
              </w:rPr>
              <w:br/>
            </w:r>
            <w:r>
              <w:rPr>
                <w:sz w:val="15"/>
              </w:rPr>
              <w:t>Figuras (não contam nas palavras)</w:t>
            </w:r>
            <w:r>
              <w:rPr>
                <w:sz w:val="15"/>
              </w:rPr>
              <w:br/>
            </w:r>
            <w:r>
              <w:rPr>
                <w:sz w:val="15"/>
              </w:rPr>
              <w:t>Mapa dos clusters k=7 (o que já tens no notebook).</w:t>
            </w:r>
            <w:r>
              <w:rPr>
                <w:sz w:val="15"/>
              </w:rPr>
              <w:br/>
            </w:r>
            <w:r>
              <w:rPr>
                <w:sz w:val="15"/>
              </w:rPr>
              <w:t>Barras de bicicletas e docas por cluster.</w:t>
            </w:r>
            <w:r>
              <w:rPr>
                <w:sz w:val="15"/>
              </w:rPr>
              <w:br/>
            </w:r>
            <w:r>
              <w:rPr>
                <w:sz w:val="15"/>
              </w:rPr>
              <w:t>Tabela de comparação dos algoritmos (a tua tabela com DBSCAN e K-Medoids).</w:t>
            </w:r>
            <w:r>
              <w:rPr>
                <w:sz w:val="15"/>
              </w:rPr>
              <w:br/>
            </w:r>
            <w:r>
              <w:rPr>
                <w:sz w:val="15"/>
              </w:rPr>
              <w:t>Série diária com a anomalia marcada.</w:t>
            </w:r>
            <w:r>
              <w:rPr>
                <w:sz w:val="15"/>
              </w:rPr>
              <w:br/>
            </w:r>
            <w:r>
              <w:rPr>
                <w:sz w:val="15"/>
              </w:rPr>
              <w:t>Gráfico real vs previsto e/ou tabela dos cinco modelos (baseline, ARIMA, SARIMA).</w:t>
            </w:r>
            <w:r>
              <w:rPr>
                <w:sz w:val="15"/>
              </w:rPr>
              <w:br/>
            </w:r>
            <w:r>
              <w:rPr>
                <w:sz w:val="15"/>
              </w:rPr>
              <w:br/>
            </w:r>
            <w:r>
              <w:rPr>
                <w:sz w:val="15"/>
              </w:rPr>
              <w:t>Usa imagens exportadas do notebook, em boa resolução, com legendas curtas. A legenda e o título da figura não contam, mas cuidado: texto longo dentro de uma figura pode ser contado.</w:t>
            </w:r>
            <w:r>
              <w:rPr>
                <w:sz w:val="15"/>
              </w:rPr>
              <w:br/>
            </w:r>
            <w:r>
              <w:rPr>
                <w:sz w:val="15"/>
              </w:rPr>
              <w:br/>
            </w:r>
            <w:r>
              <w:rPr>
                <w:sz w:val="15"/>
              </w:rPr>
              <w:t>Cuidados que a rubrica valoriza</w:t>
            </w:r>
            <w:r>
              <w:rPr>
                <w:sz w:val="15"/>
              </w:rPr>
              <w:br/>
            </w:r>
            <w:r>
              <w:rPr>
                <w:sz w:val="15"/>
              </w:rPr>
              <w:t>Clareza. Frases curtas e pouco texto corrido. Um poster é lido em cima do ecrã.</w:t>
            </w:r>
            <w:r>
              <w:rPr>
                <w:sz w:val="15"/>
              </w:rPr>
              <w:br/>
            </w:r>
            <w:r>
              <w:rPr>
                <w:sz w:val="15"/>
              </w:rPr>
              <w:t>Ligação com os objetivos. Cada resultado deve responder a um dos objetivos da introdução.</w:t>
            </w:r>
            <w:r>
              <w:rPr>
                <w:sz w:val="15"/>
              </w:rPr>
              <w:br/>
            </w:r>
            <w:r>
              <w:rPr>
                <w:sz w:val="15"/>
              </w:rPr>
              <w:t>Consistência. Os números têm de ser iguais aos do notebook (0,541 / 0,543, MAE 0,1804, etc.). O vídeo vai explicar o poster, por isso nada pode divergir.</w:t>
            </w:r>
            <w:r>
              <w:rPr>
                <w:sz w:val="15"/>
              </w:rPr>
              <w:br/>
            </w:r>
            <w:r>
              <w:rPr>
                <w:sz w:val="15"/>
              </w:rPr>
              <w:t>Citações. Usa (Autor, ano) no texto do poster e a lista de referências no fim. A mesma lista do notebook serve, só que mais curta.</w:t>
            </w:r>
            <w:r>
              <w:rPr>
                <w:sz w:val="15"/>
              </w:rPr>
              <w:br/>
            </w:r>
            <w:r>
              <w:rPr>
                <w:sz w:val="15"/>
              </w:rPr>
              <w:t>Conclusão honesta. O poster deve dizer claramente que a baseline foi melhor que o ARIMA e que a anomalia é só uma hipótese.</w:t>
            </w:r>
            <w:r>
              <w:rPr>
                <w:sz w:val="15"/>
              </w:rPr>
              <w:br/>
            </w:r>
            <w:r>
              <w:rPr>
                <w:sz w:val="15"/>
              </w:rPr>
              <w:t>Sem código no poster, ou só um pequeno trecho, porque conta como “código” e fica excluído da contagem.</w:t>
            </w:r>
          </w:p>
        </w:tc>
        <w:tc>
          <w:tcPr>
            <w:tcW w:w="5933" w:type="dxa"/>
          </w:tcPr>
          <w:p w14:paraId="599BBD53" wp14:textId="77777777">
            <w:pPr>
              <w:spacing w:before="0" w:after="20" w:line="240" w:lineRule="auto"/>
            </w:pPr>
            <w:r>
              <w:rPr>
                <w:sz w:val="15"/>
              </w:rPr>
              <w:t>(Text I pasted from earlier guidance: 700-word limit, 1 slide A0/A1 landscape, word budget per section, list of figures, rubric checks. Written in Portuguese; translation omitted for length.)</w:t>
            </w:r>
          </w:p>
        </w:tc>
        <w:tc>
          <w:tcPr>
            <w:tcW w:w="1368" w:type="dxa"/>
          </w:tcPr>
          <w:p w14:paraId="5023141B" wp14:textId="77777777">
            <w:pPr>
              <w:spacing w:before="0" w:after="20" w:line="240" w:lineRule="auto"/>
            </w:pPr>
            <w:r>
              <w:rPr>
                <w:sz w:val="15"/>
              </w:rPr>
            </w:r>
          </w:p>
        </w:tc>
      </w:tr>
      <w:tr xmlns:wp14="http://schemas.microsoft.com/office/word/2010/wordml" w14:paraId="392DAA19" wp14:textId="77777777">
        <w:tc>
          <w:tcPr>
            <w:tcW w:w="547" w:type="dxa"/>
          </w:tcPr>
          <w:p w14:paraId="0B778152" wp14:textId="77777777">
            <w:pPr>
              <w:spacing w:before="0" w:after="20" w:line="240" w:lineRule="auto"/>
            </w:pPr>
            <w:r>
              <w:rPr>
                <w:sz w:val="15"/>
              </w:rPr>
              <w:t>3</w:t>
            </w:r>
          </w:p>
        </w:tc>
        <w:tc>
          <w:tcPr>
            <w:tcW w:w="6552" w:type="dxa"/>
          </w:tcPr>
          <w:p w14:paraId="09A30DBD" wp14:textId="77777777">
            <w:pPr>
              <w:spacing w:before="0" w:after="20" w:line="240" w:lineRule="auto"/>
            </w:pPr>
            <w:r>
              <w:rPr>
                <w:sz w:val="15"/>
              </w:rPr>
              <w:t>Certo vamos começar com o 1. Título e identificação : Dublin Bikes: Station Profiles and Daily Availability</w:t>
            </w:r>
            <w:r>
              <w:rPr>
                <w:sz w:val="15"/>
              </w:rPr>
              <w:br/>
            </w:r>
            <w:r>
              <w:rPr>
                <w:sz w:val="15"/>
              </w:rPr>
              <w:t>Clustering and Time Series Forecasting | CA1 — Machine Learning for Business</w:t>
            </w:r>
            <w:r>
              <w:rPr>
                <w:sz w:val="15"/>
              </w:rPr>
              <w:br/>
            </w:r>
            <w:r>
              <w:rPr>
                <w:sz w:val="15"/>
              </w:rPr>
              <w:t>Gleiciane Rocha | Student number: 2026248 | CCT College Dublin | May–October 2025</w:t>
            </w:r>
            <w:r>
              <w:rPr>
                <w:sz w:val="15"/>
              </w:rPr>
              <w:br/>
            </w:r>
            <w:r>
              <w:rPr>
                <w:sz w:val="15"/>
              </w:rPr>
              <w:t>Main finding: K-Medoids with 7 clusters gave useful station profiles, while the simple mean baseline gave the best forecasts.</w:t>
            </w:r>
          </w:p>
        </w:tc>
        <w:tc>
          <w:tcPr>
            <w:tcW w:w="5933" w:type="dxa"/>
          </w:tcPr>
          <w:p w14:paraId="01A94F4C" wp14:textId="77777777">
            <w:pPr>
              <w:spacing w:before="0" w:after="20" w:line="240" w:lineRule="auto"/>
            </w:pPr>
            <w:r>
              <w:rPr>
                <w:sz w:val="15"/>
              </w:rPr>
              <w:t>Right, let's start with 1. Title and identification: (title, subtitle, author line and main finding, written in English).</w:t>
            </w:r>
          </w:p>
        </w:tc>
        <w:tc>
          <w:tcPr>
            <w:tcW w:w="1368" w:type="dxa"/>
          </w:tcPr>
          <w:p w14:paraId="1F3B1409" wp14:textId="77777777">
            <w:pPr>
              <w:spacing w:before="0" w:after="20" w:line="240" w:lineRule="auto"/>
            </w:pPr>
            <w:r>
              <w:rPr>
                <w:sz w:val="15"/>
              </w:rPr>
            </w:r>
          </w:p>
        </w:tc>
      </w:tr>
      <w:tr xmlns:wp14="http://schemas.microsoft.com/office/word/2010/wordml" w14:paraId="5C2CD62B" wp14:textId="77777777">
        <w:tc>
          <w:tcPr>
            <w:tcW w:w="547" w:type="dxa"/>
          </w:tcPr>
          <w:p w14:paraId="279935FF" wp14:textId="77777777">
            <w:pPr>
              <w:spacing w:before="0" w:after="20" w:line="240" w:lineRule="auto"/>
            </w:pPr>
            <w:r>
              <w:rPr>
                <w:sz w:val="15"/>
              </w:rPr>
              <w:t>4</w:t>
            </w:r>
          </w:p>
        </w:tc>
        <w:tc>
          <w:tcPr>
            <w:tcW w:w="6552" w:type="dxa"/>
          </w:tcPr>
          <w:p w14:paraId="42E5831C" wp14:textId="77777777">
            <w:pPr>
              <w:spacing w:before="0" w:after="20" w:line="240" w:lineRule="auto"/>
            </w:pPr>
            <w:r>
              <w:rPr>
                <w:sz w:val="15"/>
              </w:rPr>
              <w:t>Introdução, motivação e objetivos 1. Why I chose this topic I looked at Dublin Bikes as an urban transport service. Riders need a bike to start a trip and a free dock to finish one. A station with very few bikes or free docks may need attention. I had two aims: group stations by availability and capacity, and test whether daily average availability could be forecast. Availability does not tell us how many trips people made.</w:t>
            </w:r>
          </w:p>
        </w:tc>
        <w:tc>
          <w:tcPr>
            <w:tcW w:w="5933" w:type="dxa"/>
          </w:tcPr>
          <w:p w14:paraId="0C924B23" wp14:textId="77777777">
            <w:pPr>
              <w:spacing w:before="0" w:after="20" w:line="240" w:lineRule="auto"/>
            </w:pPr>
            <w:r>
              <w:rPr>
                <w:sz w:val="15"/>
              </w:rPr>
              <w:t>Introduction, motivation and objectives 1. (then the section text, written by me in English).</w:t>
            </w:r>
          </w:p>
        </w:tc>
        <w:tc>
          <w:tcPr>
            <w:tcW w:w="1368" w:type="dxa"/>
          </w:tcPr>
          <w:p w14:paraId="562C75D1" wp14:textId="77777777">
            <w:pPr>
              <w:spacing w:before="0" w:after="20" w:line="240" w:lineRule="auto"/>
            </w:pPr>
            <w:r>
              <w:rPr>
                <w:sz w:val="15"/>
              </w:rPr>
            </w:r>
          </w:p>
        </w:tc>
      </w:tr>
      <w:tr xmlns:wp14="http://schemas.microsoft.com/office/word/2010/wordml" w14:paraId="24C44CCC" wp14:textId="77777777">
        <w:tc>
          <w:tcPr>
            <w:tcW w:w="547" w:type="dxa"/>
          </w:tcPr>
          <w:p w14:paraId="44240AAE" wp14:textId="77777777">
            <w:pPr>
              <w:spacing w:before="0" w:after="20" w:line="240" w:lineRule="auto"/>
            </w:pPr>
            <w:r>
              <w:rPr>
                <w:sz w:val="15"/>
              </w:rPr>
              <w:t>5</w:t>
            </w:r>
          </w:p>
        </w:tc>
        <w:tc>
          <w:tcPr>
            <w:tcW w:w="6552" w:type="dxa"/>
          </w:tcPr>
          <w:p w14:paraId="2F4ACFE0" wp14:textId="77777777">
            <w:pPr>
              <w:spacing w:before="0" w:after="20" w:line="240" w:lineRule="auto"/>
            </w:pPr>
            <w:r>
              <w:rPr>
                <w:sz w:val="15"/>
              </w:rPr>
              <w:t>Vc pode alterar o formato dos textos caso precise, para ficar mais natural, não pode estar engessado ou com dificultade de entender ja que traduzir do portugues para o ingles</w:t>
            </w:r>
          </w:p>
        </w:tc>
        <w:tc>
          <w:tcPr>
            <w:tcW w:w="5933" w:type="dxa"/>
          </w:tcPr>
          <w:p w14:paraId="7BDC967F" wp14:textId="77777777">
            <w:pPr>
              <w:spacing w:before="0" w:after="20" w:line="240" w:lineRule="auto"/>
            </w:pPr>
            <w:r>
              <w:rPr>
                <w:sz w:val="15"/>
              </w:rPr>
              <w:t>You can change the format of the texts if needed, so they sound more natural, not stiff or hard to understand, since I am translating from Portuguese to English.</w:t>
            </w:r>
          </w:p>
        </w:tc>
        <w:tc>
          <w:tcPr>
            <w:tcW w:w="1368" w:type="dxa"/>
          </w:tcPr>
          <w:p w14:paraId="664355AD" wp14:textId="77777777">
            <w:pPr>
              <w:spacing w:before="0" w:after="20" w:line="240" w:lineRule="auto"/>
            </w:pPr>
            <w:r>
              <w:rPr>
                <w:sz w:val="15"/>
              </w:rPr>
            </w:r>
          </w:p>
        </w:tc>
      </w:tr>
      <w:tr xmlns:wp14="http://schemas.microsoft.com/office/word/2010/wordml" w14:paraId="52AF6D57" wp14:textId="77777777">
        <w:tc>
          <w:tcPr>
            <w:tcW w:w="547" w:type="dxa"/>
          </w:tcPr>
          <w:p w14:paraId="1B87E3DE" wp14:textId="77777777">
            <w:pPr>
              <w:spacing w:before="0" w:after="20" w:line="240" w:lineRule="auto"/>
            </w:pPr>
            <w:r>
              <w:rPr>
                <w:sz w:val="15"/>
              </w:rPr>
              <w:t>6</w:t>
            </w:r>
          </w:p>
        </w:tc>
        <w:tc>
          <w:tcPr>
            <w:tcW w:w="6552" w:type="dxa"/>
          </w:tcPr>
          <w:p w14:paraId="5B6A0214" wp14:textId="77777777">
            <w:pPr>
              <w:spacing w:before="0" w:after="20" w:line="240" w:lineRule="auto"/>
            </w:pPr>
            <w:r>
              <w:rPr>
                <w:sz w:val="15"/>
              </w:rPr>
              <w:t>Data and preparation I combined six monthly CSV files for May–October 2025 from Dublin City Council / Smart Dublin (Dublin City Council, n.d.; Pandas Development Team, n.d.). The dataset is available under the CC BY 4.0 licence. I removed four columns that did not change and added total availability, leaving 12 columns. Station 51 was removed because it kept reporting 0 bikes and 0 docks despite having a capacity of 40. Other records with 0 bikes and 0 docks were treated as offline or missing. The clustering analysis used 114 stations.</w:t>
            </w:r>
          </w:p>
        </w:tc>
        <w:tc>
          <w:tcPr>
            <w:tcW w:w="5933" w:type="dxa"/>
          </w:tcPr>
          <w:p w14:paraId="1A965116" wp14:textId="77777777">
            <w:pPr>
              <w:spacing w:before="0" w:after="20" w:line="240" w:lineRule="auto"/>
            </w:pPr>
            <w:r>
              <w:rPr>
                <w:sz w:val="15"/>
              </w:rPr>
            </w:r>
          </w:p>
        </w:tc>
        <w:tc>
          <w:tcPr>
            <w:tcW w:w="1368" w:type="dxa"/>
          </w:tcPr>
          <w:p w14:paraId="7DF4E37C" wp14:textId="77777777">
            <w:pPr>
              <w:spacing w:before="0" w:after="20" w:line="240" w:lineRule="auto"/>
            </w:pPr>
            <w:r>
              <w:rPr>
                <w:sz w:val="15"/>
              </w:rPr>
            </w:r>
          </w:p>
        </w:tc>
      </w:tr>
      <w:tr xmlns:wp14="http://schemas.microsoft.com/office/word/2010/wordml" w14:paraId="63492E26" wp14:textId="77777777">
        <w:tc>
          <w:tcPr>
            <w:tcW w:w="547" w:type="dxa"/>
          </w:tcPr>
          <w:p w14:paraId="109B8484" wp14:textId="77777777">
            <w:pPr>
              <w:spacing w:before="0" w:after="20" w:line="240" w:lineRule="auto"/>
            </w:pPr>
            <w:r>
              <w:rPr>
                <w:sz w:val="15"/>
              </w:rPr>
              <w:t>7</w:t>
            </w:r>
          </w:p>
        </w:tc>
        <w:tc>
          <w:tcPr>
            <w:tcW w:w="6552" w:type="dxa"/>
          </w:tcPr>
          <w:p w14:paraId="63E3FBBC" wp14:textId="77777777">
            <w:pPr>
              <w:spacing w:before="0" w:after="20" w:line="240" w:lineRule="auto"/>
            </w:pPr>
            <w:r>
              <w:rPr>
                <w:sz w:val="15"/>
              </w:rPr>
              <w:t>Clustering: methods and scores DBSCAN groups stations based on density and can leave some stations as noise. With eps=0.2 and min_samples=2, it found 18 clusters and 22 noise stations. With eps=0.5 and min_samples=5, it found 3 clusters and 17 noise stations. K-Medoids was used for comparison because it creates a fixed number of groups using real stations as medoids (Iqbal, 2026a; Novikov, 2019). Silhouette Score and Davies–Bouldin Index Silhouette measures how well a station fits its own cluster compared with the nearest alternative cluster. Higher values are better. Davies–Bouldin compares the spread within clusters with the distance between clusters. Lower values are better. For K-Medoids, the seven-cluster solution performed better than the three-cluster solution on both measures. DBSCAN with eps=0.2 had better raw scores on its own subset, but it left 22 stations as noise. Since the DBSCAN scores exclude noise stations while K-Medoids includes all stations, the scores are not directly comparable. Why I chose K-Medoids k=7 I chose this option because all 114 stations received a cluster label and the groups were easier to describe. The seven-cluster result is useful for describing the whole network, although it changed depending on the starting medoids.</w:t>
            </w:r>
          </w:p>
        </w:tc>
        <w:tc>
          <w:tcPr>
            <w:tcW w:w="5933" w:type="dxa"/>
          </w:tcPr>
          <w:p w14:paraId="44FB30F8" wp14:textId="77777777">
            <w:pPr>
              <w:spacing w:before="0" w:after="20" w:line="240" w:lineRule="auto"/>
            </w:pPr>
            <w:r>
              <w:rPr>
                <w:sz w:val="15"/>
              </w:rPr>
            </w:r>
          </w:p>
        </w:tc>
        <w:tc>
          <w:tcPr>
            <w:tcW w:w="1368" w:type="dxa"/>
          </w:tcPr>
          <w:p w14:paraId="1DA6542E" wp14:textId="77777777">
            <w:pPr>
              <w:spacing w:before="0" w:after="20" w:line="240" w:lineRule="auto"/>
            </w:pPr>
            <w:r>
              <w:rPr>
                <w:sz w:val="15"/>
              </w:rPr>
            </w:r>
          </w:p>
        </w:tc>
      </w:tr>
      <w:tr xmlns:wp14="http://schemas.microsoft.com/office/word/2010/wordml" w14:paraId="383862FA" wp14:textId="77777777">
        <w:tc>
          <w:tcPr>
            <w:tcW w:w="547" w:type="dxa"/>
          </w:tcPr>
          <w:p w14:paraId="03853697" wp14:textId="77777777">
            <w:pPr>
              <w:spacing w:before="0" w:after="20" w:line="240" w:lineRule="auto"/>
            </w:pPr>
            <w:r>
              <w:rPr>
                <w:sz w:val="15"/>
              </w:rPr>
              <w:t>8</w:t>
            </w:r>
          </w:p>
        </w:tc>
        <w:tc>
          <w:tcPr>
            <w:tcW w:w="6552" w:type="dxa"/>
          </w:tcPr>
          <w:p w14:paraId="440B93AA" wp14:textId="77777777">
            <w:pPr>
              <w:spacing w:before="0" w:after="20" w:line="240" w:lineRule="auto"/>
            </w:pPr>
            <w:r>
              <w:rPr>
                <w:sz w:val="15"/>
              </w:rPr>
              <w:t>Tabela de resultados do clustering</w:t>
            </w:r>
            <w:r>
              <w:rPr>
                <w:sz w:val="15"/>
              </w:rPr>
              <w:br/>
            </w:r>
            <w:r>
              <w:rPr>
                <w:sz w:val="15"/>
              </w:rPr>
              <w:t>Insere esta tabela na mesma secção, em vez de tentar colocar todos os números dentro do texto.</w:t>
            </w:r>
            <w:r>
              <w:rPr>
                <w:sz w:val="15"/>
              </w:rPr>
              <w:br/>
            </w:r>
            <w:r>
              <w:rPr>
                <w:sz w:val="15"/>
              </w:rPr>
              <w:t>Method / settings    Clusters    Noise    Silhouette    Davies–Bouldin</w:t>
            </w:r>
            <w:r>
              <w:rPr>
                <w:sz w:val="15"/>
              </w:rPr>
              <w:br/>
            </w:r>
            <w:r>
              <w:rPr>
                <w:sz w:val="15"/>
              </w:rPr>
              <w:t>DBSCAN 0.2 / 2    18    22    0.569    0.417</w:t>
            </w:r>
            <w:r>
              <w:rPr>
                <w:sz w:val="15"/>
              </w:rPr>
              <w:br/>
            </w:r>
            <w:r>
              <w:rPr>
                <w:sz w:val="15"/>
              </w:rPr>
              <w:t>DBSCAN 0.5 / 5    3    17    0.495    0.857</w:t>
            </w:r>
            <w:r>
              <w:rPr>
                <w:sz w:val="15"/>
              </w:rPr>
              <w:br/>
            </w:r>
            <w:r>
              <w:rPr>
                <w:sz w:val="15"/>
              </w:rPr>
              <w:t>K-Medoids k=3    3    0    0.431    0.862</w:t>
            </w:r>
            <w:r>
              <w:rPr>
                <w:sz w:val="15"/>
              </w:rPr>
              <w:br/>
            </w:r>
            <w:r>
              <w:rPr>
                <w:sz w:val="15"/>
              </w:rPr>
              <w:t>K-Medoids k=7    7    0    0.541    0.543</w:t>
            </w:r>
          </w:p>
        </w:tc>
        <w:tc>
          <w:tcPr>
            <w:tcW w:w="5933" w:type="dxa"/>
          </w:tcPr>
          <w:p w14:paraId="3ED209C0" wp14:textId="77777777">
            <w:pPr>
              <w:spacing w:before="0" w:after="20" w:line="240" w:lineRule="auto"/>
            </w:pPr>
            <w:r>
              <w:rPr>
                <w:sz w:val="15"/>
              </w:rPr>
              <w:t>Clustering results table. Insert this table in the same section instead of trying to put all the numbers inside the text. (table follows)</w:t>
            </w:r>
          </w:p>
        </w:tc>
        <w:tc>
          <w:tcPr>
            <w:tcW w:w="1368" w:type="dxa"/>
          </w:tcPr>
          <w:p w14:paraId="3041E394" wp14:textId="77777777">
            <w:pPr>
              <w:spacing w:before="0" w:after="20" w:line="240" w:lineRule="auto"/>
            </w:pPr>
            <w:r>
              <w:rPr>
                <w:sz w:val="15"/>
              </w:rPr>
            </w:r>
          </w:p>
        </w:tc>
      </w:tr>
      <w:tr xmlns:wp14="http://schemas.microsoft.com/office/word/2010/wordml" w14:paraId="742BDF58" wp14:textId="77777777">
        <w:tc>
          <w:tcPr>
            <w:tcW w:w="547" w:type="dxa"/>
          </w:tcPr>
          <w:p w14:paraId="089009E4" wp14:textId="77777777">
            <w:pPr>
              <w:spacing w:before="0" w:after="20" w:line="240" w:lineRule="auto"/>
            </w:pPr>
            <w:r>
              <w:rPr>
                <w:sz w:val="15"/>
              </w:rPr>
              <w:t>9</w:t>
            </w:r>
          </w:p>
        </w:tc>
        <w:tc>
          <w:tcPr>
            <w:tcW w:w="6552" w:type="dxa"/>
          </w:tcPr>
          <w:p w14:paraId="7A134D6C" wp14:textId="77777777">
            <w:pPr>
              <w:spacing w:before="0" w:after="20" w:line="240" w:lineRule="auto"/>
            </w:pPr>
            <w:r>
              <w:rPr>
                <w:sz w:val="15"/>
              </w:rPr>
              <w:t>Na estrutura não esta aparecendo a legenda da tabela, e como ela ficou do lado não parece que faz parte do Clustering: methods and scores</w:t>
            </w:r>
          </w:p>
        </w:tc>
        <w:tc>
          <w:tcPr>
            <w:tcW w:w="5933" w:type="dxa"/>
          </w:tcPr>
          <w:p w14:paraId="6AEDEE65" wp14:textId="77777777">
            <w:pPr>
              <w:spacing w:before="0" w:after="20" w:line="240" w:lineRule="auto"/>
            </w:pPr>
            <w:r>
              <w:rPr>
                <w:sz w:val="15"/>
              </w:rPr>
              <w:t>In the structure the table caption is not appearing, and since it ended up on the side it does not look like part of Clustering: methods and scores.</w:t>
            </w:r>
          </w:p>
        </w:tc>
        <w:tc>
          <w:tcPr>
            <w:tcW w:w="1368" w:type="dxa"/>
          </w:tcPr>
          <w:p w14:paraId="722B00AE" wp14:textId="77777777">
            <w:pPr>
              <w:spacing w:before="0" w:after="20" w:line="240" w:lineRule="auto"/>
            </w:pPr>
            <w:r>
              <w:rPr>
                <w:sz w:val="15"/>
              </w:rPr>
            </w:r>
          </w:p>
        </w:tc>
      </w:tr>
      <w:tr xmlns:wp14="http://schemas.microsoft.com/office/word/2010/wordml" w14:paraId="0AC7FC92" wp14:textId="77777777">
        <w:tc>
          <w:tcPr>
            <w:tcW w:w="547" w:type="dxa"/>
          </w:tcPr>
          <w:p w14:paraId="446DE71A" wp14:textId="77777777">
            <w:pPr>
              <w:spacing w:before="0" w:after="20" w:line="240" w:lineRule="auto"/>
            </w:pPr>
            <w:r>
              <w:rPr>
                <w:sz w:val="15"/>
              </w:rPr>
              <w:t>10</w:t>
            </w:r>
          </w:p>
        </w:tc>
        <w:tc>
          <w:tcPr>
            <w:tcW w:w="6552" w:type="dxa"/>
          </w:tcPr>
          <w:p w14:paraId="532F629D" wp14:textId="77777777">
            <w:pPr>
              <w:spacing w:before="0" w:after="20" w:line="240" w:lineRule="auto"/>
            </w:pPr>
            <w:r>
              <w:rPr>
                <w:sz w:val="15"/>
              </w:rPr>
              <w:t>The seven station groups</w:t>
            </w:r>
            <w:r>
              <w:rPr>
                <w:sz w:val="15"/>
              </w:rPr>
              <w:br/>
            </w:r>
            <w:r>
              <w:rPr>
                <w:sz w:val="15"/>
              </w:rPr>
              <w:t>The seven groups describe stations with different levels of bike availability, free docks and capacity.</w:t>
            </w:r>
            <w:r>
              <w:rPr>
                <w:sz w:val="15"/>
              </w:rPr>
              <w:br/>
            </w:r>
            <w:r>
              <w:rPr>
                <w:sz w:val="15"/>
              </w:rPr>
              <w:t>Cluster key</w:t>
            </w:r>
            <w:r>
              <w:rPr>
                <w:sz w:val="15"/>
              </w:rPr>
              <w:br/>
            </w:r>
            <w:r>
              <w:rPr>
                <w:sz w:val="15"/>
              </w:rPr>
              <w:t>C0 — Medium capacity; moderate availability (23 stations)</w:t>
            </w:r>
            <w:r>
              <w:rPr>
                <w:sz w:val="15"/>
              </w:rPr>
              <w:br/>
            </w:r>
            <w:r>
              <w:rPr>
                <w:sz w:val="15"/>
              </w:rPr>
              <w:t>C1 — Low capacity; very few bikes (10 stations)</w:t>
            </w:r>
            <w:r>
              <w:rPr>
                <w:sz w:val="15"/>
              </w:rPr>
              <w:br/>
            </w:r>
            <w:r>
              <w:rPr>
                <w:sz w:val="15"/>
              </w:rPr>
              <w:t>C2 — High capacity; many free docks (25 stations)</w:t>
            </w:r>
            <w:r>
              <w:rPr>
                <w:sz w:val="15"/>
              </w:rPr>
              <w:br/>
            </w:r>
            <w:r>
              <w:rPr>
                <w:sz w:val="15"/>
              </w:rPr>
              <w:t>C3 — Low capacity; fewer free docks (15 stations)</w:t>
            </w:r>
            <w:r>
              <w:rPr>
                <w:sz w:val="15"/>
              </w:rPr>
              <w:br/>
            </w:r>
            <w:r>
              <w:rPr>
                <w:sz w:val="15"/>
              </w:rPr>
              <w:t>C4 — High capacity; many bikes available (6 stations)</w:t>
            </w:r>
            <w:r>
              <w:rPr>
                <w:sz w:val="15"/>
              </w:rPr>
              <w:br/>
            </w:r>
            <w:r>
              <w:rPr>
                <w:sz w:val="15"/>
              </w:rPr>
              <w:t>C5 — High capacity; moderate bike availability (15 stations)</w:t>
            </w:r>
            <w:r>
              <w:rPr>
                <w:sz w:val="15"/>
              </w:rPr>
              <w:br/>
            </w:r>
            <w:r>
              <w:rPr>
                <w:sz w:val="15"/>
              </w:rPr>
              <w:t>C6 — Medium capacity; more free docks (20 stations)</w:t>
            </w:r>
            <w:r>
              <w:rPr>
                <w:sz w:val="15"/>
              </w:rPr>
              <w:br/>
            </w:r>
            <w:r>
              <w:rPr>
                <w:sz w:val="15"/>
              </w:rPr>
              <w:t>A few examples from the groups</w:t>
            </w:r>
            <w:r>
              <w:rPr>
                <w:sz w:val="15"/>
              </w:rPr>
              <w:br/>
            </w:r>
            <w:r>
              <w:rPr>
                <w:sz w:val="15"/>
              </w:rPr>
              <w:br/>
            </w:r>
            <w:r>
              <w:rPr>
                <w:sz w:val="15"/>
              </w:rPr>
              <w:t>C1 averaged 4.18 bikes available.</w:t>
            </w:r>
            <w:r>
              <w:rPr>
                <w:sz w:val="15"/>
              </w:rPr>
              <w:br/>
            </w:r>
            <w:r>
              <w:rPr>
                <w:sz w:val="15"/>
              </w:rPr>
              <w:t>C4 averaged 23.09 bikes available.</w:t>
            </w:r>
            <w:r>
              <w:rPr>
                <w:sz w:val="15"/>
              </w:rPr>
              <w:br/>
            </w:r>
            <w:r>
              <w:rPr>
                <w:sz w:val="15"/>
              </w:rPr>
              <w:t>C2 averaged 30.38 free docks and had a capacity of around 40.</w:t>
            </w:r>
            <w:r>
              <w:rPr>
                <w:sz w:val="15"/>
              </w:rPr>
              <w:br/>
            </w:r>
            <w:r>
              <w:rPr>
                <w:sz w:val="15"/>
              </w:rPr>
              <w:br/>
            </w:r>
            <w:r>
              <w:rPr>
                <w:sz w:val="15"/>
              </w:rPr>
              <w:t>These numbers describe availability and capacity, not how many trips people made.</w:t>
            </w:r>
          </w:p>
        </w:tc>
        <w:tc>
          <w:tcPr>
            <w:tcW w:w="5933" w:type="dxa"/>
          </w:tcPr>
          <w:p w14:paraId="42C6D796" wp14:textId="77777777">
            <w:pPr>
              <w:spacing w:before="0" w:after="20" w:line="240" w:lineRule="auto"/>
            </w:pPr>
            <w:r>
              <w:rPr>
                <w:sz w:val="15"/>
              </w:rPr>
            </w:r>
          </w:p>
        </w:tc>
        <w:tc>
          <w:tcPr>
            <w:tcW w:w="1368" w:type="dxa"/>
          </w:tcPr>
          <w:p w14:paraId="6518DF29" wp14:textId="77777777">
            <w:pPr>
              <w:spacing w:before="0" w:after="20" w:line="240" w:lineRule="auto"/>
            </w:pPr>
            <w:r>
              <w:rPr>
                <w:sz w:val="15"/>
              </w:rPr>
              <w:t>Attached: map image (hidden in share)</w:t>
            </w:r>
          </w:p>
        </w:tc>
      </w:tr>
      <w:tr xmlns:wp14="http://schemas.microsoft.com/office/word/2010/wordml" w14:paraId="4B94C44F" wp14:textId="77777777">
        <w:tc>
          <w:tcPr>
            <w:tcW w:w="547" w:type="dxa"/>
          </w:tcPr>
          <w:p w14:paraId="735DA4F4" wp14:textId="77777777">
            <w:pPr>
              <w:spacing w:before="0" w:after="20" w:line="240" w:lineRule="auto"/>
            </w:pPr>
            <w:r>
              <w:rPr>
                <w:sz w:val="15"/>
              </w:rPr>
              <w:t>11</w:t>
            </w:r>
          </w:p>
        </w:tc>
        <w:tc>
          <w:tcPr>
            <w:tcW w:w="6552" w:type="dxa"/>
          </w:tcPr>
          <w:p w14:paraId="37F62B18" wp14:textId="77777777">
            <w:pPr>
              <w:spacing w:before="0" w:after="20" w:line="240" w:lineRule="auto"/>
            </w:pPr>
            <w:r>
              <w:rPr>
                <w:sz w:val="15"/>
              </w:rPr>
              <w:t>Falta essa imagem "Average bikes and free docks for each K-Medoids group"</w:t>
            </w:r>
          </w:p>
        </w:tc>
        <w:tc>
          <w:tcPr>
            <w:tcW w:w="5933" w:type="dxa"/>
          </w:tcPr>
          <w:p w14:paraId="60939B5E" wp14:textId="77777777">
            <w:pPr>
              <w:spacing w:before="0" w:after="20" w:line="240" w:lineRule="auto"/>
            </w:pPr>
            <w:r>
              <w:rPr>
                <w:sz w:val="15"/>
              </w:rPr>
              <w:t>This image is missing: "Average bikes and free docks for each K-Medoids group".</w:t>
            </w:r>
          </w:p>
        </w:tc>
        <w:tc>
          <w:tcPr>
            <w:tcW w:w="1368" w:type="dxa"/>
          </w:tcPr>
          <w:p w14:paraId="05BEBFBD" wp14:textId="77777777">
            <w:pPr>
              <w:spacing w:before="0" w:after="20" w:line="240" w:lineRule="auto"/>
            </w:pPr>
            <w:r>
              <w:rPr>
                <w:sz w:val="15"/>
              </w:rPr>
              <w:t>Attached: bar chart image (hidden in share)</w:t>
            </w:r>
          </w:p>
        </w:tc>
      </w:tr>
      <w:tr xmlns:wp14="http://schemas.microsoft.com/office/word/2010/wordml" w14:paraId="0B9F532F" wp14:textId="77777777">
        <w:tc>
          <w:tcPr>
            <w:tcW w:w="547" w:type="dxa"/>
          </w:tcPr>
          <w:p w14:paraId="48DF98D7" wp14:textId="77777777">
            <w:pPr>
              <w:spacing w:before="0" w:after="20" w:line="240" w:lineRule="auto"/>
            </w:pPr>
            <w:r>
              <w:rPr>
                <w:sz w:val="15"/>
              </w:rPr>
              <w:t>12</w:t>
            </w:r>
          </w:p>
        </w:tc>
        <w:tc>
          <w:tcPr>
            <w:tcW w:w="6552" w:type="dxa"/>
          </w:tcPr>
          <w:p w14:paraId="5ADC68AC" wp14:textId="77777777">
            <w:pPr>
              <w:spacing w:before="0" w:after="20" w:line="240" w:lineRule="auto"/>
            </w:pPr>
            <w:r>
              <w:rPr>
                <w:sz w:val="15"/>
              </w:rPr>
              <w:t>A duas ultimas imagens que mandei fazem parte da sessao 4</w:t>
            </w:r>
          </w:p>
        </w:tc>
        <w:tc>
          <w:tcPr>
            <w:tcW w:w="5933" w:type="dxa"/>
          </w:tcPr>
          <w:p w14:paraId="0D97B53F" wp14:textId="77777777">
            <w:pPr>
              <w:spacing w:before="0" w:after="20" w:line="240" w:lineRule="auto"/>
            </w:pPr>
            <w:r>
              <w:rPr>
                <w:sz w:val="15"/>
              </w:rPr>
              <w:t>The last two images I sent are part of section 4.</w:t>
            </w:r>
          </w:p>
        </w:tc>
        <w:tc>
          <w:tcPr>
            <w:tcW w:w="1368" w:type="dxa"/>
          </w:tcPr>
          <w:p w14:paraId="6E1831B3" wp14:textId="77777777">
            <w:pPr>
              <w:spacing w:before="0" w:after="20" w:line="240" w:lineRule="auto"/>
            </w:pPr>
            <w:r>
              <w:rPr>
                <w:sz w:val="15"/>
              </w:rPr>
            </w:r>
          </w:p>
        </w:tc>
      </w:tr>
      <w:tr xmlns:wp14="http://schemas.microsoft.com/office/word/2010/wordml" w14:paraId="6F39F186" wp14:textId="77777777">
        <w:tc>
          <w:tcPr>
            <w:tcW w:w="547" w:type="dxa"/>
          </w:tcPr>
          <w:p w14:paraId="5D0116D1" wp14:textId="77777777">
            <w:pPr>
              <w:spacing w:before="0" w:after="20" w:line="240" w:lineRule="auto"/>
            </w:pPr>
            <w:r>
              <w:rPr>
                <w:sz w:val="15"/>
              </w:rPr>
              <w:t>13</w:t>
            </w:r>
          </w:p>
        </w:tc>
        <w:tc>
          <w:tcPr>
            <w:tcW w:w="6552" w:type="dxa"/>
          </w:tcPr>
          <w:p w14:paraId="4824E5D1" wp14:textId="77777777">
            <w:pPr>
              <w:spacing w:before="0" w:after="20" w:line="240" w:lineRule="auto"/>
            </w:pPr>
            <w:r>
              <w:rPr>
                <w:sz w:val="15"/>
              </w:rPr>
              <w:t>Daily pattern and possible anomaly Daily average availability stayed around 11.4–12.5, without a clear long-term rise or fall. Weekend averages were a little higher, but lag-7 autocorrelation was only 0.20, so the weekly relationship looked weak. On 26 October 2025, the mean fell to 11.385 and the decomposition residual was −0.481. Clocks went back that day in Ireland, but the data cannot show that this caused the drop (Citizens Information, 2025). 26 October 2025: a possible anomaly; the cause is unknown.</w:t>
            </w:r>
          </w:p>
        </w:tc>
        <w:tc>
          <w:tcPr>
            <w:tcW w:w="5933" w:type="dxa"/>
          </w:tcPr>
          <w:p w14:paraId="54E11D2A" wp14:textId="77777777">
            <w:pPr>
              <w:spacing w:before="0" w:after="20" w:line="240" w:lineRule="auto"/>
            </w:pPr>
            <w:r>
              <w:rPr>
                <w:sz w:val="15"/>
              </w:rPr>
            </w:r>
          </w:p>
        </w:tc>
        <w:tc>
          <w:tcPr>
            <w:tcW w:w="1368" w:type="dxa"/>
          </w:tcPr>
          <w:p w14:paraId="2D57CC50" wp14:textId="77777777">
            <w:pPr>
              <w:spacing w:before="0" w:after="20" w:line="240" w:lineRule="auto"/>
            </w:pPr>
            <w:r>
              <w:rPr>
                <w:sz w:val="15"/>
              </w:rPr>
              <w:t>Attached: daily series image (hidden in share)</w:t>
            </w:r>
          </w:p>
        </w:tc>
      </w:tr>
      <w:tr xmlns:wp14="http://schemas.microsoft.com/office/word/2010/wordml" w14:paraId="15146B1F" wp14:textId="77777777">
        <w:tc>
          <w:tcPr>
            <w:tcW w:w="547" w:type="dxa"/>
          </w:tcPr>
          <w:p w14:paraId="0F953182" wp14:textId="77777777">
            <w:pPr>
              <w:spacing w:before="0" w:after="20" w:line="240" w:lineRule="auto"/>
            </w:pPr>
            <w:r>
              <w:rPr>
                <w:sz w:val="15"/>
              </w:rPr>
              <w:t>14</w:t>
            </w:r>
          </w:p>
        </w:tc>
        <w:tc>
          <w:tcPr>
            <w:tcW w:w="6552" w:type="dxa"/>
          </w:tcPr>
          <w:p w14:paraId="0391CF8C" wp14:textId="77777777">
            <w:pPr>
              <w:spacing w:before="0" w:after="20" w:line="240" w:lineRule="auto"/>
            </w:pPr>
            <w:r>
              <w:rPr>
                <w:sz w:val="15"/>
              </w:rPr>
              <w:t>Forecasting: the simple baseline won The ADF test on the training series gave p = 0.215. After first differencing, the p-value was 0.000247, so I also tested d = 1. The PACF suggested trying p = 1 and the ACF suggested q = 1, although neither plot had a clear cut-off. All five methods used the same 30-day test set. The mean baseline had the lowest errors. The Ljung–Box test for ARIMA(1, 0, 1) gave p = 0.0025, so autocorrelation remained in its residuals (Iqbal, 2026b; Iqbal, 2026c; Seabold and Perktold, 2010). Tabela dos cinco métodos Model MAE RMSE Mean baseline 0.1804 0.2189 ARIMA (1, 0, 1) 0.1896 0.2267 ARIMA (1, 0, 0) 0.1922 0.2307 ARIMA (1, 1, 1) 0.2168 0.2606 SARIMA (period 7) 0.3106 0.3497</w:t>
            </w:r>
            <w:r>
              <w:rPr>
                <w:sz w:val="15"/>
              </w:rPr>
              <w:br/>
            </w:r>
            <w:r>
              <w:rPr>
                <w:sz w:val="15"/>
              </w:rPr>
              <w:br/>
            </w:r>
            <w:r>
              <w:rPr>
                <w:sz w:val="15"/>
              </w:rPr>
              <w:t>Lower MAE and RMSE mean smaller forecast errors. The mean baseline beat all four more complex models.</w:t>
            </w:r>
          </w:p>
        </w:tc>
        <w:tc>
          <w:tcPr>
            <w:tcW w:w="5933" w:type="dxa"/>
          </w:tcPr>
          <w:p w14:paraId="1C1A991E" wp14:textId="77777777">
            <w:pPr>
              <w:spacing w:before="0" w:after="20" w:line="240" w:lineRule="auto"/>
            </w:pPr>
            <w:r>
              <w:rPr>
                <w:sz w:val="15"/>
              </w:rPr>
              <w:t>(section text in English; 'Tabela dos cinco métodos' = 'Table of the five methods')</w:t>
            </w:r>
          </w:p>
        </w:tc>
        <w:tc>
          <w:tcPr>
            <w:tcW w:w="1368" w:type="dxa"/>
          </w:tcPr>
          <w:p w14:paraId="468E9B38" wp14:textId="77777777">
            <w:pPr>
              <w:spacing w:before="0" w:after="20" w:line="240" w:lineRule="auto"/>
            </w:pPr>
            <w:r>
              <w:rPr>
                <w:sz w:val="15"/>
              </w:rPr>
              <w:t>Attached: actual vs predicted image (hidden in share)</w:t>
            </w:r>
          </w:p>
        </w:tc>
      </w:tr>
      <w:tr xmlns:wp14="http://schemas.microsoft.com/office/word/2010/wordml" w14:paraId="0694097F" wp14:textId="77777777">
        <w:tc>
          <w:tcPr>
            <w:tcW w:w="547" w:type="dxa"/>
          </w:tcPr>
          <w:p w14:paraId="423D4B9D" wp14:textId="77777777">
            <w:pPr>
              <w:spacing w:before="0" w:after="20" w:line="240" w:lineRule="auto"/>
            </w:pPr>
            <w:r>
              <w:rPr>
                <w:sz w:val="15"/>
              </w:rPr>
              <w:t>15</w:t>
            </w:r>
          </w:p>
        </w:tc>
        <w:tc>
          <w:tcPr>
            <w:tcW w:w="6552" w:type="dxa"/>
          </w:tcPr>
          <w:p w14:paraId="79B04B0D" wp14:textId="77777777">
            <w:pPr>
              <w:spacing w:before="0" w:after="20" w:line="240" w:lineRule="auto"/>
            </w:pPr>
            <w:r>
              <w:rPr>
                <w:sz w:val="15"/>
              </w:rPr>
              <w:t>Sim, a linha laranja representa a previsão do ARIMA(1, 0, 1), enquanto a outra linha representa os valores reais do período de teste .. voce pode usar isso na Fig. 4. Actual daily average bike availability compared with forecasts from the ARIMA(1, 0, 1) model over the 30-day test period</w:t>
            </w:r>
          </w:p>
        </w:tc>
        <w:tc>
          <w:tcPr>
            <w:tcW w:w="5933" w:type="dxa"/>
          </w:tcPr>
          <w:p w14:paraId="09236AC5" wp14:textId="77777777">
            <w:pPr>
              <w:spacing w:before="0" w:after="20" w:line="240" w:lineRule="auto"/>
            </w:pPr>
            <w:r>
              <w:rPr>
                <w:sz w:val="15"/>
              </w:rPr>
              <w:t>Yes, the orange line represents the ARIMA(1, 0, 1) forecast, while the other line represents the actual values for the test period. You can use this in Fig. 4. (caption in English follows)</w:t>
            </w:r>
          </w:p>
        </w:tc>
        <w:tc>
          <w:tcPr>
            <w:tcW w:w="1368" w:type="dxa"/>
          </w:tcPr>
          <w:p w14:paraId="31126E5D" wp14:textId="77777777">
            <w:pPr>
              <w:spacing w:before="0" w:after="20" w:line="240" w:lineRule="auto"/>
            </w:pPr>
            <w:r>
              <w:rPr>
                <w:sz w:val="15"/>
              </w:rPr>
            </w:r>
          </w:p>
        </w:tc>
      </w:tr>
      <w:tr xmlns:wp14="http://schemas.microsoft.com/office/word/2010/wordml" w14:paraId="3305FF08" wp14:textId="77777777">
        <w:tc>
          <w:tcPr>
            <w:tcW w:w="547" w:type="dxa"/>
          </w:tcPr>
          <w:p w14:paraId="632BF140" wp14:textId="77777777">
            <w:pPr>
              <w:spacing w:before="0" w:after="20" w:line="240" w:lineRule="auto"/>
            </w:pPr>
            <w:r>
              <w:rPr>
                <w:sz w:val="15"/>
              </w:rPr>
              <w:t>16</w:t>
            </w:r>
          </w:p>
        </w:tc>
        <w:tc>
          <w:tcPr>
            <w:tcW w:w="6552" w:type="dxa"/>
          </w:tcPr>
          <w:p w14:paraId="3AB44909" wp14:textId="77777777">
            <w:pPr>
              <w:spacing w:before="0" w:after="20" w:line="240" w:lineRule="auto"/>
            </w:pPr>
            <w:r>
              <w:rPr>
                <w:sz w:val="15"/>
              </w:rPr>
              <w:t>What I found, what is missing, and what I would try next Main takeaway I could give all stations a profile with K-Medoids k=7. For forecasting, the mean baseline beat all four time-series models. More complex models did not help with this daily average. Limitations Bikes, free docks and capacity are related and may overlap. Daily means hide busy hours, and availability is not the same as trip demand. The data covers six months. The meaning of 0/0 records and the drop on 26 October is not clear. What I would try next I would use hourly data and check a 24-hour pattern, then try Holt-Winters or Prophet and add weather, events or trip counts. Staff could review stations with few bikes and high-capacity stations with many free docks before deciding whether to rebalance bikes.</w:t>
            </w:r>
          </w:p>
        </w:tc>
        <w:tc>
          <w:tcPr>
            <w:tcW w:w="5933" w:type="dxa"/>
          </w:tcPr>
          <w:p w14:paraId="2DE403A5" wp14:textId="77777777">
            <w:pPr>
              <w:spacing w:before="0" w:after="20" w:line="240" w:lineRule="auto"/>
            </w:pPr>
            <w:r>
              <w:rPr>
                <w:sz w:val="15"/>
              </w:rPr>
            </w:r>
          </w:p>
        </w:tc>
        <w:tc>
          <w:tcPr>
            <w:tcW w:w="1368" w:type="dxa"/>
          </w:tcPr>
          <w:p w14:paraId="62431CDC" wp14:textId="77777777">
            <w:pPr>
              <w:spacing w:before="0" w:after="20" w:line="240" w:lineRule="auto"/>
            </w:pPr>
            <w:r>
              <w:rPr>
                <w:sz w:val="15"/>
              </w:rPr>
            </w:r>
          </w:p>
        </w:tc>
      </w:tr>
      <w:tr xmlns:wp14="http://schemas.microsoft.com/office/word/2010/wordml" w14:paraId="03B347DB" wp14:textId="77777777">
        <w:tc>
          <w:tcPr>
            <w:tcW w:w="547" w:type="dxa"/>
          </w:tcPr>
          <w:p w14:paraId="5DA96121" wp14:textId="77777777">
            <w:pPr>
              <w:spacing w:before="0" w:after="20" w:line="240" w:lineRule="auto"/>
            </w:pPr>
            <w:r>
              <w:rPr>
                <w:sz w:val="15"/>
              </w:rPr>
              <w:t>17</w:t>
            </w:r>
          </w:p>
        </w:tc>
        <w:tc>
          <w:tcPr>
            <w:tcW w:w="6552" w:type="dxa"/>
          </w:tcPr>
          <w:p w14:paraId="29061AE8" wp14:textId="77777777">
            <w:pPr>
              <w:spacing w:before="0" w:after="20" w:line="240" w:lineRule="auto"/>
            </w:pPr>
            <w:r>
              <w:rPr>
                <w:sz w:val="15"/>
              </w:rPr>
              <w:t>Pode escrever versões mais curtas antes de colocarmos as refrencias</w:t>
            </w:r>
          </w:p>
        </w:tc>
        <w:tc>
          <w:tcPr>
            <w:tcW w:w="5933" w:type="dxa"/>
          </w:tcPr>
          <w:p w14:paraId="36689F0F" wp14:textId="77777777">
            <w:pPr>
              <w:spacing w:before="0" w:after="20" w:line="240" w:lineRule="auto"/>
            </w:pPr>
            <w:r>
              <w:rPr>
                <w:sz w:val="15"/>
              </w:rPr>
              <w:t>You can write shorter versions before we add the references.</w:t>
            </w:r>
          </w:p>
        </w:tc>
        <w:tc>
          <w:tcPr>
            <w:tcW w:w="1368" w:type="dxa"/>
          </w:tcPr>
          <w:p w14:paraId="49E398E2" wp14:textId="77777777">
            <w:pPr>
              <w:spacing w:before="0" w:after="20" w:line="240" w:lineRule="auto"/>
            </w:pPr>
            <w:r>
              <w:rPr>
                <w:sz w:val="15"/>
              </w:rPr>
            </w:r>
          </w:p>
        </w:tc>
      </w:tr>
      <w:tr xmlns:wp14="http://schemas.microsoft.com/office/word/2010/wordml" w14:paraId="70D9C47A" wp14:textId="77777777">
        <w:tc>
          <w:tcPr>
            <w:tcW w:w="547" w:type="dxa"/>
          </w:tcPr>
          <w:p w14:paraId="5D9857E1" wp14:textId="77777777">
            <w:pPr>
              <w:spacing w:before="0" w:after="20" w:line="240" w:lineRule="auto"/>
            </w:pPr>
            <w:r>
              <w:rPr>
                <w:sz w:val="15"/>
              </w:rPr>
              <w:t>18</w:t>
            </w:r>
          </w:p>
        </w:tc>
        <w:tc>
          <w:tcPr>
            <w:tcW w:w="6552" w:type="dxa"/>
          </w:tcPr>
          <w:p w14:paraId="6C839507" wp14:textId="77777777">
            <w:pPr>
              <w:spacing w:before="0" w:after="20" w:line="240" w:lineRule="auto"/>
            </w:pPr>
            <w:r>
              <w:rPr>
                <w:sz w:val="15"/>
              </w:rPr>
              <w:t>pode continuar</w:t>
            </w:r>
          </w:p>
        </w:tc>
        <w:tc>
          <w:tcPr>
            <w:tcW w:w="5933" w:type="dxa"/>
          </w:tcPr>
          <w:p w14:paraId="0787B731" wp14:textId="77777777">
            <w:pPr>
              <w:spacing w:before="0" w:after="20" w:line="240" w:lineRule="auto"/>
            </w:pPr>
            <w:r>
              <w:rPr>
                <w:sz w:val="15"/>
              </w:rPr>
              <w:t>You can continue.</w:t>
            </w:r>
          </w:p>
        </w:tc>
        <w:tc>
          <w:tcPr>
            <w:tcW w:w="1368" w:type="dxa"/>
          </w:tcPr>
          <w:p w14:paraId="16287F21" wp14:textId="77777777">
            <w:pPr>
              <w:spacing w:before="0" w:after="20" w:line="240" w:lineRule="auto"/>
            </w:pPr>
            <w:r>
              <w:rPr>
                <w:sz w:val="15"/>
              </w:rPr>
            </w:r>
          </w:p>
        </w:tc>
      </w:tr>
      <w:tr xmlns:wp14="http://schemas.microsoft.com/office/word/2010/wordml" w14:paraId="210D27BE" wp14:textId="77777777">
        <w:tc>
          <w:tcPr>
            <w:tcW w:w="547" w:type="dxa"/>
          </w:tcPr>
          <w:p w14:paraId="7C14D38D" wp14:textId="77777777">
            <w:pPr>
              <w:spacing w:before="0" w:after="20" w:line="240" w:lineRule="auto"/>
            </w:pPr>
            <w:r>
              <w:rPr>
                <w:sz w:val="15"/>
              </w:rPr>
              <w:t>19</w:t>
            </w:r>
          </w:p>
        </w:tc>
        <w:tc>
          <w:tcPr>
            <w:tcW w:w="6552" w:type="dxa"/>
          </w:tcPr>
          <w:p w14:paraId="35089D4F" wp14:textId="77777777">
            <w:pPr>
              <w:spacing w:before="0" w:after="20" w:line="240" w:lineRule="auto"/>
            </w:pPr>
            <w:r>
              <w:rPr>
                <w:sz w:val="15"/>
              </w:rPr>
              <w:t>References</w:t>
            </w:r>
            <w:r>
              <w:rPr>
                <w:sz w:val="15"/>
              </w:rPr>
              <w:br/>
            </w:r>
            <w:r>
              <w:rPr>
                <w:sz w:val="15"/>
              </w:rPr>
              <w:t>Citizens Information (2025) When do clocks change in Ireland? Available at: https://www.citizensinformation.ie/en/government-in-ireland/how-government-works/government-records-and-statistics/when-do-clocks-change/ (Accessed: 13 October 2026).</w:t>
            </w:r>
            <w:r>
              <w:rPr>
                <w:sz w:val="15"/>
              </w:rPr>
              <w:br/>
            </w:r>
            <w:r>
              <w:rPr>
                <w:sz w:val="15"/>
              </w:rPr>
              <w:t>Dublin City Council (n.d.) Dublinbikes API DCC. Smart Dublin Open Data Portal. Available at: https://data.smartdublin.ie/dataset/dublinbikes-api (Accessed: 13 October 2026). Licence: CC BY 4.0.</w:t>
            </w:r>
            <w:r>
              <w:rPr>
                <w:sz w:val="15"/>
              </w:rPr>
              <w:br/>
            </w:r>
            <w:r>
              <w:rPr>
                <w:sz w:val="15"/>
              </w:rPr>
              <w:t>Iqbal, M. (2022) Exponential Smoothing Models. Lecture slides, CCT College Dublin.</w:t>
            </w:r>
            <w:r>
              <w:rPr>
                <w:sz w:val="15"/>
              </w:rPr>
              <w:br/>
            </w:r>
            <w:r>
              <w:rPr>
                <w:sz w:val="15"/>
              </w:rPr>
              <w:t>Iqbal, M. (2026a) K-Medoid Clustering. Lecture 2, Machine Learning for Business. CCT College Dublin.</w:t>
            </w:r>
            <w:r>
              <w:rPr>
                <w:sz w:val="15"/>
              </w:rPr>
              <w:br/>
            </w:r>
            <w:r>
              <w:rPr>
                <w:sz w:val="15"/>
              </w:rPr>
              <w:t>Iqbal, M. (2026b) ARMA Time Series Model. Lecture 5, Machine Learning for Business. CCT College Dublin.</w:t>
            </w:r>
            <w:r>
              <w:rPr>
                <w:sz w:val="15"/>
              </w:rPr>
              <w:br/>
            </w:r>
            <w:r>
              <w:rPr>
                <w:sz w:val="15"/>
              </w:rPr>
              <w:t>Iqbal, M. (2026c) ARIMA and SARIMA Time Series Models. Lecture slides, CCT College Dublin.</w:t>
            </w:r>
            <w:r>
              <w:rPr>
                <w:sz w:val="15"/>
              </w:rPr>
              <w:br/>
            </w:r>
            <w:r>
              <w:rPr>
                <w:sz w:val="15"/>
              </w:rPr>
              <w:t>Novikov, A.V. (2019) ‘PyClustering: Data Mining Library’, Journal of Open Source Software, 4(36), 1230. doi:10.21105/joss.01230.</w:t>
            </w:r>
            <w:r>
              <w:rPr>
                <w:sz w:val="15"/>
              </w:rPr>
              <w:br/>
            </w:r>
            <w:r>
              <w:rPr>
                <w:sz w:val="15"/>
              </w:rPr>
              <w:t>Pandas Development Team (n.d.) pandas.to_datetime. pandas documentation. Available at: https://pandas.pydata.org/docs/reference/api/pandas.to_datetime.html (Accessed: 24 October 2026).</w:t>
            </w:r>
            <w:r>
              <w:rPr>
                <w:sz w:val="15"/>
              </w:rPr>
              <w:br/>
            </w:r>
            <w:r>
              <w:rPr>
                <w:sz w:val="15"/>
              </w:rPr>
              <w:t>scikit-learn developers (n.d.a) davies_bouldin_score. Available at: https://scikit-learn.org/stable/modules/generated/sklearn.metrics.davies_bouldin_score.html (Accessed: 25 October 2026).</w:t>
            </w:r>
            <w:r>
              <w:rPr>
                <w:sz w:val="15"/>
              </w:rPr>
              <w:br/>
            </w:r>
            <w:r>
              <w:rPr>
                <w:sz w:val="15"/>
              </w:rPr>
              <w:t>scikit-learn developers (n.d.b) DBSCAN. Available at: https://scikit-learn.org/stable/modules/generated/sklearn.cluster.DBSCAN.html (Accessed: 25 October 2026).</w:t>
            </w:r>
            <w:r>
              <w:rPr>
                <w:sz w:val="15"/>
              </w:rPr>
              <w:br/>
            </w:r>
            <w:r>
              <w:rPr>
                <w:sz w:val="15"/>
              </w:rPr>
              <w:t>scikit-learn developers (n.d.c) silhouette_score. Available at: https://scikit-learn.org/stable/modules/generated/sklearn.metrics.silhouette_score.html (Accessed: 25 October 2026).</w:t>
            </w:r>
            <w:r>
              <w:rPr>
                <w:sz w:val="15"/>
              </w:rPr>
              <w:br/>
            </w:r>
            <w:r>
              <w:rPr>
                <w:sz w:val="15"/>
              </w:rPr>
              <w:t>Seabold, S. and Perktold, J. (2010) ‘Statsmodels: Econometric and statistical modeling with Python’, Proceedings of the 9th Python in Science Conference, pp. 92–96.</w:t>
            </w:r>
          </w:p>
        </w:tc>
        <w:tc>
          <w:tcPr>
            <w:tcW w:w="5933" w:type="dxa"/>
          </w:tcPr>
          <w:p w14:paraId="4D708380" wp14:textId="77777777">
            <w:pPr>
              <w:spacing w:before="0" w:after="20" w:line="240" w:lineRule="auto"/>
            </w:pPr>
            <w:r>
              <w:rPr>
                <w:sz w:val="15"/>
              </w:rPr>
              <w:t>(reference list, already in English)</w:t>
            </w:r>
          </w:p>
        </w:tc>
        <w:tc>
          <w:tcPr>
            <w:tcW w:w="1368" w:type="dxa"/>
          </w:tcPr>
          <w:p w14:paraId="5BE93A62" wp14:textId="77777777">
            <w:pPr>
              <w:spacing w:before="0" w:after="20" w:line="240" w:lineRule="auto"/>
            </w:pPr>
            <w:r>
              <w:rPr>
                <w:sz w:val="15"/>
              </w:rPr>
            </w:r>
          </w:p>
        </w:tc>
      </w:tr>
      <w:tr xmlns:wp14="http://schemas.microsoft.com/office/word/2010/wordml" w14:paraId="2F244BA9" wp14:textId="77777777">
        <w:tc>
          <w:tcPr>
            <w:tcW w:w="547" w:type="dxa"/>
          </w:tcPr>
          <w:p w14:paraId="72A4FFC0" wp14:textId="77777777">
            <w:pPr>
              <w:spacing w:before="0" w:after="20" w:line="240" w:lineRule="auto"/>
            </w:pPr>
            <w:r>
              <w:rPr>
                <w:sz w:val="15"/>
              </w:rPr>
              <w:t>20</w:t>
            </w:r>
          </w:p>
        </w:tc>
        <w:tc>
          <w:tcPr>
            <w:tcW w:w="6552" w:type="dxa"/>
          </w:tcPr>
          <w:p w14:paraId="28F383EC" wp14:textId="77777777">
            <w:pPr>
              <w:spacing w:before="0" w:after="20" w:line="240" w:lineRule="auto"/>
            </w:pPr>
            <w:r>
              <w:rPr>
                <w:sz w:val="15"/>
              </w:rPr>
              <w:t>Pode limpar o que sugeriu</w:t>
            </w:r>
          </w:p>
        </w:tc>
        <w:tc>
          <w:tcPr>
            <w:tcW w:w="5933" w:type="dxa"/>
          </w:tcPr>
          <w:p w14:paraId="71975549" wp14:textId="77777777">
            <w:pPr>
              <w:spacing w:before="0" w:after="20" w:line="240" w:lineRule="auto"/>
            </w:pPr>
            <w:r>
              <w:rPr>
                <w:sz w:val="15"/>
              </w:rPr>
              <w:t>You can clean up what you suggested.</w:t>
            </w:r>
          </w:p>
        </w:tc>
        <w:tc>
          <w:tcPr>
            <w:tcW w:w="1368" w:type="dxa"/>
          </w:tcPr>
          <w:p w14:paraId="384BA73E" wp14:textId="77777777">
            <w:pPr>
              <w:spacing w:before="0" w:after="20" w:line="240" w:lineRule="auto"/>
            </w:pPr>
            <w:r>
              <w:rPr>
                <w:sz w:val="15"/>
              </w:rPr>
            </w:r>
          </w:p>
        </w:tc>
      </w:tr>
      <w:tr xmlns:wp14="http://schemas.microsoft.com/office/word/2010/wordml" w14:paraId="2D8B6C7E" wp14:textId="77777777">
        <w:tc>
          <w:tcPr>
            <w:tcW w:w="547" w:type="dxa"/>
          </w:tcPr>
          <w:p w14:paraId="6C375A72" wp14:textId="77777777">
            <w:pPr>
              <w:spacing w:before="0" w:after="20" w:line="240" w:lineRule="auto"/>
            </w:pPr>
            <w:r>
              <w:rPr>
                <w:sz w:val="15"/>
              </w:rPr>
              <w:t>21</w:t>
            </w:r>
          </w:p>
        </w:tc>
        <w:tc>
          <w:tcPr>
            <w:tcW w:w="6552" w:type="dxa"/>
          </w:tcPr>
          <w:p w14:paraId="276FEC7D" wp14:textId="77777777">
            <w:pPr>
              <w:spacing w:before="0" w:after="20" w:line="240" w:lineRule="auto"/>
            </w:pPr>
            <w:r>
              <w:rPr>
                <w:sz w:val="15"/>
              </w:rPr>
              <w:t>vc pode pagar</w:t>
            </w:r>
          </w:p>
        </w:tc>
        <w:tc>
          <w:tcPr>
            <w:tcW w:w="5933" w:type="dxa"/>
          </w:tcPr>
          <w:p w14:paraId="776EA752" wp14:textId="77777777">
            <w:pPr>
              <w:spacing w:before="0" w:after="20" w:line="240" w:lineRule="auto"/>
            </w:pPr>
            <w:r>
              <w:rPr>
                <w:sz w:val="15"/>
              </w:rPr>
              <w:t>You can delete [typed 'pagar', meaning 'apagar'].</w:t>
            </w:r>
          </w:p>
        </w:tc>
        <w:tc>
          <w:tcPr>
            <w:tcW w:w="1368" w:type="dxa"/>
          </w:tcPr>
          <w:p w14:paraId="17031F74" wp14:textId="77777777">
            <w:pPr>
              <w:spacing w:before="0" w:after="20" w:line="240" w:lineRule="auto"/>
            </w:pPr>
            <w:r>
              <w:rPr>
                <w:sz w:val="15"/>
              </w:rPr>
              <w:t>Attached: excerpt of the previous Claude message (hidden in share)</w:t>
            </w:r>
          </w:p>
        </w:tc>
      </w:tr>
      <w:tr xmlns:wp14="http://schemas.microsoft.com/office/word/2010/wordml" w14:paraId="55E41B2E" wp14:textId="77777777">
        <w:tc>
          <w:tcPr>
            <w:tcW w:w="547" w:type="dxa"/>
          </w:tcPr>
          <w:p w14:paraId="07581EC8" wp14:textId="77777777">
            <w:pPr>
              <w:spacing w:before="0" w:after="20" w:line="240" w:lineRule="auto"/>
            </w:pPr>
            <w:r>
              <w:rPr>
                <w:sz w:val="15"/>
              </w:rPr>
              <w:t>22</w:t>
            </w:r>
          </w:p>
        </w:tc>
        <w:tc>
          <w:tcPr>
            <w:tcW w:w="6552" w:type="dxa"/>
          </w:tcPr>
          <w:p w14:paraId="18549791" wp14:textId="77777777">
            <w:pPr>
              <w:spacing w:before="0" w:after="20" w:line="240" w:lineRule="auto"/>
            </w:pPr>
            <w:r>
              <w:rPr>
                <w:sz w:val="15"/>
              </w:rPr>
              <w:t>A refrencia não estã em um lugar legal porque deveria fica no final e não no meio da estrutura o que voce sugere fazermos</w:t>
            </w:r>
          </w:p>
        </w:tc>
        <w:tc>
          <w:tcPr>
            <w:tcW w:w="5933" w:type="dxa"/>
          </w:tcPr>
          <w:p w14:paraId="365383DB" wp14:textId="77777777">
            <w:pPr>
              <w:spacing w:before="0" w:after="20" w:line="240" w:lineRule="auto"/>
            </w:pPr>
            <w:r>
              <w:rPr>
                <w:sz w:val="15"/>
              </w:rPr>
              <w:t>The reference is not in a good place because it should be at the end and not in the middle of the structure; what do you suggest we do?</w:t>
            </w:r>
          </w:p>
        </w:tc>
        <w:tc>
          <w:tcPr>
            <w:tcW w:w="1368" w:type="dxa"/>
          </w:tcPr>
          <w:p w14:paraId="34B3F2EB" wp14:textId="77777777">
            <w:pPr>
              <w:spacing w:before="0" w:after="20" w:line="240" w:lineRule="auto"/>
            </w:pPr>
            <w:r>
              <w:rPr>
                <w:sz w:val="15"/>
              </w:rPr>
            </w:r>
          </w:p>
        </w:tc>
      </w:tr>
      <w:tr xmlns:wp14="http://schemas.microsoft.com/office/word/2010/wordml" w14:paraId="7CF1358E" wp14:textId="77777777">
        <w:tc>
          <w:tcPr>
            <w:tcW w:w="547" w:type="dxa"/>
          </w:tcPr>
          <w:p w14:paraId="346E8674" wp14:textId="77777777">
            <w:pPr>
              <w:spacing w:before="0" w:after="20" w:line="240" w:lineRule="auto"/>
            </w:pPr>
            <w:r>
              <w:rPr>
                <w:sz w:val="15"/>
              </w:rPr>
              <w:t>23</w:t>
            </w:r>
          </w:p>
        </w:tc>
        <w:tc>
          <w:tcPr>
            <w:tcW w:w="6552" w:type="dxa"/>
          </w:tcPr>
          <w:p w14:paraId="14B8DFBB" wp14:textId="77777777">
            <w:pPr>
              <w:spacing w:before="0" w:after="20" w:line="240" w:lineRule="auto"/>
            </w:pPr>
            <w:r>
              <w:rPr>
                <w:sz w:val="15"/>
              </w:rPr>
              <w:t>O que ainda corrigir</w:t>
            </w:r>
            <w:r>
              <w:rPr>
                <w:sz w:val="15"/>
              </w:rPr>
              <w:br/>
            </w:r>
            <w:r>
              <w:rPr>
                <w:sz w:val="15"/>
              </w:rPr>
              <w:br/>
            </w:r>
            <w:r>
              <w:rPr>
                <w:sz w:val="15"/>
              </w:rPr>
              <w:t>Contagem de palavras. O meu cálculo aproximado dá entre 680 e 740 palavras, conforme o que se exclui. A legenda dos clusters, o banner “Main finding” e as notas das tabelas podem contar. Como o limite é 700, corta cerca de 50 palavras (por exemplo, na secção 3, na 2 e na 7). Confirma depois no Word: copia o texto das caixas e usa Rever → Contar palavras, sem títulos, referências e legendas das figuras.</w:t>
            </w:r>
            <w:r>
              <w:rPr>
                <w:sz w:val="15"/>
              </w:rPr>
              <w:br/>
            </w:r>
            <w:r>
              <w:rPr>
                <w:sz w:val="15"/>
              </w:rPr>
              <w:t>Referências diferentes do notebook: (Aulas, Datas de acesso, Scikit-learn, Pandas)</w:t>
            </w:r>
            <w:r>
              <w:rPr>
                <w:sz w:val="15"/>
              </w:rPr>
              <w:br/>
            </w:r>
            <w:r>
              <w:rPr>
                <w:sz w:val="15"/>
              </w:rPr>
              <w:t>Espaço em branco. Na coluna 2 há um buraco entre o mapa e a chave dos clusters, e outro antes do gráfico de barras. Aproxima os blocos ou aumenta as figuras.</w:t>
            </w:r>
            <w:r>
              <w:rPr>
                <w:sz w:val="15"/>
              </w:rPr>
              <w:br/>
            </w:r>
            <w:r>
              <w:rPr>
                <w:sz w:val="15"/>
              </w:rPr>
              <w:t>Sobre a escolha do K-Medoids. “Why I chose K-Medoids with k=7” está bem, mas inclui “although the result changed with the starting medoids”. Mantém, porque é honesto, e prepara uma frase para dizer no vídeo.</w:t>
            </w:r>
          </w:p>
        </w:tc>
        <w:tc>
          <w:tcPr>
            <w:tcW w:w="5933" w:type="dxa"/>
          </w:tcPr>
          <w:p w14:paraId="3A51A5E6" wp14:textId="77777777">
            <w:pPr>
              <w:spacing w:before="0" w:after="20" w:line="240" w:lineRule="auto"/>
            </w:pPr>
            <w:r>
              <w:rPr>
                <w:sz w:val="15"/>
              </w:rPr>
              <w:t>(I pasted the list 'What still needs correcting' from a Claude review, in Portuguese: word count, references that differ from the notebook, white space in column 2, the K-Medoids sentence. The full pasted text is visible in the shared conversation; this row shows its main points.)</w:t>
            </w:r>
          </w:p>
        </w:tc>
        <w:tc>
          <w:tcPr>
            <w:tcW w:w="1368" w:type="dxa"/>
          </w:tcPr>
          <w:p w14:paraId="7D34F5C7" wp14:textId="77777777">
            <w:pPr>
              <w:spacing w:before="0" w:after="20" w:line="240" w:lineRule="auto"/>
            </w:pPr>
            <w:r>
              <w:rPr>
                <w:sz w:val="15"/>
              </w:rPr>
            </w:r>
          </w:p>
        </w:tc>
      </w:tr>
    </w:tbl>
    <w:sectPr w:rsidRPr="0006063C" w:rsidR="00FC693F"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321931"/>
    <w:rsid w:val="0BBA0999"/>
    <w:rsid w:val="15AE5D43"/>
    <w:rsid w:val="2757F94A"/>
    <w:rsid w:val="3BE5D4EC"/>
    <w:rsid w:val="3C97B2FC"/>
    <w:rsid w:val="5190CB06"/>
    <w:rsid w:val="5CE8EEAE"/>
    <w:rsid w:val="5DB3D942"/>
    <w:rsid w:val="699C3828"/>
    <w:rsid w:val="7FA629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7856B1F-FEB2-4417-A625-7178097D8B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claude.ai/share/1fef6773-6b57-4c82-9d31-670be222a8fc" TargetMode="External" Id="rId9" /><Relationship Type="http://schemas.openxmlformats.org/officeDocument/2006/relationships/hyperlink" Target="https://claude.ai/chat/ebc8211c-a63c-4bc1-9aed-864089e425e9" TargetMode="External" Id="rId10" /><Relationship Type="http://schemas.openxmlformats.org/officeDocument/2006/relationships/hyperlink" Target="https://claude.ai/share/32b0d9fd-0649-470a-8560-5b67d0f80169"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CA1 – GenAI Declaration and Reflection (Claude prompt logs)</dc:title>
  <dc:subject>Draft declaration with Claude and Google Translate entries and prompt evidence</dc:subject>
  <dc:creator>python-docx</dc:creator>
  <keywords/>
  <dc:description>generated by python-docx</dc:description>
  <lastModifiedBy>Gleiciane Rocha</lastModifiedBy>
  <revision>2</revision>
  <dcterms:created xsi:type="dcterms:W3CDTF">2013-12-23T23:15:00.0000000Z</dcterms:created>
  <dcterms:modified xsi:type="dcterms:W3CDTF">2026-10-26T18:50:20.3389485Z</dcterms:modified>
  <category/>
</coreProperties>
</file>